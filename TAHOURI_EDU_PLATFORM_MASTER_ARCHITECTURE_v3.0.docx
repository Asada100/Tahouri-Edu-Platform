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C9499" w14:textId="77777777" w:rsidR="000444B1" w:rsidRDefault="00000000" w:rsidP="00F4638F">
      <w:pPr>
        <w:pStyle w:val="Heading1"/>
        <w:bidi/>
      </w:pPr>
      <w:r>
        <w:t>TAHOURI EDU PLATFORM MASTER ARCHITECTURE v3.0</w:t>
      </w:r>
    </w:p>
    <w:p w14:paraId="653DB395" w14:textId="77777777" w:rsidR="000444B1" w:rsidRDefault="00000000" w:rsidP="00F4638F">
      <w:pPr>
        <w:pStyle w:val="Heading2"/>
        <w:bidi/>
      </w:pPr>
      <w:r>
        <w:t>فصل 1</w:t>
      </w:r>
    </w:p>
    <w:p w14:paraId="749E663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اول</w:t>
      </w:r>
    </w:p>
    <w:p w14:paraId="7BC333B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سند معماری اصلی</w:t>
      </w:r>
    </w:p>
    <w:p w14:paraId="0AA43CD1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Master Architecture v3.0</w:t>
      </w:r>
    </w:p>
    <w:p w14:paraId="59BDD419" w14:textId="77777777" w:rsidR="00F4638F" w:rsidRPr="00F4638F" w:rsidRDefault="00F4638F" w:rsidP="00F4638F">
      <w:pPr>
        <w:pStyle w:val="Heading2"/>
        <w:bidi/>
      </w:pPr>
      <w:r w:rsidRPr="00F4638F">
        <w:pict w14:anchorId="6DBB6245">
          <v:rect id="_x0000_i1133" style="width:0;height:1.5pt" o:hralign="center" o:hrstd="t" o:hr="t" fillcolor="#a0a0a0" stroked="f"/>
        </w:pict>
      </w:r>
    </w:p>
    <w:p w14:paraId="627EA96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۱</w:t>
      </w:r>
      <w:r w:rsidRPr="00F4638F">
        <w:t xml:space="preserve">- </w:t>
      </w:r>
      <w:r w:rsidRPr="00F4638F">
        <w:rPr>
          <w:rtl/>
          <w:lang w:bidi="fa-IR"/>
        </w:rPr>
        <w:t>معرفی پروژه</w:t>
      </w:r>
    </w:p>
    <w:p w14:paraId="3036E5CF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یک </w:t>
      </w:r>
      <w:proofErr w:type="spellStart"/>
      <w:r w:rsidRPr="00F4638F">
        <w:rPr>
          <w:rtl/>
          <w:lang w:bidi="fa-IR"/>
        </w:rPr>
        <w:t>پلتفرم</w:t>
      </w:r>
      <w:proofErr w:type="spellEnd"/>
      <w:r w:rsidRPr="00F4638F">
        <w:rPr>
          <w:rtl/>
          <w:lang w:bidi="fa-IR"/>
        </w:rPr>
        <w:t xml:space="preserve"> آموزشی </w:t>
      </w:r>
      <w:proofErr w:type="spellStart"/>
      <w:r w:rsidRPr="00F4638F">
        <w:rPr>
          <w:rtl/>
          <w:lang w:bidi="fa-IR"/>
        </w:rPr>
        <w:t>بازی‌محور</w:t>
      </w:r>
      <w:proofErr w:type="spellEnd"/>
      <w:r w:rsidRPr="00F4638F">
        <w:t xml:space="preserve"> (Game-Based Learning Platform) </w:t>
      </w:r>
      <w:r w:rsidRPr="00F4638F">
        <w:rPr>
          <w:rtl/>
          <w:lang w:bidi="fa-IR"/>
        </w:rPr>
        <w:t xml:space="preserve">است که با هدف آموزش </w:t>
      </w:r>
      <w:proofErr w:type="spellStart"/>
      <w:r w:rsidRPr="00F4638F">
        <w:rPr>
          <w:rtl/>
          <w:lang w:bidi="fa-IR"/>
        </w:rPr>
        <w:t>دانش‌آموزان</w:t>
      </w:r>
      <w:proofErr w:type="spellEnd"/>
      <w:r w:rsidRPr="00F4638F">
        <w:rPr>
          <w:rtl/>
          <w:lang w:bidi="fa-IR"/>
        </w:rPr>
        <w:t xml:space="preserve"> دبستان طراحی شده است</w:t>
      </w:r>
      <w:r w:rsidRPr="00F4638F">
        <w:t>.</w:t>
      </w:r>
    </w:p>
    <w:p w14:paraId="451B11E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پروژه تنها یک بازی آموزشی نیست، بلکه یک موتور آموزشی کامل است که در آینده </w:t>
      </w:r>
      <w:proofErr w:type="spellStart"/>
      <w:r w:rsidRPr="00F4638F">
        <w:rPr>
          <w:rtl/>
          <w:lang w:bidi="fa-IR"/>
        </w:rPr>
        <w:t>می‌تواند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ده‌ها</w:t>
      </w:r>
      <w:proofErr w:type="spellEnd"/>
      <w:r w:rsidRPr="00F4638F">
        <w:rPr>
          <w:rtl/>
          <w:lang w:bidi="fa-IR"/>
        </w:rPr>
        <w:t xml:space="preserve"> درس، صدها فصل و هزاران فعالیت آموزشی را در قالب یک </w:t>
      </w:r>
      <w:proofErr w:type="spellStart"/>
      <w:r w:rsidRPr="00F4638F">
        <w:rPr>
          <w:rtl/>
          <w:lang w:bidi="fa-IR"/>
        </w:rPr>
        <w:t>نرم‌افزار</w:t>
      </w:r>
      <w:proofErr w:type="spellEnd"/>
      <w:r w:rsidRPr="00F4638F">
        <w:rPr>
          <w:rtl/>
          <w:lang w:bidi="fa-IR"/>
        </w:rPr>
        <w:t xml:space="preserve"> واحد مدیریت کند</w:t>
      </w:r>
      <w:r w:rsidRPr="00F4638F">
        <w:t>.</w:t>
      </w:r>
    </w:p>
    <w:p w14:paraId="3A8AFE12" w14:textId="77777777" w:rsidR="00F4638F" w:rsidRPr="00F4638F" w:rsidRDefault="00F4638F" w:rsidP="00F4638F">
      <w:pPr>
        <w:pStyle w:val="Heading2"/>
        <w:bidi/>
      </w:pPr>
      <w:r w:rsidRPr="00F4638F">
        <w:pict w14:anchorId="48B5E701">
          <v:rect id="_x0000_i1134" style="width:0;height:1.5pt" o:hralign="center" o:hrstd="t" o:hr="t" fillcolor="#a0a0a0" stroked="f"/>
        </w:pict>
      </w:r>
    </w:p>
    <w:p w14:paraId="0141DDF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</w:t>
      </w:r>
      <w:r w:rsidRPr="00F4638F">
        <w:t xml:space="preserve">- </w:t>
      </w:r>
      <w:proofErr w:type="spellStart"/>
      <w:r w:rsidRPr="00F4638F">
        <w:rPr>
          <w:rtl/>
          <w:lang w:bidi="fa-IR"/>
        </w:rPr>
        <w:t>چشم‌انداز</w:t>
      </w:r>
      <w:proofErr w:type="spellEnd"/>
      <w:r w:rsidRPr="00F4638F">
        <w:rPr>
          <w:rtl/>
          <w:lang w:bidi="fa-IR"/>
        </w:rPr>
        <w:t xml:space="preserve"> پروژه</w:t>
      </w:r>
    </w:p>
    <w:p w14:paraId="56EE30D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هدف نهایی پروژه ایجاد بستری است که</w:t>
      </w:r>
      <w:r w:rsidRPr="00F4638F">
        <w:t>:</w:t>
      </w:r>
    </w:p>
    <w:p w14:paraId="0AD57517" w14:textId="77777777" w:rsidR="00F4638F" w:rsidRPr="00F4638F" w:rsidRDefault="00F4638F" w:rsidP="00F4638F">
      <w:pPr>
        <w:pStyle w:val="Heading2"/>
        <w:numPr>
          <w:ilvl w:val="0"/>
          <w:numId w:val="10"/>
        </w:numPr>
        <w:bidi/>
      </w:pP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بدون نیاز به آموزش قبلی بتواند از آن استفاده کند</w:t>
      </w:r>
      <w:r w:rsidRPr="00F4638F">
        <w:t>.</w:t>
      </w:r>
    </w:p>
    <w:p w14:paraId="39F9BA63" w14:textId="77777777" w:rsidR="00F4638F" w:rsidRPr="00F4638F" w:rsidRDefault="00F4638F" w:rsidP="00F4638F">
      <w:pPr>
        <w:pStyle w:val="Heading2"/>
        <w:numPr>
          <w:ilvl w:val="0"/>
          <w:numId w:val="10"/>
        </w:numPr>
        <w:bidi/>
      </w:pPr>
      <w:r w:rsidRPr="00F4638F">
        <w:rPr>
          <w:rtl/>
          <w:lang w:bidi="fa-IR"/>
        </w:rPr>
        <w:t>معلم بتواند بدون تغییر در موتور برنامه، محتوای آموزشی جدید اضافه کند</w:t>
      </w:r>
      <w:r w:rsidRPr="00F4638F">
        <w:t>.</w:t>
      </w:r>
    </w:p>
    <w:p w14:paraId="3C70494C" w14:textId="77777777" w:rsidR="00F4638F" w:rsidRPr="00F4638F" w:rsidRDefault="00F4638F" w:rsidP="00F4638F">
      <w:pPr>
        <w:pStyle w:val="Heading2"/>
        <w:numPr>
          <w:ilvl w:val="0"/>
          <w:numId w:val="10"/>
        </w:numPr>
        <w:bidi/>
      </w:pPr>
      <w:r w:rsidRPr="00F4638F">
        <w:rPr>
          <w:rtl/>
          <w:lang w:bidi="fa-IR"/>
        </w:rPr>
        <w:t xml:space="preserve">هر درس بتواند </w:t>
      </w:r>
      <w:proofErr w:type="spellStart"/>
      <w:r w:rsidRPr="00F4638F">
        <w:rPr>
          <w:rtl/>
          <w:lang w:bidi="fa-IR"/>
        </w:rPr>
        <w:t>بازی‌های</w:t>
      </w:r>
      <w:proofErr w:type="spellEnd"/>
      <w:r w:rsidRPr="00F4638F">
        <w:rPr>
          <w:rtl/>
          <w:lang w:bidi="fa-IR"/>
        </w:rPr>
        <w:t xml:space="preserve"> مخصوص خود را داشته باشد</w:t>
      </w:r>
      <w:r w:rsidRPr="00F4638F">
        <w:t>.</w:t>
      </w:r>
    </w:p>
    <w:p w14:paraId="3AB8C093" w14:textId="77777777" w:rsidR="00F4638F" w:rsidRPr="00F4638F" w:rsidRDefault="00F4638F" w:rsidP="00F4638F">
      <w:pPr>
        <w:pStyle w:val="Heading2"/>
        <w:numPr>
          <w:ilvl w:val="0"/>
          <w:numId w:val="10"/>
        </w:numPr>
        <w:bidi/>
      </w:pPr>
      <w:r w:rsidRPr="00F4638F">
        <w:rPr>
          <w:rtl/>
          <w:lang w:bidi="fa-IR"/>
        </w:rPr>
        <w:t xml:space="preserve">عملکرد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در طول سال ذخیره شود</w:t>
      </w:r>
      <w:r w:rsidRPr="00F4638F">
        <w:t>.</w:t>
      </w:r>
    </w:p>
    <w:p w14:paraId="5CC0AAAE" w14:textId="77777777" w:rsidR="00F4638F" w:rsidRPr="00F4638F" w:rsidRDefault="00F4638F" w:rsidP="00F4638F">
      <w:pPr>
        <w:pStyle w:val="Heading2"/>
        <w:numPr>
          <w:ilvl w:val="0"/>
          <w:numId w:val="10"/>
        </w:numPr>
        <w:bidi/>
      </w:pPr>
      <w:r w:rsidRPr="00F4638F">
        <w:rPr>
          <w:rtl/>
          <w:lang w:bidi="fa-IR"/>
        </w:rPr>
        <w:t>برنامه روی کامپیوتر و موبایل با تجربه کاربری یکسان اجرا شود</w:t>
      </w:r>
      <w:r w:rsidRPr="00F4638F">
        <w:t>.</w:t>
      </w:r>
    </w:p>
    <w:p w14:paraId="6660C8E6" w14:textId="77777777" w:rsidR="00F4638F" w:rsidRPr="00F4638F" w:rsidRDefault="00F4638F" w:rsidP="00F4638F">
      <w:pPr>
        <w:pStyle w:val="Heading2"/>
        <w:numPr>
          <w:ilvl w:val="0"/>
          <w:numId w:val="10"/>
        </w:numPr>
        <w:bidi/>
      </w:pPr>
      <w:r w:rsidRPr="00F4638F">
        <w:rPr>
          <w:rtl/>
          <w:lang w:bidi="fa-IR"/>
        </w:rPr>
        <w:t xml:space="preserve">در آینده امکان اتصال به اینترنت، حساب کاربری و رقابت بین </w:t>
      </w:r>
      <w:proofErr w:type="spellStart"/>
      <w:r w:rsidRPr="00F4638F">
        <w:rPr>
          <w:rtl/>
          <w:lang w:bidi="fa-IR"/>
        </w:rPr>
        <w:t>دانش‌آموزان</w:t>
      </w:r>
      <w:proofErr w:type="spellEnd"/>
      <w:r w:rsidRPr="00F4638F">
        <w:rPr>
          <w:rtl/>
          <w:lang w:bidi="fa-IR"/>
        </w:rPr>
        <w:t xml:space="preserve"> فراهم باشد</w:t>
      </w:r>
      <w:r w:rsidRPr="00F4638F">
        <w:t>.</w:t>
      </w:r>
    </w:p>
    <w:p w14:paraId="2A080AC7" w14:textId="77777777" w:rsidR="00F4638F" w:rsidRPr="00F4638F" w:rsidRDefault="00F4638F" w:rsidP="00F4638F">
      <w:pPr>
        <w:pStyle w:val="Heading2"/>
        <w:bidi/>
      </w:pPr>
      <w:r w:rsidRPr="00F4638F">
        <w:pict w14:anchorId="056BE79C">
          <v:rect id="_x0000_i1135" style="width:0;height:1.5pt" o:hralign="center" o:hrstd="t" o:hr="t" fillcolor="#a0a0a0" stroked="f"/>
        </w:pict>
      </w:r>
    </w:p>
    <w:p w14:paraId="11924B5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</w:t>
      </w:r>
      <w:r w:rsidRPr="00F4638F">
        <w:t xml:space="preserve">- </w:t>
      </w:r>
      <w:r w:rsidRPr="00F4638F">
        <w:rPr>
          <w:rtl/>
          <w:lang w:bidi="fa-IR"/>
        </w:rPr>
        <w:t>فلسفه طراحی</w:t>
      </w:r>
    </w:p>
    <w:p w14:paraId="3461E4C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معماری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>بر چهار اصل بنا شده است</w:t>
      </w:r>
      <w:r w:rsidRPr="00F4638F">
        <w:t>.</w:t>
      </w:r>
    </w:p>
    <w:p w14:paraId="2A93B19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lastRenderedPageBreak/>
        <w:t>اصل اول</w:t>
      </w:r>
    </w:p>
    <w:p w14:paraId="7F11BAC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سادگی</w:t>
      </w:r>
    </w:p>
    <w:p w14:paraId="6636A5CD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کلاس اول باید بتواند بدون راهنما برنامه را اجرا کند</w:t>
      </w:r>
      <w:r w:rsidRPr="00F4638F">
        <w:t>.</w:t>
      </w:r>
    </w:p>
    <w:p w14:paraId="5983971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بنابراین</w:t>
      </w:r>
      <w:r w:rsidRPr="00F4638F">
        <w:t>:</w:t>
      </w:r>
    </w:p>
    <w:p w14:paraId="28484398" w14:textId="77777777" w:rsidR="00F4638F" w:rsidRPr="00F4638F" w:rsidRDefault="00F4638F" w:rsidP="00F4638F">
      <w:pPr>
        <w:pStyle w:val="Heading2"/>
        <w:numPr>
          <w:ilvl w:val="0"/>
          <w:numId w:val="11"/>
        </w:numPr>
        <w:bidi/>
      </w:pPr>
      <w:r w:rsidRPr="00F4638F">
        <w:rPr>
          <w:rtl/>
          <w:lang w:bidi="fa-IR"/>
        </w:rPr>
        <w:t>صفحات نباید شلوغ باشند</w:t>
      </w:r>
      <w:r w:rsidRPr="00F4638F">
        <w:t>.</w:t>
      </w:r>
    </w:p>
    <w:p w14:paraId="7755E9D1" w14:textId="77777777" w:rsidR="00F4638F" w:rsidRPr="00F4638F" w:rsidRDefault="00F4638F" w:rsidP="00F4638F">
      <w:pPr>
        <w:pStyle w:val="Heading2"/>
        <w:numPr>
          <w:ilvl w:val="0"/>
          <w:numId w:val="11"/>
        </w:numPr>
        <w:bidi/>
      </w:pPr>
      <w:r w:rsidRPr="00F4638F">
        <w:rPr>
          <w:rtl/>
          <w:lang w:bidi="fa-IR"/>
        </w:rPr>
        <w:t xml:space="preserve">تعداد </w:t>
      </w:r>
      <w:proofErr w:type="spellStart"/>
      <w:r w:rsidRPr="00F4638F">
        <w:rPr>
          <w:rtl/>
          <w:lang w:bidi="fa-IR"/>
        </w:rPr>
        <w:t>دکمه‌ها</w:t>
      </w:r>
      <w:proofErr w:type="spellEnd"/>
      <w:r w:rsidRPr="00F4638F">
        <w:rPr>
          <w:rtl/>
          <w:lang w:bidi="fa-IR"/>
        </w:rPr>
        <w:t xml:space="preserve"> باید کم باشد</w:t>
      </w:r>
      <w:r w:rsidRPr="00F4638F">
        <w:t>.</w:t>
      </w:r>
    </w:p>
    <w:p w14:paraId="35F801B2" w14:textId="77777777" w:rsidR="00F4638F" w:rsidRPr="00F4638F" w:rsidRDefault="00F4638F" w:rsidP="00F4638F">
      <w:pPr>
        <w:pStyle w:val="Heading2"/>
        <w:numPr>
          <w:ilvl w:val="0"/>
          <w:numId w:val="11"/>
        </w:numPr>
        <w:bidi/>
      </w:pPr>
      <w:r w:rsidRPr="00F4638F">
        <w:rPr>
          <w:rtl/>
          <w:lang w:bidi="fa-IR"/>
        </w:rPr>
        <w:t>مسیر حرکت همیشه واضح باشد</w:t>
      </w:r>
      <w:r w:rsidRPr="00F4638F">
        <w:t>.</w:t>
      </w:r>
    </w:p>
    <w:p w14:paraId="0665CC6E" w14:textId="77777777" w:rsidR="00F4638F" w:rsidRPr="00F4638F" w:rsidRDefault="00F4638F" w:rsidP="00F4638F">
      <w:pPr>
        <w:pStyle w:val="Heading2"/>
        <w:numPr>
          <w:ilvl w:val="0"/>
          <w:numId w:val="11"/>
        </w:numPr>
        <w:bidi/>
      </w:pPr>
      <w:r w:rsidRPr="00F4638F">
        <w:rPr>
          <w:rtl/>
          <w:lang w:bidi="fa-IR"/>
        </w:rPr>
        <w:t xml:space="preserve">کاربر </w:t>
      </w:r>
      <w:proofErr w:type="spellStart"/>
      <w:r w:rsidRPr="00F4638F">
        <w:rPr>
          <w:rtl/>
          <w:lang w:bidi="fa-IR"/>
        </w:rPr>
        <w:t>هیچ‌گاه</w:t>
      </w:r>
      <w:proofErr w:type="spellEnd"/>
      <w:r w:rsidRPr="00F4638F">
        <w:rPr>
          <w:rtl/>
          <w:lang w:bidi="fa-IR"/>
        </w:rPr>
        <w:t xml:space="preserve"> احساس سردرگمی نکند</w:t>
      </w:r>
      <w:r w:rsidRPr="00F4638F">
        <w:t>.</w:t>
      </w:r>
    </w:p>
    <w:p w14:paraId="0A60455F" w14:textId="77777777" w:rsidR="00F4638F" w:rsidRPr="00F4638F" w:rsidRDefault="00F4638F" w:rsidP="00F4638F">
      <w:pPr>
        <w:pStyle w:val="Heading2"/>
        <w:bidi/>
      </w:pPr>
      <w:r w:rsidRPr="00F4638F">
        <w:pict w14:anchorId="17A101C6">
          <v:rect id="_x0000_i1136" style="width:0;height:1.5pt" o:hralign="center" o:hrstd="t" o:hr="t" fillcolor="#a0a0a0" stroked="f"/>
        </w:pict>
      </w:r>
    </w:p>
    <w:p w14:paraId="2A5203D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اصل دوم</w:t>
      </w:r>
    </w:p>
    <w:p w14:paraId="2769F6AB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توسعه‌پذیری</w:t>
      </w:r>
      <w:proofErr w:type="spellEnd"/>
    </w:p>
    <w:p w14:paraId="2728D45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قسمت‌های</w:t>
      </w:r>
      <w:proofErr w:type="spellEnd"/>
      <w:r w:rsidRPr="00F4638F">
        <w:rPr>
          <w:rtl/>
          <w:lang w:bidi="fa-IR"/>
        </w:rPr>
        <w:t xml:space="preserve"> پروژه باید قابلیت توسعه مستقل داشته باشند</w:t>
      </w:r>
      <w:r w:rsidRPr="00F4638F">
        <w:t>.</w:t>
      </w:r>
    </w:p>
    <w:p w14:paraId="6467D03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به عنوان مثال</w:t>
      </w:r>
      <w:r w:rsidRPr="00F4638F">
        <w:t>:</w:t>
      </w:r>
    </w:p>
    <w:p w14:paraId="7DACE04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امروز فقط دو بازی وجود دارد</w:t>
      </w:r>
      <w:r w:rsidRPr="00F4638F">
        <w:t>.</w:t>
      </w:r>
    </w:p>
    <w:p w14:paraId="6C2499A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زوج و فرد</w:t>
      </w:r>
    </w:p>
    <w:p w14:paraId="532836D2" w14:textId="77777777" w:rsidR="00F4638F" w:rsidRPr="00F4638F" w:rsidRDefault="00F4638F" w:rsidP="00F4638F">
      <w:pPr>
        <w:pStyle w:val="Heading2"/>
        <w:bidi/>
      </w:pPr>
    </w:p>
    <w:p w14:paraId="48CC005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حافظه تصویری</w:t>
      </w:r>
    </w:p>
    <w:p w14:paraId="5534D7B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اما معماری باید بتواند در آینده از این ساختار پشتیبانی کند</w:t>
      </w:r>
      <w:r w:rsidRPr="00F4638F">
        <w:t>:</w:t>
      </w:r>
    </w:p>
    <w:p w14:paraId="6744CC2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۶</w:t>
      </w:r>
      <w:r w:rsidRPr="00F4638F">
        <w:t xml:space="preserve"> </w:t>
      </w:r>
      <w:r w:rsidRPr="00F4638F">
        <w:rPr>
          <w:rtl/>
          <w:lang w:bidi="fa-IR"/>
        </w:rPr>
        <w:t>پایه</w:t>
      </w:r>
    </w:p>
    <w:p w14:paraId="5559600B" w14:textId="77777777" w:rsidR="00F4638F" w:rsidRPr="00F4638F" w:rsidRDefault="00F4638F" w:rsidP="00F4638F">
      <w:pPr>
        <w:pStyle w:val="Heading2"/>
        <w:bidi/>
      </w:pPr>
    </w:p>
    <w:p w14:paraId="60C65857" w14:textId="77777777" w:rsidR="00F4638F" w:rsidRPr="00F4638F" w:rsidRDefault="00F4638F" w:rsidP="00F4638F">
      <w:pPr>
        <w:pStyle w:val="Heading2"/>
        <w:bidi/>
      </w:pPr>
      <w:r w:rsidRPr="00F4638F">
        <w:t>×</w:t>
      </w:r>
    </w:p>
    <w:p w14:paraId="3437F359" w14:textId="77777777" w:rsidR="00F4638F" w:rsidRPr="00F4638F" w:rsidRDefault="00F4638F" w:rsidP="00F4638F">
      <w:pPr>
        <w:pStyle w:val="Heading2"/>
        <w:bidi/>
      </w:pPr>
    </w:p>
    <w:p w14:paraId="617F6CD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۱۰</w:t>
      </w:r>
      <w:r w:rsidRPr="00F4638F">
        <w:t xml:space="preserve"> </w:t>
      </w:r>
      <w:r w:rsidRPr="00F4638F">
        <w:rPr>
          <w:rtl/>
          <w:lang w:bidi="fa-IR"/>
        </w:rPr>
        <w:t>درس</w:t>
      </w:r>
    </w:p>
    <w:p w14:paraId="707EF680" w14:textId="77777777" w:rsidR="00F4638F" w:rsidRPr="00F4638F" w:rsidRDefault="00F4638F" w:rsidP="00F4638F">
      <w:pPr>
        <w:pStyle w:val="Heading2"/>
        <w:bidi/>
      </w:pPr>
    </w:p>
    <w:p w14:paraId="51C38582" w14:textId="77777777" w:rsidR="00F4638F" w:rsidRPr="00F4638F" w:rsidRDefault="00F4638F" w:rsidP="00F4638F">
      <w:pPr>
        <w:pStyle w:val="Heading2"/>
        <w:bidi/>
      </w:pPr>
      <w:r w:rsidRPr="00F4638F">
        <w:t>×</w:t>
      </w:r>
    </w:p>
    <w:p w14:paraId="54E5B38D" w14:textId="77777777" w:rsidR="00F4638F" w:rsidRPr="00F4638F" w:rsidRDefault="00F4638F" w:rsidP="00F4638F">
      <w:pPr>
        <w:pStyle w:val="Heading2"/>
        <w:bidi/>
      </w:pPr>
    </w:p>
    <w:p w14:paraId="0B26149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۱۵</w:t>
      </w:r>
      <w:r w:rsidRPr="00F4638F">
        <w:t xml:space="preserve"> </w:t>
      </w:r>
      <w:r w:rsidRPr="00F4638F">
        <w:rPr>
          <w:rtl/>
          <w:lang w:bidi="fa-IR"/>
        </w:rPr>
        <w:t>فصل</w:t>
      </w:r>
    </w:p>
    <w:p w14:paraId="4EEFF18A" w14:textId="77777777" w:rsidR="00F4638F" w:rsidRPr="00F4638F" w:rsidRDefault="00F4638F" w:rsidP="00F4638F">
      <w:pPr>
        <w:pStyle w:val="Heading2"/>
        <w:bidi/>
      </w:pPr>
    </w:p>
    <w:p w14:paraId="6612266E" w14:textId="77777777" w:rsidR="00F4638F" w:rsidRPr="00F4638F" w:rsidRDefault="00F4638F" w:rsidP="00F4638F">
      <w:pPr>
        <w:pStyle w:val="Heading2"/>
        <w:bidi/>
      </w:pPr>
      <w:r w:rsidRPr="00F4638F">
        <w:t>×</w:t>
      </w:r>
    </w:p>
    <w:p w14:paraId="615927FF" w14:textId="77777777" w:rsidR="00F4638F" w:rsidRPr="00F4638F" w:rsidRDefault="00F4638F" w:rsidP="00F4638F">
      <w:pPr>
        <w:pStyle w:val="Heading2"/>
        <w:bidi/>
      </w:pPr>
    </w:p>
    <w:p w14:paraId="346039E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۲۰</w:t>
      </w:r>
      <w:r w:rsidRPr="00F4638F">
        <w:t xml:space="preserve"> </w:t>
      </w:r>
      <w:r w:rsidRPr="00F4638F">
        <w:rPr>
          <w:rtl/>
          <w:lang w:bidi="fa-IR"/>
        </w:rPr>
        <w:t>بازی</w:t>
      </w:r>
    </w:p>
    <w:p w14:paraId="6A9A2BB5" w14:textId="77777777" w:rsidR="00F4638F" w:rsidRPr="00F4638F" w:rsidRDefault="00F4638F" w:rsidP="00F4638F">
      <w:pPr>
        <w:pStyle w:val="Heading2"/>
        <w:bidi/>
      </w:pPr>
    </w:p>
    <w:p w14:paraId="378BA1F6" w14:textId="77777777" w:rsidR="00F4638F" w:rsidRPr="00F4638F" w:rsidRDefault="00F4638F" w:rsidP="00F4638F">
      <w:pPr>
        <w:pStyle w:val="Heading2"/>
        <w:bidi/>
      </w:pPr>
      <w:r w:rsidRPr="00F4638F">
        <w:t>=</w:t>
      </w:r>
    </w:p>
    <w:p w14:paraId="02D120BB" w14:textId="77777777" w:rsidR="00F4638F" w:rsidRPr="00F4638F" w:rsidRDefault="00F4638F" w:rsidP="00F4638F">
      <w:pPr>
        <w:pStyle w:val="Heading2"/>
        <w:bidi/>
      </w:pPr>
    </w:p>
    <w:p w14:paraId="2BE1488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۱۸۰۰</w:t>
      </w:r>
      <w:r w:rsidRPr="00F4638F">
        <w:t xml:space="preserve"> </w:t>
      </w:r>
      <w:r w:rsidRPr="00F4638F">
        <w:rPr>
          <w:rtl/>
          <w:lang w:bidi="fa-IR"/>
        </w:rPr>
        <w:t>فعالیت آموزشی</w:t>
      </w:r>
    </w:p>
    <w:p w14:paraId="7CA91FE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بدون اینکه موتور اصلی تغییر کند</w:t>
      </w:r>
      <w:r w:rsidRPr="00F4638F">
        <w:t>.</w:t>
      </w:r>
    </w:p>
    <w:p w14:paraId="7F3A4AEA" w14:textId="77777777" w:rsidR="00F4638F" w:rsidRPr="00F4638F" w:rsidRDefault="00F4638F" w:rsidP="00F4638F">
      <w:pPr>
        <w:pStyle w:val="Heading2"/>
        <w:bidi/>
      </w:pPr>
      <w:r w:rsidRPr="00F4638F">
        <w:pict w14:anchorId="16CDC1F4">
          <v:rect id="_x0000_i1137" style="width:0;height:1.5pt" o:hralign="center" o:hrstd="t" o:hr="t" fillcolor="#a0a0a0" stroked="f"/>
        </w:pict>
      </w:r>
    </w:p>
    <w:p w14:paraId="7A58FD6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اصل سوم</w:t>
      </w:r>
    </w:p>
    <w:p w14:paraId="42FE1EC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استقلال </w:t>
      </w:r>
      <w:proofErr w:type="spellStart"/>
      <w:r w:rsidRPr="00F4638F">
        <w:rPr>
          <w:rtl/>
          <w:lang w:bidi="fa-IR"/>
        </w:rPr>
        <w:t>ماژول‌ها</w:t>
      </w:r>
      <w:proofErr w:type="spellEnd"/>
    </w:p>
    <w:p w14:paraId="29EF815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بخش پروژه باید مستقل باشد</w:t>
      </w:r>
      <w:r w:rsidRPr="00F4638F">
        <w:t>.</w:t>
      </w:r>
    </w:p>
    <w:p w14:paraId="644210F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برای مثال</w:t>
      </w:r>
      <w:r w:rsidRPr="00F4638F">
        <w:t>:</w:t>
      </w:r>
    </w:p>
    <w:p w14:paraId="5592BC0F" w14:textId="77777777" w:rsidR="00F4638F" w:rsidRPr="00F4638F" w:rsidRDefault="00F4638F" w:rsidP="00F4638F">
      <w:pPr>
        <w:pStyle w:val="Heading2"/>
        <w:bidi/>
      </w:pPr>
      <w:r w:rsidRPr="00F4638F">
        <w:t xml:space="preserve">Dashboard </w:t>
      </w:r>
      <w:r w:rsidRPr="00F4638F">
        <w:rPr>
          <w:rtl/>
          <w:lang w:bidi="fa-IR"/>
        </w:rPr>
        <w:t>نباید منطق</w:t>
      </w:r>
      <w:r w:rsidRPr="00F4638F">
        <w:t xml:space="preserve"> Reports </w:t>
      </w:r>
      <w:r w:rsidRPr="00F4638F">
        <w:rPr>
          <w:rtl/>
          <w:lang w:bidi="fa-IR"/>
        </w:rPr>
        <w:t>را بداند</w:t>
      </w:r>
      <w:r w:rsidRPr="00F4638F">
        <w:t>.</w:t>
      </w:r>
    </w:p>
    <w:p w14:paraId="794578D7" w14:textId="77777777" w:rsidR="00F4638F" w:rsidRPr="00F4638F" w:rsidRDefault="00F4638F" w:rsidP="00F4638F">
      <w:pPr>
        <w:pStyle w:val="Heading2"/>
        <w:bidi/>
      </w:pPr>
      <w:r w:rsidRPr="00F4638F">
        <w:t xml:space="preserve">Reports </w:t>
      </w:r>
      <w:r w:rsidRPr="00F4638F">
        <w:rPr>
          <w:rtl/>
          <w:lang w:bidi="fa-IR"/>
        </w:rPr>
        <w:t>نباید منطق</w:t>
      </w:r>
      <w:r w:rsidRPr="00F4638F">
        <w:t xml:space="preserve"> Engine </w:t>
      </w:r>
      <w:r w:rsidRPr="00F4638F">
        <w:rPr>
          <w:rtl/>
          <w:lang w:bidi="fa-IR"/>
        </w:rPr>
        <w:t>ها را بداند</w:t>
      </w:r>
      <w:r w:rsidRPr="00F4638F">
        <w:t>.</w:t>
      </w:r>
    </w:p>
    <w:p w14:paraId="7939D7CC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QuizEngine</w:t>
      </w:r>
      <w:proofErr w:type="spellEnd"/>
      <w:r w:rsidRPr="00F4638F">
        <w:t xml:space="preserve"> </w:t>
      </w:r>
      <w:r w:rsidRPr="00F4638F">
        <w:rPr>
          <w:rtl/>
          <w:lang w:bidi="fa-IR"/>
        </w:rPr>
        <w:t>نباید</w:t>
      </w:r>
      <w:r w:rsidRPr="00F4638F">
        <w:t xml:space="preserve"> </w:t>
      </w:r>
      <w:proofErr w:type="spellStart"/>
      <w:r w:rsidRPr="00F4638F">
        <w:t>ProgressManager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>را مدیریت کند</w:t>
      </w:r>
      <w:r w:rsidRPr="00F4638F">
        <w:t>.</w:t>
      </w:r>
    </w:p>
    <w:p w14:paraId="3B18AB8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قسمت فقط وظیفه خودش را انجام </w:t>
      </w:r>
      <w:proofErr w:type="spellStart"/>
      <w:r w:rsidRPr="00F4638F">
        <w:rPr>
          <w:rtl/>
          <w:lang w:bidi="fa-IR"/>
        </w:rPr>
        <w:t>می‌دهد</w:t>
      </w:r>
      <w:proofErr w:type="spellEnd"/>
      <w:r w:rsidRPr="00F4638F">
        <w:t>.</w:t>
      </w:r>
    </w:p>
    <w:p w14:paraId="3C78AAEA" w14:textId="77777777" w:rsidR="00F4638F" w:rsidRPr="00F4638F" w:rsidRDefault="00F4638F" w:rsidP="00F4638F">
      <w:pPr>
        <w:pStyle w:val="Heading2"/>
        <w:bidi/>
      </w:pPr>
      <w:r w:rsidRPr="00F4638F">
        <w:pict w14:anchorId="6E9669E1">
          <v:rect id="_x0000_i1138" style="width:0;height:1.5pt" o:hralign="center" o:hrstd="t" o:hr="t" fillcolor="#a0a0a0" stroked="f"/>
        </w:pict>
      </w:r>
    </w:p>
    <w:p w14:paraId="7C41A32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اصل چهارم</w:t>
      </w:r>
    </w:p>
    <w:p w14:paraId="7D1E032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قابلیت نگهداری</w:t>
      </w:r>
    </w:p>
    <w:p w14:paraId="036D1C7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اگر دو سال دیگر </w:t>
      </w:r>
      <w:proofErr w:type="spellStart"/>
      <w:r w:rsidRPr="00F4638F">
        <w:rPr>
          <w:rtl/>
          <w:lang w:bidi="fa-IR"/>
        </w:rPr>
        <w:t>برنامه‌نویس</w:t>
      </w:r>
      <w:proofErr w:type="spellEnd"/>
      <w:r w:rsidRPr="00F4638F">
        <w:rPr>
          <w:rtl/>
          <w:lang w:bidi="fa-IR"/>
        </w:rPr>
        <w:t xml:space="preserve"> جدیدی وارد پروژه شود، باید بتواند فقط با مطالعه معماری پروژه، محل اضافه کردن قابلیت جدید را پیدا کند</w:t>
      </w:r>
      <w:r w:rsidRPr="00F4638F">
        <w:t>.</w:t>
      </w:r>
    </w:p>
    <w:p w14:paraId="0BE899A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به همین دلیل هیچ فایل نباید چند مسئولیت داشته باشد</w:t>
      </w:r>
      <w:r w:rsidRPr="00F4638F">
        <w:t>.</w:t>
      </w:r>
    </w:p>
    <w:p w14:paraId="755A7E04" w14:textId="77777777" w:rsidR="00F4638F" w:rsidRPr="00F4638F" w:rsidRDefault="00F4638F" w:rsidP="00F4638F">
      <w:pPr>
        <w:pStyle w:val="Heading2"/>
        <w:bidi/>
      </w:pPr>
      <w:r w:rsidRPr="00F4638F">
        <w:pict w14:anchorId="1B68DE71">
          <v:rect id="_x0000_i1139" style="width:0;height:1.5pt" o:hralign="center" o:hrstd="t" o:hr="t" fillcolor="#a0a0a0" stroked="f"/>
        </w:pict>
      </w:r>
    </w:p>
    <w:p w14:paraId="2BA1591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۴</w:t>
      </w:r>
      <w:r w:rsidRPr="00F4638F">
        <w:t xml:space="preserve">- </w:t>
      </w:r>
      <w:r w:rsidRPr="00F4638F">
        <w:rPr>
          <w:rtl/>
          <w:lang w:bidi="fa-IR"/>
        </w:rPr>
        <w:t>هدف نسخه ۳ معماری</w:t>
      </w:r>
    </w:p>
    <w:p w14:paraId="67E28D2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نسخه سوم معماری برای ایجاد یک موتور آموزشی استاندارد طراحی شده است</w:t>
      </w:r>
      <w:r w:rsidRPr="00F4638F">
        <w:t>.</w:t>
      </w:r>
    </w:p>
    <w:p w14:paraId="794E294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این نسخه تمرکز بر روی موارد زیر است</w:t>
      </w:r>
      <w:r w:rsidRPr="00F4638F">
        <w:t>:</w:t>
      </w:r>
    </w:p>
    <w:p w14:paraId="469231EE" w14:textId="77777777" w:rsidR="00F4638F" w:rsidRPr="00F4638F" w:rsidRDefault="00F4638F" w:rsidP="00F4638F">
      <w:pPr>
        <w:pStyle w:val="Heading2"/>
        <w:numPr>
          <w:ilvl w:val="0"/>
          <w:numId w:val="12"/>
        </w:numPr>
        <w:bidi/>
      </w:pPr>
      <w:r w:rsidRPr="00F4638F">
        <w:rPr>
          <w:rtl/>
          <w:lang w:bidi="fa-IR"/>
        </w:rPr>
        <w:t xml:space="preserve">استقلال </w:t>
      </w:r>
      <w:proofErr w:type="spellStart"/>
      <w:r w:rsidRPr="00F4638F">
        <w:rPr>
          <w:rtl/>
          <w:lang w:bidi="fa-IR"/>
        </w:rPr>
        <w:t>سیستم‌ها</w:t>
      </w:r>
      <w:proofErr w:type="spellEnd"/>
    </w:p>
    <w:p w14:paraId="719246A8" w14:textId="77777777" w:rsidR="00F4638F" w:rsidRPr="00F4638F" w:rsidRDefault="00F4638F" w:rsidP="00F4638F">
      <w:pPr>
        <w:pStyle w:val="Heading2"/>
        <w:numPr>
          <w:ilvl w:val="0"/>
          <w:numId w:val="12"/>
        </w:numPr>
        <w:bidi/>
      </w:pPr>
      <w:r w:rsidRPr="00F4638F">
        <w:rPr>
          <w:rtl/>
          <w:lang w:bidi="fa-IR"/>
        </w:rPr>
        <w:t xml:space="preserve">حذف </w:t>
      </w:r>
      <w:proofErr w:type="spellStart"/>
      <w:r w:rsidRPr="00F4638F">
        <w:rPr>
          <w:rtl/>
          <w:lang w:bidi="fa-IR"/>
        </w:rPr>
        <w:t>وابستگی‌های</w:t>
      </w:r>
      <w:proofErr w:type="spellEnd"/>
      <w:r w:rsidRPr="00F4638F">
        <w:rPr>
          <w:rtl/>
          <w:lang w:bidi="fa-IR"/>
        </w:rPr>
        <w:t xml:space="preserve"> اضافی</w:t>
      </w:r>
    </w:p>
    <w:p w14:paraId="13AD9B03" w14:textId="77777777" w:rsidR="00F4638F" w:rsidRPr="00F4638F" w:rsidRDefault="00F4638F" w:rsidP="00F4638F">
      <w:pPr>
        <w:pStyle w:val="Heading2"/>
        <w:numPr>
          <w:ilvl w:val="0"/>
          <w:numId w:val="12"/>
        </w:numPr>
        <w:bidi/>
      </w:pPr>
      <w:r w:rsidRPr="00F4638F">
        <w:rPr>
          <w:rtl/>
          <w:lang w:bidi="fa-IR"/>
        </w:rPr>
        <w:t>ساده شدن توسعه</w:t>
      </w:r>
    </w:p>
    <w:p w14:paraId="06207EDC" w14:textId="77777777" w:rsidR="00F4638F" w:rsidRPr="00F4638F" w:rsidRDefault="00F4638F" w:rsidP="00F4638F">
      <w:pPr>
        <w:pStyle w:val="Heading2"/>
        <w:numPr>
          <w:ilvl w:val="0"/>
          <w:numId w:val="12"/>
        </w:numPr>
        <w:bidi/>
      </w:pPr>
      <w:r w:rsidRPr="00F4638F">
        <w:rPr>
          <w:rtl/>
          <w:lang w:bidi="fa-IR"/>
        </w:rPr>
        <w:t>ساده شدن نگهداری</w:t>
      </w:r>
    </w:p>
    <w:p w14:paraId="27AF7D50" w14:textId="77777777" w:rsidR="00F4638F" w:rsidRPr="00F4638F" w:rsidRDefault="00F4638F" w:rsidP="00F4638F">
      <w:pPr>
        <w:pStyle w:val="Heading2"/>
        <w:numPr>
          <w:ilvl w:val="0"/>
          <w:numId w:val="12"/>
        </w:numPr>
        <w:bidi/>
      </w:pPr>
      <w:proofErr w:type="spellStart"/>
      <w:r w:rsidRPr="00F4638F">
        <w:rPr>
          <w:rtl/>
          <w:lang w:bidi="fa-IR"/>
        </w:rPr>
        <w:t>آماده‌سازی</w:t>
      </w:r>
      <w:proofErr w:type="spellEnd"/>
      <w:r w:rsidRPr="00F4638F">
        <w:rPr>
          <w:rtl/>
          <w:lang w:bidi="fa-IR"/>
        </w:rPr>
        <w:t xml:space="preserve"> پروژه برای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بزرگ‌تر</w:t>
      </w:r>
      <w:proofErr w:type="spellEnd"/>
    </w:p>
    <w:p w14:paraId="1267332B" w14:textId="77777777" w:rsidR="00F4638F" w:rsidRPr="00F4638F" w:rsidRDefault="00F4638F" w:rsidP="00F4638F">
      <w:pPr>
        <w:pStyle w:val="Heading2"/>
        <w:bidi/>
      </w:pPr>
      <w:r w:rsidRPr="00F4638F">
        <w:pict w14:anchorId="212A58B7">
          <v:rect id="_x0000_i1140" style="width:0;height:1.5pt" o:hralign="center" o:hrstd="t" o:hr="t" fillcolor="#a0a0a0" stroked="f"/>
        </w:pict>
      </w:r>
    </w:p>
    <w:p w14:paraId="1C22A89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۵</w:t>
      </w:r>
      <w:r w:rsidRPr="00F4638F">
        <w:t xml:space="preserve">- </w:t>
      </w:r>
      <w:r w:rsidRPr="00F4638F">
        <w:rPr>
          <w:rtl/>
          <w:lang w:bidi="fa-IR"/>
        </w:rPr>
        <w:t>نوع پروژه</w:t>
      </w:r>
    </w:p>
    <w:p w14:paraId="78A9F2D4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>از نوع</w:t>
      </w:r>
      <w:r w:rsidRPr="00F4638F">
        <w:t>:</w:t>
      </w:r>
    </w:p>
    <w:p w14:paraId="2AD5B0A5" w14:textId="77777777" w:rsidR="00F4638F" w:rsidRPr="00F4638F" w:rsidRDefault="00F4638F" w:rsidP="00F4638F">
      <w:pPr>
        <w:pStyle w:val="Heading2"/>
        <w:bidi/>
      </w:pPr>
      <w:r w:rsidRPr="00F4638F">
        <w:t>Modular Educational Platform</w:t>
      </w:r>
    </w:p>
    <w:p w14:paraId="62E666B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است</w:t>
      </w:r>
      <w:r w:rsidRPr="00F4638F">
        <w:t>.</w:t>
      </w:r>
    </w:p>
    <w:p w14:paraId="3BFF138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به این معنا که پروژه از </w:t>
      </w:r>
      <w:proofErr w:type="spellStart"/>
      <w:r w:rsidRPr="00F4638F">
        <w:rPr>
          <w:rtl/>
          <w:lang w:bidi="fa-IR"/>
        </w:rPr>
        <w:t>ماژول‌های</w:t>
      </w:r>
      <w:proofErr w:type="spellEnd"/>
      <w:r w:rsidRPr="00F4638F">
        <w:rPr>
          <w:rtl/>
          <w:lang w:bidi="fa-IR"/>
        </w:rPr>
        <w:t xml:space="preserve"> مستقل تشکیل شده است</w:t>
      </w:r>
      <w:r w:rsidRPr="00F4638F">
        <w:t>.</w:t>
      </w:r>
    </w:p>
    <w:p w14:paraId="439C2F5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59D07FD5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2EC4F1CF" w14:textId="77777777" w:rsidR="00F4638F" w:rsidRPr="00F4638F" w:rsidRDefault="00F4638F" w:rsidP="00F4638F">
      <w:pPr>
        <w:pStyle w:val="Heading2"/>
        <w:bidi/>
      </w:pPr>
    </w:p>
    <w:p w14:paraId="547D6D76" w14:textId="77777777" w:rsidR="00F4638F" w:rsidRPr="00F4638F" w:rsidRDefault="00F4638F" w:rsidP="00F4638F">
      <w:pPr>
        <w:pStyle w:val="Heading2"/>
        <w:bidi/>
      </w:pPr>
      <w:r w:rsidRPr="00F4638F">
        <w:t>Reports</w:t>
      </w:r>
    </w:p>
    <w:p w14:paraId="6ADD2AD8" w14:textId="77777777" w:rsidR="00F4638F" w:rsidRPr="00F4638F" w:rsidRDefault="00F4638F" w:rsidP="00F4638F">
      <w:pPr>
        <w:pStyle w:val="Heading2"/>
        <w:bidi/>
      </w:pPr>
    </w:p>
    <w:p w14:paraId="41C19EA6" w14:textId="77777777" w:rsidR="00F4638F" w:rsidRPr="00F4638F" w:rsidRDefault="00F4638F" w:rsidP="00F4638F">
      <w:pPr>
        <w:pStyle w:val="Heading2"/>
        <w:bidi/>
      </w:pPr>
      <w:r w:rsidRPr="00F4638F">
        <w:t>Activities</w:t>
      </w:r>
    </w:p>
    <w:p w14:paraId="3BF01BA6" w14:textId="77777777" w:rsidR="00F4638F" w:rsidRPr="00F4638F" w:rsidRDefault="00F4638F" w:rsidP="00F4638F">
      <w:pPr>
        <w:pStyle w:val="Heading2"/>
        <w:bidi/>
      </w:pPr>
    </w:p>
    <w:p w14:paraId="056184E0" w14:textId="77777777" w:rsidR="00F4638F" w:rsidRPr="00F4638F" w:rsidRDefault="00F4638F" w:rsidP="00F4638F">
      <w:pPr>
        <w:pStyle w:val="Heading2"/>
        <w:bidi/>
      </w:pPr>
      <w:r w:rsidRPr="00F4638F">
        <w:t>Progress</w:t>
      </w:r>
    </w:p>
    <w:p w14:paraId="0933497D" w14:textId="77777777" w:rsidR="00F4638F" w:rsidRPr="00F4638F" w:rsidRDefault="00F4638F" w:rsidP="00F4638F">
      <w:pPr>
        <w:pStyle w:val="Heading2"/>
        <w:bidi/>
      </w:pPr>
    </w:p>
    <w:p w14:paraId="0F96F829" w14:textId="77777777" w:rsidR="00F4638F" w:rsidRPr="00F4638F" w:rsidRDefault="00F4638F" w:rsidP="00F4638F">
      <w:pPr>
        <w:pStyle w:val="Heading2"/>
        <w:bidi/>
      </w:pPr>
      <w:r w:rsidRPr="00F4638F">
        <w:t>Achievements</w:t>
      </w:r>
    </w:p>
    <w:p w14:paraId="2DBAF5C4" w14:textId="77777777" w:rsidR="00F4638F" w:rsidRPr="00F4638F" w:rsidRDefault="00F4638F" w:rsidP="00F4638F">
      <w:pPr>
        <w:pStyle w:val="Heading2"/>
        <w:bidi/>
      </w:pPr>
    </w:p>
    <w:p w14:paraId="787334DE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76C03297" w14:textId="77777777" w:rsidR="00F4638F" w:rsidRPr="00F4638F" w:rsidRDefault="00F4638F" w:rsidP="00F4638F">
      <w:pPr>
        <w:pStyle w:val="Heading2"/>
        <w:bidi/>
      </w:pPr>
    </w:p>
    <w:p w14:paraId="4661B421" w14:textId="77777777" w:rsidR="00F4638F" w:rsidRPr="00F4638F" w:rsidRDefault="00F4638F" w:rsidP="00F4638F">
      <w:pPr>
        <w:pStyle w:val="Heading2"/>
        <w:bidi/>
      </w:pPr>
      <w:r w:rsidRPr="00F4638F">
        <w:t>Navigation</w:t>
      </w:r>
    </w:p>
    <w:p w14:paraId="2D4837C5" w14:textId="77777777" w:rsidR="00F4638F" w:rsidRPr="00F4638F" w:rsidRDefault="00F4638F" w:rsidP="00F4638F">
      <w:pPr>
        <w:pStyle w:val="Heading2"/>
        <w:bidi/>
      </w:pPr>
    </w:p>
    <w:p w14:paraId="46905BFB" w14:textId="77777777" w:rsidR="00F4638F" w:rsidRPr="00F4638F" w:rsidRDefault="00F4638F" w:rsidP="00F4638F">
      <w:pPr>
        <w:pStyle w:val="Heading2"/>
        <w:bidi/>
      </w:pPr>
      <w:r w:rsidRPr="00F4638F">
        <w:t>Statistics</w:t>
      </w:r>
    </w:p>
    <w:p w14:paraId="2B2576BD" w14:textId="77777777" w:rsidR="00F4638F" w:rsidRPr="00F4638F" w:rsidRDefault="00F4638F" w:rsidP="00F4638F">
      <w:pPr>
        <w:pStyle w:val="Heading2"/>
        <w:bidi/>
      </w:pPr>
    </w:p>
    <w:p w14:paraId="5749003C" w14:textId="77777777" w:rsidR="00F4638F" w:rsidRPr="00F4638F" w:rsidRDefault="00F4638F" w:rsidP="00F4638F">
      <w:pPr>
        <w:pStyle w:val="Heading2"/>
        <w:bidi/>
      </w:pPr>
      <w:r w:rsidRPr="00F4638F">
        <w:t>Settings</w:t>
      </w:r>
    </w:p>
    <w:p w14:paraId="269AD3E4" w14:textId="77777777" w:rsidR="00F4638F" w:rsidRPr="00F4638F" w:rsidRDefault="00F4638F" w:rsidP="00F4638F">
      <w:pPr>
        <w:pStyle w:val="Heading2"/>
        <w:bidi/>
      </w:pPr>
    </w:p>
    <w:p w14:paraId="1CBFA05B" w14:textId="77777777" w:rsidR="00F4638F" w:rsidRPr="00F4638F" w:rsidRDefault="00F4638F" w:rsidP="00F4638F">
      <w:pPr>
        <w:pStyle w:val="Heading2"/>
        <w:bidi/>
      </w:pPr>
      <w:r w:rsidRPr="00F4638F">
        <w:t>Content</w:t>
      </w:r>
    </w:p>
    <w:p w14:paraId="7E778451" w14:textId="77777777" w:rsidR="00F4638F" w:rsidRPr="00F4638F" w:rsidRDefault="00F4638F" w:rsidP="00F4638F">
      <w:pPr>
        <w:pStyle w:val="Heading2"/>
        <w:bidi/>
      </w:pPr>
    </w:p>
    <w:p w14:paraId="4A1C1FA5" w14:textId="77777777" w:rsidR="00F4638F" w:rsidRPr="00F4638F" w:rsidRDefault="00F4638F" w:rsidP="00F4638F">
      <w:pPr>
        <w:pStyle w:val="Heading2"/>
        <w:bidi/>
      </w:pPr>
      <w:r w:rsidRPr="00F4638F">
        <w:t>Engine</w:t>
      </w:r>
    </w:p>
    <w:p w14:paraId="33F6DF7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کدام </w:t>
      </w:r>
      <w:proofErr w:type="spellStart"/>
      <w:r w:rsidRPr="00F4638F">
        <w:rPr>
          <w:rtl/>
          <w:lang w:bidi="fa-IR"/>
        </w:rPr>
        <w:t>می‌توانند</w:t>
      </w:r>
      <w:proofErr w:type="spellEnd"/>
      <w:r w:rsidRPr="00F4638F">
        <w:rPr>
          <w:rtl/>
          <w:lang w:bidi="fa-IR"/>
        </w:rPr>
        <w:t xml:space="preserve"> جداگانه توسعه پیدا کنند</w:t>
      </w:r>
      <w:r w:rsidRPr="00F4638F">
        <w:t>.</w:t>
      </w:r>
    </w:p>
    <w:p w14:paraId="20E7F954" w14:textId="77777777" w:rsidR="00F4638F" w:rsidRPr="00F4638F" w:rsidRDefault="00F4638F" w:rsidP="00F4638F">
      <w:pPr>
        <w:pStyle w:val="Heading2"/>
        <w:bidi/>
      </w:pPr>
      <w:r w:rsidRPr="00F4638F">
        <w:pict w14:anchorId="709A18C7">
          <v:rect id="_x0000_i1141" style="width:0;height:1.5pt" o:hralign="center" o:hrstd="t" o:hr="t" fillcolor="#a0a0a0" stroked="f"/>
        </w:pict>
      </w:r>
    </w:p>
    <w:p w14:paraId="7E54D33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۶</w:t>
      </w:r>
      <w:r w:rsidRPr="00F4638F">
        <w:t xml:space="preserve">- </w:t>
      </w:r>
      <w:r w:rsidRPr="00F4638F">
        <w:rPr>
          <w:rtl/>
          <w:lang w:bidi="fa-IR"/>
        </w:rPr>
        <w:t>کاربران پروژه</w:t>
      </w:r>
    </w:p>
    <w:p w14:paraId="1738050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معماری نسخه ۳ کاربران به چهار گروه تقسیم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5B25B6C8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دانش‌آموز</w:t>
      </w:r>
      <w:proofErr w:type="spellEnd"/>
    </w:p>
    <w:p w14:paraId="50E1FD4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کاربر اصلی پروژه</w:t>
      </w:r>
      <w:r w:rsidRPr="00F4638F">
        <w:t>.</w:t>
      </w:r>
    </w:p>
    <w:p w14:paraId="08BF93B3" w14:textId="77777777" w:rsidR="00F4638F" w:rsidRPr="00F4638F" w:rsidRDefault="00F4638F" w:rsidP="00F4638F">
      <w:pPr>
        <w:pStyle w:val="Heading2"/>
        <w:bidi/>
      </w:pPr>
      <w:r w:rsidRPr="00F4638F">
        <w:pict w14:anchorId="62B58240">
          <v:rect id="_x0000_i1142" style="width:0;height:1.5pt" o:hralign="center" o:hrstd="t" o:hr="t" fillcolor="#a0a0a0" stroked="f"/>
        </w:pict>
      </w:r>
    </w:p>
    <w:p w14:paraId="3891DEE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معلم</w:t>
      </w:r>
    </w:p>
    <w:p w14:paraId="4F20B8C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تولیدکننده محتوای آموزشی</w:t>
      </w:r>
      <w:r w:rsidRPr="00F4638F">
        <w:t>.</w:t>
      </w:r>
    </w:p>
    <w:p w14:paraId="355C9B7B" w14:textId="77777777" w:rsidR="00F4638F" w:rsidRPr="00F4638F" w:rsidRDefault="00F4638F" w:rsidP="00F4638F">
      <w:pPr>
        <w:pStyle w:val="Heading2"/>
        <w:bidi/>
      </w:pPr>
      <w:r w:rsidRPr="00F4638F">
        <w:pict w14:anchorId="6852CA1B">
          <v:rect id="_x0000_i1143" style="width:0;height:1.5pt" o:hralign="center" o:hrstd="t" o:hr="t" fillcolor="#a0a0a0" stroked="f"/>
        </w:pict>
      </w:r>
    </w:p>
    <w:p w14:paraId="3CC58F9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مدیر</w:t>
      </w:r>
    </w:p>
    <w:p w14:paraId="02220F1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مدیریت کل سیستم</w:t>
      </w:r>
      <w:r w:rsidRPr="00F4638F">
        <w:t>.</w:t>
      </w:r>
    </w:p>
    <w:p w14:paraId="6FA89AAC" w14:textId="77777777" w:rsidR="00F4638F" w:rsidRPr="00F4638F" w:rsidRDefault="00F4638F" w:rsidP="00F4638F">
      <w:pPr>
        <w:pStyle w:val="Heading2"/>
        <w:bidi/>
      </w:pPr>
      <w:r w:rsidRPr="00F4638F">
        <w:pict w14:anchorId="4B206D7C">
          <v:rect id="_x0000_i1144" style="width:0;height:1.5pt" o:hralign="center" o:hrstd="t" o:hr="t" fillcolor="#a0a0a0" stroked="f"/>
        </w:pict>
      </w:r>
    </w:p>
    <w:p w14:paraId="3242ABB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والدین</w:t>
      </w:r>
    </w:p>
    <w:p w14:paraId="42C2D71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مشاهده روند پیشرفت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t>.</w:t>
      </w:r>
    </w:p>
    <w:p w14:paraId="47C14825" w14:textId="77777777" w:rsidR="00F4638F" w:rsidRPr="00F4638F" w:rsidRDefault="00F4638F" w:rsidP="00F4638F">
      <w:pPr>
        <w:pStyle w:val="Heading2"/>
        <w:bidi/>
      </w:pPr>
      <w:r w:rsidRPr="00F4638F">
        <w:t>(</w:t>
      </w: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</w:t>
      </w:r>
      <w:r w:rsidRPr="00F4638F">
        <w:t>)</w:t>
      </w:r>
    </w:p>
    <w:p w14:paraId="5CF98A48" w14:textId="77777777" w:rsidR="00F4638F" w:rsidRPr="00F4638F" w:rsidRDefault="00F4638F" w:rsidP="00F4638F">
      <w:pPr>
        <w:pStyle w:val="Heading2"/>
        <w:bidi/>
      </w:pPr>
      <w:r w:rsidRPr="00F4638F">
        <w:pict w14:anchorId="36151BAB">
          <v:rect id="_x0000_i1145" style="width:0;height:1.5pt" o:hralign="center" o:hrstd="t" o:hr="t" fillcolor="#a0a0a0" stroked="f"/>
        </w:pict>
      </w:r>
    </w:p>
    <w:p w14:paraId="6C3ADA0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۷</w:t>
      </w:r>
      <w:r w:rsidRPr="00F4638F">
        <w:t xml:space="preserve">- </w:t>
      </w:r>
      <w:proofErr w:type="spellStart"/>
      <w:r w:rsidRPr="00F4638F">
        <w:rPr>
          <w:rtl/>
          <w:lang w:bidi="fa-IR"/>
        </w:rPr>
        <w:t>پلتفرم‌های</w:t>
      </w:r>
      <w:proofErr w:type="spellEnd"/>
      <w:r w:rsidRPr="00F4638F">
        <w:rPr>
          <w:rtl/>
          <w:lang w:bidi="fa-IR"/>
        </w:rPr>
        <w:t xml:space="preserve"> هدف</w:t>
      </w:r>
    </w:p>
    <w:p w14:paraId="28CA16C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پروژه باید روی موارد زیر اجرا شود</w:t>
      </w:r>
      <w:r w:rsidRPr="00F4638F">
        <w:t>.</w:t>
      </w:r>
    </w:p>
    <w:p w14:paraId="6BD8B5F8" w14:textId="77777777" w:rsidR="00F4638F" w:rsidRPr="00F4638F" w:rsidRDefault="00F4638F" w:rsidP="00F4638F">
      <w:pPr>
        <w:pStyle w:val="Heading2"/>
        <w:bidi/>
      </w:pPr>
      <w:r w:rsidRPr="00F4638F">
        <w:t>Desktop</w:t>
      </w:r>
    </w:p>
    <w:p w14:paraId="73C9D796" w14:textId="77777777" w:rsidR="00F4638F" w:rsidRPr="00F4638F" w:rsidRDefault="00F4638F" w:rsidP="00F4638F">
      <w:pPr>
        <w:pStyle w:val="Heading2"/>
        <w:bidi/>
      </w:pPr>
      <w:r w:rsidRPr="00F4638F">
        <w:t>Windows</w:t>
      </w:r>
    </w:p>
    <w:p w14:paraId="2160964C" w14:textId="77777777" w:rsidR="00F4638F" w:rsidRPr="00F4638F" w:rsidRDefault="00F4638F" w:rsidP="00F4638F">
      <w:pPr>
        <w:pStyle w:val="Heading2"/>
        <w:bidi/>
      </w:pPr>
      <w:r w:rsidRPr="00F4638F">
        <w:pict w14:anchorId="62D33EFE">
          <v:rect id="_x0000_i1146" style="width:0;height:1.5pt" o:hralign="center" o:hrstd="t" o:hr="t" fillcolor="#a0a0a0" stroked="f"/>
        </w:pict>
      </w:r>
    </w:p>
    <w:p w14:paraId="11729E61" w14:textId="77777777" w:rsidR="00F4638F" w:rsidRPr="00F4638F" w:rsidRDefault="00F4638F" w:rsidP="00F4638F">
      <w:pPr>
        <w:pStyle w:val="Heading2"/>
        <w:bidi/>
      </w:pPr>
      <w:r w:rsidRPr="00F4638F">
        <w:t>Mobile</w:t>
      </w:r>
    </w:p>
    <w:p w14:paraId="7532AEA0" w14:textId="77777777" w:rsidR="00F4638F" w:rsidRPr="00F4638F" w:rsidRDefault="00F4638F" w:rsidP="00F4638F">
      <w:pPr>
        <w:pStyle w:val="Heading2"/>
        <w:bidi/>
      </w:pPr>
      <w:r w:rsidRPr="00F4638F">
        <w:t>Android</w:t>
      </w:r>
    </w:p>
    <w:p w14:paraId="34622397" w14:textId="77777777" w:rsidR="00F4638F" w:rsidRPr="00F4638F" w:rsidRDefault="00F4638F" w:rsidP="00F4638F">
      <w:pPr>
        <w:pStyle w:val="Heading2"/>
        <w:bidi/>
      </w:pPr>
      <w:r w:rsidRPr="00F4638F">
        <w:pict w14:anchorId="5D24883D">
          <v:rect id="_x0000_i1147" style="width:0;height:1.5pt" o:hralign="center" o:hrstd="t" o:hr="t" fillcolor="#a0a0a0" stroked="f"/>
        </w:pict>
      </w:r>
    </w:p>
    <w:p w14:paraId="33FC2E4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آینده</w:t>
      </w:r>
    </w:p>
    <w:p w14:paraId="6C871148" w14:textId="77777777" w:rsidR="00F4638F" w:rsidRPr="00F4638F" w:rsidRDefault="00F4638F" w:rsidP="00F4638F">
      <w:pPr>
        <w:pStyle w:val="Heading2"/>
        <w:bidi/>
      </w:pPr>
      <w:r w:rsidRPr="00F4638F">
        <w:t>iOS</w:t>
      </w:r>
    </w:p>
    <w:p w14:paraId="14AEF4AA" w14:textId="77777777" w:rsidR="00F4638F" w:rsidRPr="00F4638F" w:rsidRDefault="00F4638F" w:rsidP="00F4638F">
      <w:pPr>
        <w:pStyle w:val="Heading2"/>
        <w:bidi/>
      </w:pPr>
      <w:r w:rsidRPr="00F4638F">
        <w:t>Tablet</w:t>
      </w:r>
    </w:p>
    <w:p w14:paraId="16ECDAD4" w14:textId="77777777" w:rsidR="00F4638F" w:rsidRPr="00F4638F" w:rsidRDefault="00F4638F" w:rsidP="00F4638F">
      <w:pPr>
        <w:pStyle w:val="Heading2"/>
        <w:bidi/>
      </w:pPr>
      <w:r w:rsidRPr="00F4638F">
        <w:t>Smart Board</w:t>
      </w:r>
    </w:p>
    <w:p w14:paraId="1793ABEB" w14:textId="77777777" w:rsidR="00F4638F" w:rsidRPr="00F4638F" w:rsidRDefault="00F4638F" w:rsidP="00F4638F">
      <w:pPr>
        <w:pStyle w:val="Heading2"/>
        <w:bidi/>
      </w:pPr>
      <w:r w:rsidRPr="00F4638F">
        <w:pict w14:anchorId="5D8B7090">
          <v:rect id="_x0000_i1148" style="width:0;height:1.5pt" o:hralign="center" o:hrstd="t" o:hr="t" fillcolor="#a0a0a0" stroked="f"/>
        </w:pict>
      </w:r>
    </w:p>
    <w:p w14:paraId="173712F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۸</w:t>
      </w:r>
      <w:r w:rsidRPr="00F4638F">
        <w:t xml:space="preserve">- </w:t>
      </w:r>
      <w:proofErr w:type="spellStart"/>
      <w:r w:rsidRPr="00F4638F">
        <w:rPr>
          <w:rtl/>
          <w:lang w:bidi="fa-IR"/>
        </w:rPr>
        <w:t>ویژگی‌های</w:t>
      </w:r>
      <w:proofErr w:type="spellEnd"/>
      <w:r w:rsidRPr="00F4638F">
        <w:rPr>
          <w:rtl/>
          <w:lang w:bidi="fa-IR"/>
        </w:rPr>
        <w:t xml:space="preserve"> اصلی معماری</w:t>
      </w:r>
    </w:p>
    <w:p w14:paraId="36E04BB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معماری پروژه باید دارای </w:t>
      </w:r>
      <w:proofErr w:type="spellStart"/>
      <w:r w:rsidRPr="00F4638F">
        <w:rPr>
          <w:rtl/>
          <w:lang w:bidi="fa-IR"/>
        </w:rPr>
        <w:t>ویژگی‌های</w:t>
      </w:r>
      <w:proofErr w:type="spellEnd"/>
      <w:r w:rsidRPr="00F4638F">
        <w:rPr>
          <w:rtl/>
          <w:lang w:bidi="fa-IR"/>
        </w:rPr>
        <w:t xml:space="preserve"> زیر باشد</w:t>
      </w:r>
      <w:r w:rsidRPr="00F4638F">
        <w:t>.</w:t>
      </w:r>
    </w:p>
    <w:p w14:paraId="55C5F3EA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✅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ماژولار</w:t>
      </w:r>
      <w:proofErr w:type="spellEnd"/>
    </w:p>
    <w:p w14:paraId="262B2D94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✅</w:t>
      </w:r>
      <w:r w:rsidRPr="00F4638F">
        <w:t xml:space="preserve"> </w:t>
      </w:r>
      <w:r w:rsidRPr="00F4638F">
        <w:rPr>
          <w:rtl/>
          <w:lang w:bidi="fa-IR"/>
        </w:rPr>
        <w:t>قابل توسعه</w:t>
      </w:r>
    </w:p>
    <w:p w14:paraId="61804AE0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✅</w:t>
      </w:r>
      <w:r w:rsidRPr="00F4638F">
        <w:t xml:space="preserve"> </w:t>
      </w:r>
      <w:r w:rsidRPr="00F4638F">
        <w:rPr>
          <w:rtl/>
          <w:lang w:bidi="fa-IR"/>
        </w:rPr>
        <w:t>قابل تست</w:t>
      </w:r>
    </w:p>
    <w:p w14:paraId="11C5517D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✅</w:t>
      </w:r>
      <w:r w:rsidRPr="00F4638F">
        <w:t xml:space="preserve"> </w:t>
      </w:r>
      <w:r w:rsidRPr="00F4638F">
        <w:rPr>
          <w:rtl/>
          <w:lang w:bidi="fa-IR"/>
        </w:rPr>
        <w:t>قابل نگهداری</w:t>
      </w:r>
    </w:p>
    <w:p w14:paraId="59D3E148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✅</w:t>
      </w:r>
      <w:r w:rsidRPr="00F4638F">
        <w:t xml:space="preserve"> </w:t>
      </w:r>
      <w:r w:rsidRPr="00F4638F">
        <w:rPr>
          <w:rtl/>
          <w:lang w:bidi="fa-IR"/>
        </w:rPr>
        <w:t xml:space="preserve">مستقل از </w:t>
      </w:r>
      <w:proofErr w:type="spellStart"/>
      <w:r w:rsidRPr="00F4638F">
        <w:rPr>
          <w:rtl/>
          <w:lang w:bidi="fa-IR"/>
        </w:rPr>
        <w:t>بازی‌ها</w:t>
      </w:r>
      <w:proofErr w:type="spellEnd"/>
    </w:p>
    <w:p w14:paraId="30765BD4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✅</w:t>
      </w:r>
      <w:r w:rsidRPr="00F4638F">
        <w:t xml:space="preserve"> </w:t>
      </w:r>
      <w:r w:rsidRPr="00F4638F">
        <w:rPr>
          <w:rtl/>
          <w:lang w:bidi="fa-IR"/>
        </w:rPr>
        <w:t xml:space="preserve">مستقل از </w:t>
      </w:r>
      <w:proofErr w:type="spellStart"/>
      <w:r w:rsidRPr="00F4638F">
        <w:rPr>
          <w:rtl/>
          <w:lang w:bidi="fa-IR"/>
        </w:rPr>
        <w:t>درس‌ها</w:t>
      </w:r>
      <w:proofErr w:type="spellEnd"/>
    </w:p>
    <w:p w14:paraId="47AD913B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✅</w:t>
      </w:r>
      <w:r w:rsidRPr="00F4638F">
        <w:t xml:space="preserve"> </w:t>
      </w:r>
      <w:r w:rsidRPr="00F4638F">
        <w:rPr>
          <w:rtl/>
          <w:lang w:bidi="fa-IR"/>
        </w:rPr>
        <w:t xml:space="preserve">مستقل از </w:t>
      </w:r>
      <w:proofErr w:type="spellStart"/>
      <w:r w:rsidRPr="00F4638F">
        <w:rPr>
          <w:rtl/>
          <w:lang w:bidi="fa-IR"/>
        </w:rPr>
        <w:t>پایه‌ها</w:t>
      </w:r>
      <w:proofErr w:type="spellEnd"/>
    </w:p>
    <w:p w14:paraId="68A96DA1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✅</w:t>
      </w:r>
      <w:r w:rsidRPr="00F4638F">
        <w:t xml:space="preserve"> </w:t>
      </w:r>
      <w:r w:rsidRPr="00F4638F">
        <w:rPr>
          <w:rtl/>
          <w:lang w:bidi="fa-IR"/>
        </w:rPr>
        <w:t>مستقل از رابط کاربری</w:t>
      </w:r>
    </w:p>
    <w:p w14:paraId="46DFBA97" w14:textId="77777777" w:rsidR="00F4638F" w:rsidRPr="00F4638F" w:rsidRDefault="00F4638F" w:rsidP="00F4638F">
      <w:pPr>
        <w:pStyle w:val="Heading2"/>
        <w:bidi/>
      </w:pPr>
      <w:r w:rsidRPr="00F4638F">
        <w:pict w14:anchorId="496A2D70">
          <v:rect id="_x0000_i1149" style="width:0;height:1.5pt" o:hralign="center" o:hrstd="t" o:hr="t" fillcolor="#a0a0a0" stroked="f"/>
        </w:pict>
      </w:r>
    </w:p>
    <w:p w14:paraId="10060B6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۹</w:t>
      </w:r>
      <w:r w:rsidRPr="00F4638F">
        <w:t xml:space="preserve">- </w:t>
      </w:r>
      <w:r w:rsidRPr="00F4638F">
        <w:rPr>
          <w:rtl/>
          <w:lang w:bidi="fa-IR"/>
        </w:rPr>
        <w:t>قانون طلایی معماری</w:t>
      </w:r>
    </w:p>
    <w:p w14:paraId="52F0FC8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از این نسخه به بعد یک قانون تغییر نخواهد کرد</w:t>
      </w:r>
      <w:r w:rsidRPr="00F4638F">
        <w:t>.</w:t>
      </w:r>
    </w:p>
    <w:p w14:paraId="0214E67F" w14:textId="77777777" w:rsidR="00F4638F" w:rsidRPr="00F4638F" w:rsidRDefault="00F4638F" w:rsidP="00F4638F">
      <w:pPr>
        <w:pStyle w:val="Heading2"/>
        <w:bidi/>
      </w:pPr>
      <w:r w:rsidRPr="00F4638F">
        <w:t xml:space="preserve">Engine </w:t>
      </w:r>
      <w:r w:rsidRPr="00F4638F">
        <w:rPr>
          <w:rtl/>
          <w:lang w:bidi="fa-IR"/>
        </w:rPr>
        <w:t xml:space="preserve">فقط بازی را اجرا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76DB37A0" w14:textId="77777777" w:rsidR="00F4638F" w:rsidRPr="00F4638F" w:rsidRDefault="00F4638F" w:rsidP="00F4638F">
      <w:pPr>
        <w:pStyle w:val="Heading2"/>
        <w:bidi/>
      </w:pPr>
      <w:r w:rsidRPr="00F4638F">
        <w:t xml:space="preserve">Engine </w:t>
      </w:r>
      <w:r w:rsidRPr="00F4638F">
        <w:rPr>
          <w:rtl/>
          <w:lang w:bidi="fa-IR"/>
        </w:rPr>
        <w:t>نباید</w:t>
      </w:r>
      <w:r w:rsidRPr="00F4638F">
        <w:t>:</w:t>
      </w:r>
    </w:p>
    <w:p w14:paraId="52F1FCBF" w14:textId="77777777" w:rsidR="00F4638F" w:rsidRPr="00F4638F" w:rsidRDefault="00F4638F" w:rsidP="00F4638F">
      <w:pPr>
        <w:pStyle w:val="Heading2"/>
        <w:numPr>
          <w:ilvl w:val="0"/>
          <w:numId w:val="13"/>
        </w:numPr>
        <w:bidi/>
      </w:pPr>
      <w:r w:rsidRPr="00F4638F">
        <w:rPr>
          <w:rtl/>
          <w:lang w:bidi="fa-IR"/>
        </w:rPr>
        <w:t>گزارش بسازد</w:t>
      </w:r>
      <w:r w:rsidRPr="00F4638F">
        <w:t>.</w:t>
      </w:r>
    </w:p>
    <w:p w14:paraId="287A1377" w14:textId="77777777" w:rsidR="00F4638F" w:rsidRPr="00F4638F" w:rsidRDefault="00F4638F" w:rsidP="00F4638F">
      <w:pPr>
        <w:pStyle w:val="Heading2"/>
        <w:numPr>
          <w:ilvl w:val="0"/>
          <w:numId w:val="13"/>
        </w:numPr>
        <w:bidi/>
      </w:pPr>
      <w:r w:rsidRPr="00F4638F">
        <w:rPr>
          <w:rtl/>
          <w:lang w:bidi="fa-IR"/>
        </w:rPr>
        <w:t>امتیاز ذخیره کند</w:t>
      </w:r>
      <w:r w:rsidRPr="00F4638F">
        <w:t>.</w:t>
      </w:r>
    </w:p>
    <w:p w14:paraId="6E497B2B" w14:textId="77777777" w:rsidR="00F4638F" w:rsidRPr="00F4638F" w:rsidRDefault="00F4638F" w:rsidP="00F4638F">
      <w:pPr>
        <w:pStyle w:val="Heading2"/>
        <w:numPr>
          <w:ilvl w:val="0"/>
          <w:numId w:val="13"/>
        </w:numPr>
        <w:bidi/>
      </w:pPr>
      <w:proofErr w:type="spellStart"/>
      <w:r w:rsidRPr="00F4638F">
        <w:rPr>
          <w:rtl/>
          <w:lang w:bidi="fa-IR"/>
        </w:rPr>
        <w:t>داشبورد</w:t>
      </w:r>
      <w:proofErr w:type="spellEnd"/>
      <w:r w:rsidRPr="00F4638F">
        <w:rPr>
          <w:rtl/>
          <w:lang w:bidi="fa-IR"/>
        </w:rPr>
        <w:t xml:space="preserve"> را مدیریت کند</w:t>
      </w:r>
      <w:r w:rsidRPr="00F4638F">
        <w:t>.</w:t>
      </w:r>
    </w:p>
    <w:p w14:paraId="140710A4" w14:textId="77777777" w:rsidR="00F4638F" w:rsidRPr="00F4638F" w:rsidRDefault="00F4638F" w:rsidP="00F4638F">
      <w:pPr>
        <w:pStyle w:val="Heading2"/>
        <w:numPr>
          <w:ilvl w:val="0"/>
          <w:numId w:val="13"/>
        </w:numPr>
        <w:bidi/>
      </w:pPr>
      <w:r w:rsidRPr="00F4638F">
        <w:rPr>
          <w:rtl/>
          <w:lang w:bidi="fa-IR"/>
        </w:rPr>
        <w:t>قفل مرحله را باز کند</w:t>
      </w:r>
      <w:r w:rsidRPr="00F4638F">
        <w:t>.</w:t>
      </w:r>
    </w:p>
    <w:p w14:paraId="6E162C55" w14:textId="77777777" w:rsidR="00F4638F" w:rsidRPr="00F4638F" w:rsidRDefault="00F4638F" w:rsidP="00F4638F">
      <w:pPr>
        <w:pStyle w:val="Heading2"/>
        <w:numPr>
          <w:ilvl w:val="0"/>
          <w:numId w:val="13"/>
        </w:numPr>
        <w:bidi/>
      </w:pPr>
      <w:r w:rsidRPr="00F4638F">
        <w:rPr>
          <w:rtl/>
          <w:lang w:bidi="fa-IR"/>
        </w:rPr>
        <w:t>صفحه جدید نمایش دهد</w:t>
      </w:r>
      <w:r w:rsidRPr="00F4638F">
        <w:t>.</w:t>
      </w:r>
    </w:p>
    <w:p w14:paraId="63AFA107" w14:textId="77777777" w:rsidR="00F4638F" w:rsidRPr="00F4638F" w:rsidRDefault="00F4638F" w:rsidP="00F4638F">
      <w:pPr>
        <w:pStyle w:val="Heading2"/>
        <w:bidi/>
      </w:pPr>
      <w:r w:rsidRPr="00F4638F">
        <w:t xml:space="preserve">Engine </w:t>
      </w:r>
      <w:r w:rsidRPr="00F4638F">
        <w:rPr>
          <w:rtl/>
          <w:lang w:bidi="fa-IR"/>
        </w:rPr>
        <w:t xml:space="preserve">فقط نتیجه فعالیت را تولید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63C175F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 عملیات دیگر توسط</w:t>
      </w:r>
      <w:r w:rsidRPr="00F4638F">
        <w:t xml:space="preserve"> Manager </w:t>
      </w:r>
      <w:r w:rsidRPr="00F4638F">
        <w:rPr>
          <w:rtl/>
          <w:lang w:bidi="fa-IR"/>
        </w:rPr>
        <w:t xml:space="preserve">ها انجام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0FD7583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قانون، </w:t>
      </w:r>
      <w:proofErr w:type="spellStart"/>
      <w:r w:rsidRPr="00F4638F">
        <w:rPr>
          <w:rtl/>
          <w:lang w:bidi="fa-IR"/>
        </w:rPr>
        <w:t>مهم‌ترین</w:t>
      </w:r>
      <w:proofErr w:type="spellEnd"/>
      <w:r w:rsidRPr="00F4638F">
        <w:rPr>
          <w:rtl/>
          <w:lang w:bidi="fa-IR"/>
        </w:rPr>
        <w:t xml:space="preserve"> اصل معماری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>است</w:t>
      </w:r>
      <w:r w:rsidRPr="00F4638F">
        <w:t>.</w:t>
      </w:r>
    </w:p>
    <w:p w14:paraId="535F83B4" w14:textId="77777777" w:rsidR="00F4638F" w:rsidRPr="00F4638F" w:rsidRDefault="00F4638F" w:rsidP="00F4638F">
      <w:pPr>
        <w:pStyle w:val="Heading2"/>
        <w:bidi/>
      </w:pPr>
      <w:r w:rsidRPr="00F4638F">
        <w:pict w14:anchorId="095DF576">
          <v:rect id="_x0000_i1150" style="width:0;height:1.5pt" o:hralign="center" o:hrstd="t" o:hr="t" fillcolor="#a0a0a0" stroked="f"/>
        </w:pict>
      </w:r>
    </w:p>
    <w:p w14:paraId="124C6EC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پایان فصل اول </w:t>
      </w:r>
      <w:r w:rsidRPr="00F4638F">
        <w:rPr>
          <w:rFonts w:ascii="Segoe UI Emoji" w:hAnsi="Segoe UI Emoji" w:cs="Segoe UI Emoji"/>
        </w:rPr>
        <w:t>✅</w:t>
      </w:r>
    </w:p>
    <w:p w14:paraId="1943833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فصل دوم وارد معماری کل سیستم</w:t>
      </w:r>
      <w:r w:rsidRPr="00F4638F">
        <w:t xml:space="preserve"> (Overall System Architecture) </w:t>
      </w:r>
      <w:proofErr w:type="spellStart"/>
      <w:r w:rsidRPr="00F4638F">
        <w:rPr>
          <w:rtl/>
          <w:lang w:bidi="fa-IR"/>
        </w:rPr>
        <w:t>می‌شویم</w:t>
      </w:r>
      <w:proofErr w:type="spellEnd"/>
      <w:r w:rsidRPr="00F4638F">
        <w:rPr>
          <w:rtl/>
          <w:lang w:bidi="fa-IR"/>
        </w:rPr>
        <w:t xml:space="preserve"> و نقشه کامل ارتباط بین تمام </w:t>
      </w:r>
      <w:proofErr w:type="spellStart"/>
      <w:r w:rsidRPr="00F4638F">
        <w:rPr>
          <w:rtl/>
          <w:lang w:bidi="fa-IR"/>
        </w:rPr>
        <w:t>ماژول‌های</w:t>
      </w:r>
      <w:proofErr w:type="spellEnd"/>
      <w:r w:rsidRPr="00F4638F">
        <w:rPr>
          <w:rtl/>
          <w:lang w:bidi="fa-IR"/>
        </w:rPr>
        <w:t xml:space="preserve"> پروژه را طراحی خواهیم کرد</w:t>
      </w:r>
      <w:r w:rsidRPr="00F4638F">
        <w:t>.</w:t>
      </w:r>
    </w:p>
    <w:p w14:paraId="481A55F0" w14:textId="77777777" w:rsidR="000444B1" w:rsidRDefault="00000000" w:rsidP="00F4638F">
      <w:pPr>
        <w:pStyle w:val="Heading2"/>
        <w:bidi/>
      </w:pPr>
      <w:proofErr w:type="spellStart"/>
      <w:r>
        <w:t>فصل</w:t>
      </w:r>
      <w:proofErr w:type="spellEnd"/>
      <w:r>
        <w:t xml:space="preserve"> 2</w:t>
      </w:r>
    </w:p>
    <w:p w14:paraId="5E02BF7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دوم</w:t>
      </w:r>
    </w:p>
    <w:p w14:paraId="2A78228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معماری کل سیستم</w:t>
      </w:r>
      <w:r w:rsidRPr="00F4638F">
        <w:t xml:space="preserve"> (Overall System Architecture)</w:t>
      </w:r>
    </w:p>
    <w:p w14:paraId="5DD271C2" w14:textId="77777777" w:rsidR="00F4638F" w:rsidRPr="00F4638F" w:rsidRDefault="00F4638F" w:rsidP="00F4638F">
      <w:pPr>
        <w:pStyle w:val="Heading2"/>
        <w:bidi/>
      </w:pPr>
      <w:r w:rsidRPr="00F4638F">
        <w:pict w14:anchorId="4831DFFB">
          <v:rect id="_x0000_i1271" style="width:0;height:1.5pt" o:hralign="center" o:hrstd="t" o:hr="t" fillcolor="#a0a0a0" stroked="f"/>
        </w:pict>
      </w:r>
    </w:p>
    <w:p w14:paraId="6D6306F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۲-۱</w:t>
      </w:r>
      <w:r w:rsidRPr="00F4638F">
        <w:t xml:space="preserve"> </w:t>
      </w:r>
      <w:r w:rsidRPr="00F4638F">
        <w:rPr>
          <w:rtl/>
          <w:lang w:bidi="fa-IR"/>
        </w:rPr>
        <w:t>هدف این فصل</w:t>
      </w:r>
    </w:p>
    <w:p w14:paraId="0B0E929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این فصل ساختار اصلی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تعریف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4919629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معماری باید به </w:t>
      </w:r>
      <w:proofErr w:type="spellStart"/>
      <w:r w:rsidRPr="00F4638F">
        <w:rPr>
          <w:rtl/>
          <w:lang w:bidi="fa-IR"/>
        </w:rPr>
        <w:t>گونه‌ای</w:t>
      </w:r>
      <w:proofErr w:type="spellEnd"/>
      <w:r w:rsidRPr="00F4638F">
        <w:rPr>
          <w:rtl/>
          <w:lang w:bidi="fa-IR"/>
        </w:rPr>
        <w:t xml:space="preserve"> باشد که بدون تغییر در هسته برنامه بتوان</w:t>
      </w:r>
      <w:r w:rsidRPr="00F4638F">
        <w:t>:</w:t>
      </w:r>
    </w:p>
    <w:p w14:paraId="6DE76715" w14:textId="77777777" w:rsidR="00F4638F" w:rsidRPr="00F4638F" w:rsidRDefault="00F4638F" w:rsidP="00F4638F">
      <w:pPr>
        <w:pStyle w:val="Heading2"/>
        <w:numPr>
          <w:ilvl w:val="0"/>
          <w:numId w:val="14"/>
        </w:numPr>
        <w:bidi/>
      </w:pPr>
      <w:r w:rsidRPr="00F4638F">
        <w:rPr>
          <w:rtl/>
          <w:lang w:bidi="fa-IR"/>
        </w:rPr>
        <w:t>پایه جدید اضافه کرد</w:t>
      </w:r>
      <w:r w:rsidRPr="00F4638F">
        <w:t>.</w:t>
      </w:r>
    </w:p>
    <w:p w14:paraId="616A8DFB" w14:textId="77777777" w:rsidR="00F4638F" w:rsidRPr="00F4638F" w:rsidRDefault="00F4638F" w:rsidP="00F4638F">
      <w:pPr>
        <w:pStyle w:val="Heading2"/>
        <w:numPr>
          <w:ilvl w:val="0"/>
          <w:numId w:val="14"/>
        </w:numPr>
        <w:bidi/>
      </w:pPr>
      <w:r w:rsidRPr="00F4638F">
        <w:rPr>
          <w:rtl/>
          <w:lang w:bidi="fa-IR"/>
        </w:rPr>
        <w:t>درس جدید اضافه کرد</w:t>
      </w:r>
      <w:r w:rsidRPr="00F4638F">
        <w:t>.</w:t>
      </w:r>
    </w:p>
    <w:p w14:paraId="4FD5D20A" w14:textId="77777777" w:rsidR="00F4638F" w:rsidRPr="00F4638F" w:rsidRDefault="00F4638F" w:rsidP="00F4638F">
      <w:pPr>
        <w:pStyle w:val="Heading2"/>
        <w:numPr>
          <w:ilvl w:val="0"/>
          <w:numId w:val="14"/>
        </w:numPr>
        <w:bidi/>
      </w:pPr>
      <w:r w:rsidRPr="00F4638F">
        <w:rPr>
          <w:rtl/>
          <w:lang w:bidi="fa-IR"/>
        </w:rPr>
        <w:t>فصل جدید اضافه کرد</w:t>
      </w:r>
      <w:r w:rsidRPr="00F4638F">
        <w:t>.</w:t>
      </w:r>
    </w:p>
    <w:p w14:paraId="58E7AD23" w14:textId="77777777" w:rsidR="00F4638F" w:rsidRPr="00F4638F" w:rsidRDefault="00F4638F" w:rsidP="00F4638F">
      <w:pPr>
        <w:pStyle w:val="Heading2"/>
        <w:numPr>
          <w:ilvl w:val="0"/>
          <w:numId w:val="14"/>
        </w:numPr>
        <w:bidi/>
      </w:pPr>
      <w:r w:rsidRPr="00F4638F">
        <w:rPr>
          <w:rtl/>
          <w:lang w:bidi="fa-IR"/>
        </w:rPr>
        <w:t>بازی جدید اضافه کرد</w:t>
      </w:r>
      <w:r w:rsidRPr="00F4638F">
        <w:t>.</w:t>
      </w:r>
    </w:p>
    <w:p w14:paraId="4AE9F9F2" w14:textId="77777777" w:rsidR="00F4638F" w:rsidRPr="00F4638F" w:rsidRDefault="00F4638F" w:rsidP="00F4638F">
      <w:pPr>
        <w:pStyle w:val="Heading2"/>
        <w:numPr>
          <w:ilvl w:val="0"/>
          <w:numId w:val="14"/>
        </w:numPr>
        <w:bidi/>
      </w:pPr>
      <w:r w:rsidRPr="00F4638F">
        <w:rPr>
          <w:rtl/>
          <w:lang w:bidi="fa-IR"/>
        </w:rPr>
        <w:t>سیستم جدید اضافه کرد</w:t>
      </w:r>
      <w:r w:rsidRPr="00F4638F">
        <w:t>.</w:t>
      </w:r>
    </w:p>
    <w:p w14:paraId="0D2697C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بدون اینکه </w:t>
      </w:r>
      <w:proofErr w:type="spellStart"/>
      <w:r w:rsidRPr="00F4638F">
        <w:rPr>
          <w:rtl/>
          <w:lang w:bidi="fa-IR"/>
        </w:rPr>
        <w:t>فایل‌های</w:t>
      </w:r>
      <w:proofErr w:type="spellEnd"/>
      <w:r w:rsidRPr="00F4638F">
        <w:rPr>
          <w:rtl/>
          <w:lang w:bidi="fa-IR"/>
        </w:rPr>
        <w:t xml:space="preserve"> قبلی دوباره نوشته شوند</w:t>
      </w:r>
      <w:r w:rsidRPr="00F4638F">
        <w:t>.</w:t>
      </w:r>
    </w:p>
    <w:p w14:paraId="1C995F1F" w14:textId="77777777" w:rsidR="00F4638F" w:rsidRPr="00F4638F" w:rsidRDefault="00F4638F" w:rsidP="00F4638F">
      <w:pPr>
        <w:pStyle w:val="Heading2"/>
        <w:bidi/>
      </w:pPr>
      <w:r w:rsidRPr="00F4638F">
        <w:pict w14:anchorId="3C6A6C3D">
          <v:rect id="_x0000_i1272" style="width:0;height:1.5pt" o:hralign="center" o:hrstd="t" o:hr="t" fillcolor="#a0a0a0" stroked="f"/>
        </w:pict>
      </w:r>
    </w:p>
    <w:p w14:paraId="42E2FA1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۲-۲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لایه‌های</w:t>
      </w:r>
      <w:proofErr w:type="spellEnd"/>
      <w:r w:rsidRPr="00F4638F">
        <w:rPr>
          <w:rtl/>
          <w:lang w:bidi="fa-IR"/>
        </w:rPr>
        <w:t xml:space="preserve"> اصلی سیستم</w:t>
      </w:r>
    </w:p>
    <w:p w14:paraId="18A0DEF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کل پروژه از هفت لایه اصلی تشکیل شده است</w:t>
      </w:r>
      <w:r w:rsidRPr="00F4638F">
        <w:t>.</w:t>
      </w:r>
    </w:p>
    <w:p w14:paraId="6E9622FC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</w:t>
      </w:r>
    </w:p>
    <w:p w14:paraId="10C9106A" w14:textId="77777777" w:rsidR="00F4638F" w:rsidRPr="00F4638F" w:rsidRDefault="00F4638F" w:rsidP="00F4638F">
      <w:pPr>
        <w:pStyle w:val="Heading2"/>
        <w:bidi/>
      </w:pPr>
    </w:p>
    <w:p w14:paraId="0C877785" w14:textId="77777777" w:rsidR="00F4638F" w:rsidRPr="00F4638F" w:rsidRDefault="00F4638F" w:rsidP="00F4638F">
      <w:pPr>
        <w:pStyle w:val="Heading2"/>
        <w:bidi/>
      </w:pPr>
      <w:r w:rsidRPr="00F4638F">
        <w:t>│</w:t>
      </w:r>
    </w:p>
    <w:p w14:paraId="4400E7F5" w14:textId="77777777" w:rsidR="00F4638F" w:rsidRPr="00F4638F" w:rsidRDefault="00F4638F" w:rsidP="00F4638F">
      <w:pPr>
        <w:pStyle w:val="Heading2"/>
        <w:bidi/>
      </w:pPr>
    </w:p>
    <w:p w14:paraId="71CF7625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Presentation Layer</w:t>
      </w:r>
    </w:p>
    <w:p w14:paraId="3EF468F8" w14:textId="77777777" w:rsidR="00F4638F" w:rsidRPr="00F4638F" w:rsidRDefault="00F4638F" w:rsidP="00F4638F">
      <w:pPr>
        <w:pStyle w:val="Heading2"/>
        <w:bidi/>
      </w:pPr>
    </w:p>
    <w:p w14:paraId="416BD1ED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Navigation Layer</w:t>
      </w:r>
    </w:p>
    <w:p w14:paraId="60615726" w14:textId="77777777" w:rsidR="00F4638F" w:rsidRPr="00F4638F" w:rsidRDefault="00F4638F" w:rsidP="00F4638F">
      <w:pPr>
        <w:pStyle w:val="Heading2"/>
        <w:bidi/>
      </w:pPr>
    </w:p>
    <w:p w14:paraId="115935C8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Controller Layer</w:t>
      </w:r>
    </w:p>
    <w:p w14:paraId="2670FF7E" w14:textId="77777777" w:rsidR="00F4638F" w:rsidRPr="00F4638F" w:rsidRDefault="00F4638F" w:rsidP="00F4638F">
      <w:pPr>
        <w:pStyle w:val="Heading2"/>
        <w:bidi/>
      </w:pPr>
    </w:p>
    <w:p w14:paraId="58064356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Engine Layer</w:t>
      </w:r>
    </w:p>
    <w:p w14:paraId="03522DC9" w14:textId="77777777" w:rsidR="00F4638F" w:rsidRPr="00F4638F" w:rsidRDefault="00F4638F" w:rsidP="00F4638F">
      <w:pPr>
        <w:pStyle w:val="Heading2"/>
        <w:bidi/>
      </w:pPr>
    </w:p>
    <w:p w14:paraId="02B32EF2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Data Layer</w:t>
      </w:r>
    </w:p>
    <w:p w14:paraId="2F1CB2DD" w14:textId="77777777" w:rsidR="00F4638F" w:rsidRPr="00F4638F" w:rsidRDefault="00F4638F" w:rsidP="00F4638F">
      <w:pPr>
        <w:pStyle w:val="Heading2"/>
        <w:bidi/>
      </w:pPr>
    </w:p>
    <w:p w14:paraId="7B06948E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Storage Layer</w:t>
      </w:r>
    </w:p>
    <w:p w14:paraId="467E00B3" w14:textId="77777777" w:rsidR="00F4638F" w:rsidRPr="00F4638F" w:rsidRDefault="00F4638F" w:rsidP="00F4638F">
      <w:pPr>
        <w:pStyle w:val="Heading2"/>
        <w:bidi/>
      </w:pPr>
    </w:p>
    <w:p w14:paraId="6AEDA944" w14:textId="77777777" w:rsidR="00F4638F" w:rsidRPr="00F4638F" w:rsidRDefault="00F4638F" w:rsidP="00F4638F">
      <w:pPr>
        <w:pStyle w:val="Heading2"/>
        <w:bidi/>
      </w:pPr>
      <w:r w:rsidRPr="00F4638F">
        <w:t>└── Future Layer</w:t>
      </w:r>
    </w:p>
    <w:p w14:paraId="3A83988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لایه فقط مسئول وظیفه خودش است</w:t>
      </w:r>
      <w:r w:rsidRPr="00F4638F">
        <w:t>.</w:t>
      </w:r>
    </w:p>
    <w:p w14:paraId="657F5293" w14:textId="77777777" w:rsidR="00F4638F" w:rsidRPr="00F4638F" w:rsidRDefault="00F4638F" w:rsidP="00F4638F">
      <w:pPr>
        <w:pStyle w:val="Heading2"/>
        <w:bidi/>
      </w:pPr>
      <w:r w:rsidRPr="00F4638F">
        <w:pict w14:anchorId="59C721A5">
          <v:rect id="_x0000_i1273" style="width:0;height:1.5pt" o:hralign="center" o:hrstd="t" o:hr="t" fillcolor="#a0a0a0" stroked="f"/>
        </w:pict>
      </w:r>
    </w:p>
    <w:p w14:paraId="608FC1F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۲-۳</w:t>
      </w:r>
      <w:r w:rsidRPr="00F4638F">
        <w:t xml:space="preserve"> Presentation Layer</w:t>
      </w:r>
    </w:p>
    <w:p w14:paraId="0610340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لایه همان چیزی است که کاربر مشاهده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36A81B6D" w14:textId="77777777" w:rsidR="00F4638F" w:rsidRPr="00F4638F" w:rsidRDefault="00F4638F" w:rsidP="00F4638F">
      <w:pPr>
        <w:pStyle w:val="Heading2"/>
        <w:bidi/>
      </w:pPr>
      <w:r w:rsidRPr="00F4638F">
        <w:t>engine/</w:t>
      </w:r>
      <w:proofErr w:type="spellStart"/>
      <w:r w:rsidRPr="00F4638F">
        <w:t>ui</w:t>
      </w:r>
      <w:proofErr w:type="spellEnd"/>
    </w:p>
    <w:p w14:paraId="6A30F13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شامل</w:t>
      </w:r>
      <w:r w:rsidRPr="00F4638F">
        <w:t>:</w:t>
      </w:r>
    </w:p>
    <w:p w14:paraId="72A3F71E" w14:textId="77777777" w:rsidR="00F4638F" w:rsidRPr="00F4638F" w:rsidRDefault="00F4638F" w:rsidP="00F4638F">
      <w:pPr>
        <w:pStyle w:val="Heading2"/>
        <w:bidi/>
      </w:pPr>
      <w:r w:rsidRPr="00F4638F">
        <w:t>screen.js</w:t>
      </w:r>
    </w:p>
    <w:p w14:paraId="174C360F" w14:textId="77777777" w:rsidR="00F4638F" w:rsidRPr="00F4638F" w:rsidRDefault="00F4638F" w:rsidP="00F4638F">
      <w:pPr>
        <w:pStyle w:val="Heading2"/>
        <w:bidi/>
      </w:pPr>
    </w:p>
    <w:p w14:paraId="61C2902D" w14:textId="77777777" w:rsidR="00F4638F" w:rsidRPr="00F4638F" w:rsidRDefault="00F4638F" w:rsidP="00F4638F">
      <w:pPr>
        <w:pStyle w:val="Heading2"/>
        <w:bidi/>
      </w:pPr>
      <w:r w:rsidRPr="00F4638F">
        <w:t>activityScreen.js</w:t>
      </w:r>
    </w:p>
    <w:p w14:paraId="0021E711" w14:textId="77777777" w:rsidR="00F4638F" w:rsidRPr="00F4638F" w:rsidRDefault="00F4638F" w:rsidP="00F4638F">
      <w:pPr>
        <w:pStyle w:val="Heading2"/>
        <w:bidi/>
      </w:pPr>
    </w:p>
    <w:p w14:paraId="2FAA2D0D" w14:textId="77777777" w:rsidR="00F4638F" w:rsidRPr="00F4638F" w:rsidRDefault="00F4638F" w:rsidP="00F4638F">
      <w:pPr>
        <w:pStyle w:val="Heading2"/>
        <w:bidi/>
      </w:pPr>
      <w:r w:rsidRPr="00F4638F">
        <w:t>dashboardScreen.js</w:t>
      </w:r>
    </w:p>
    <w:p w14:paraId="2E8F1634" w14:textId="77777777" w:rsidR="00F4638F" w:rsidRPr="00F4638F" w:rsidRDefault="00F4638F" w:rsidP="00F4638F">
      <w:pPr>
        <w:pStyle w:val="Heading2"/>
        <w:bidi/>
      </w:pPr>
    </w:p>
    <w:p w14:paraId="42539FE2" w14:textId="77777777" w:rsidR="00F4638F" w:rsidRPr="00F4638F" w:rsidRDefault="00F4638F" w:rsidP="00F4638F">
      <w:pPr>
        <w:pStyle w:val="Heading2"/>
        <w:bidi/>
      </w:pPr>
      <w:r w:rsidRPr="00F4638F">
        <w:t>reportsScreen.js</w:t>
      </w:r>
    </w:p>
    <w:p w14:paraId="1D297686" w14:textId="77777777" w:rsidR="00F4638F" w:rsidRPr="00F4638F" w:rsidRDefault="00F4638F" w:rsidP="00F4638F">
      <w:pPr>
        <w:pStyle w:val="Heading2"/>
        <w:bidi/>
      </w:pPr>
    </w:p>
    <w:p w14:paraId="5AB4A8DA" w14:textId="77777777" w:rsidR="00F4638F" w:rsidRPr="00F4638F" w:rsidRDefault="00F4638F" w:rsidP="00F4638F">
      <w:pPr>
        <w:pStyle w:val="Heading2"/>
        <w:bidi/>
      </w:pPr>
      <w:r w:rsidRPr="00F4638F">
        <w:t>resultModal.js</w:t>
      </w:r>
    </w:p>
    <w:p w14:paraId="5FBE998C" w14:textId="77777777" w:rsidR="00F4638F" w:rsidRPr="00F4638F" w:rsidRDefault="00F4638F" w:rsidP="00F4638F">
      <w:pPr>
        <w:pStyle w:val="Heading2"/>
        <w:bidi/>
      </w:pPr>
    </w:p>
    <w:p w14:paraId="2E156E58" w14:textId="77777777" w:rsidR="00F4638F" w:rsidRPr="00F4638F" w:rsidRDefault="00F4638F" w:rsidP="00F4638F">
      <w:pPr>
        <w:pStyle w:val="Heading2"/>
        <w:bidi/>
      </w:pPr>
      <w:r w:rsidRPr="00F4638F">
        <w:t>components.js</w:t>
      </w:r>
    </w:p>
    <w:p w14:paraId="073701AF" w14:textId="77777777" w:rsidR="00F4638F" w:rsidRPr="00F4638F" w:rsidRDefault="00F4638F" w:rsidP="00F4638F">
      <w:pPr>
        <w:pStyle w:val="Heading2"/>
        <w:bidi/>
      </w:pPr>
    </w:p>
    <w:p w14:paraId="644856A3" w14:textId="77777777" w:rsidR="00F4638F" w:rsidRPr="00F4638F" w:rsidRDefault="00F4638F" w:rsidP="00F4638F">
      <w:pPr>
        <w:pStyle w:val="Heading2"/>
        <w:bidi/>
      </w:pPr>
      <w:r w:rsidRPr="00F4638F">
        <w:t>navigation.js</w:t>
      </w:r>
    </w:p>
    <w:p w14:paraId="463090A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وظیفه این لایه</w:t>
      </w:r>
      <w:r w:rsidRPr="00F4638F">
        <w:t>:</w:t>
      </w:r>
    </w:p>
    <w:p w14:paraId="502AC7B6" w14:textId="77777777" w:rsidR="00F4638F" w:rsidRPr="00F4638F" w:rsidRDefault="00F4638F" w:rsidP="00F4638F">
      <w:pPr>
        <w:pStyle w:val="Heading2"/>
        <w:numPr>
          <w:ilvl w:val="0"/>
          <w:numId w:val="15"/>
        </w:numPr>
        <w:bidi/>
      </w:pPr>
      <w:r w:rsidRPr="00F4638F">
        <w:rPr>
          <w:rtl/>
          <w:lang w:bidi="fa-IR"/>
        </w:rPr>
        <w:t>نمایش صفحات</w:t>
      </w:r>
    </w:p>
    <w:p w14:paraId="143C77EC" w14:textId="77777777" w:rsidR="00F4638F" w:rsidRPr="00F4638F" w:rsidRDefault="00F4638F" w:rsidP="00F4638F">
      <w:pPr>
        <w:pStyle w:val="Heading2"/>
        <w:numPr>
          <w:ilvl w:val="0"/>
          <w:numId w:val="15"/>
        </w:numPr>
        <w:bidi/>
      </w:pPr>
      <w:r w:rsidRPr="00F4638F">
        <w:rPr>
          <w:rtl/>
          <w:lang w:bidi="fa-IR"/>
        </w:rPr>
        <w:t>دریافت کلیک</w:t>
      </w:r>
    </w:p>
    <w:p w14:paraId="6ED1544D" w14:textId="77777777" w:rsidR="00F4638F" w:rsidRPr="00F4638F" w:rsidRDefault="00F4638F" w:rsidP="00F4638F">
      <w:pPr>
        <w:pStyle w:val="Heading2"/>
        <w:numPr>
          <w:ilvl w:val="0"/>
          <w:numId w:val="15"/>
        </w:numPr>
        <w:bidi/>
      </w:pPr>
      <w:r w:rsidRPr="00F4638F">
        <w:rPr>
          <w:rtl/>
          <w:lang w:bidi="fa-IR"/>
        </w:rPr>
        <w:t>نمایش پیام</w:t>
      </w:r>
    </w:p>
    <w:p w14:paraId="6F9BF752" w14:textId="77777777" w:rsidR="00F4638F" w:rsidRPr="00F4638F" w:rsidRDefault="00F4638F" w:rsidP="00F4638F">
      <w:pPr>
        <w:pStyle w:val="Heading2"/>
        <w:numPr>
          <w:ilvl w:val="0"/>
          <w:numId w:val="15"/>
        </w:numPr>
        <w:bidi/>
      </w:pPr>
      <w:r w:rsidRPr="00F4638F">
        <w:rPr>
          <w:rtl/>
          <w:lang w:bidi="fa-IR"/>
        </w:rPr>
        <w:t>نمایش امتیاز</w:t>
      </w:r>
    </w:p>
    <w:p w14:paraId="4D6BED9D" w14:textId="77777777" w:rsidR="00F4638F" w:rsidRPr="00F4638F" w:rsidRDefault="00F4638F" w:rsidP="00F4638F">
      <w:pPr>
        <w:pStyle w:val="Heading2"/>
        <w:numPr>
          <w:ilvl w:val="0"/>
          <w:numId w:val="15"/>
        </w:numPr>
        <w:bidi/>
      </w:pPr>
      <w:r w:rsidRPr="00F4638F">
        <w:rPr>
          <w:rtl/>
          <w:lang w:bidi="fa-IR"/>
        </w:rPr>
        <w:t>نمایش گزارش</w:t>
      </w:r>
    </w:p>
    <w:p w14:paraId="40877E5F" w14:textId="77777777" w:rsidR="00F4638F" w:rsidRPr="00F4638F" w:rsidRDefault="00F4638F" w:rsidP="00F4638F">
      <w:pPr>
        <w:pStyle w:val="Heading2"/>
        <w:numPr>
          <w:ilvl w:val="0"/>
          <w:numId w:val="15"/>
        </w:numPr>
        <w:bidi/>
      </w:pPr>
      <w:r w:rsidRPr="00F4638F">
        <w:rPr>
          <w:rtl/>
          <w:lang w:bidi="fa-IR"/>
        </w:rPr>
        <w:t xml:space="preserve">نمایش </w:t>
      </w:r>
      <w:proofErr w:type="spellStart"/>
      <w:r w:rsidRPr="00F4638F">
        <w:rPr>
          <w:rtl/>
          <w:lang w:bidi="fa-IR"/>
        </w:rPr>
        <w:t>فعالیت‌ها</w:t>
      </w:r>
      <w:proofErr w:type="spellEnd"/>
    </w:p>
    <w:p w14:paraId="2907D04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لایه هیچ تصمیمی </w:t>
      </w:r>
      <w:proofErr w:type="spellStart"/>
      <w:r w:rsidRPr="00F4638F">
        <w:rPr>
          <w:rtl/>
          <w:lang w:bidi="fa-IR"/>
        </w:rPr>
        <w:t>نمی‌گیرد</w:t>
      </w:r>
      <w:proofErr w:type="spellEnd"/>
      <w:r w:rsidRPr="00F4638F">
        <w:t>.</w:t>
      </w:r>
    </w:p>
    <w:p w14:paraId="2BCE6F3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فقط نمایش </w:t>
      </w:r>
      <w:proofErr w:type="spellStart"/>
      <w:r w:rsidRPr="00F4638F">
        <w:rPr>
          <w:rtl/>
          <w:lang w:bidi="fa-IR"/>
        </w:rPr>
        <w:t>می‌دهد</w:t>
      </w:r>
      <w:proofErr w:type="spellEnd"/>
      <w:r w:rsidRPr="00F4638F">
        <w:t>.</w:t>
      </w:r>
    </w:p>
    <w:p w14:paraId="298C6925" w14:textId="77777777" w:rsidR="00F4638F" w:rsidRPr="00F4638F" w:rsidRDefault="00F4638F" w:rsidP="00F4638F">
      <w:pPr>
        <w:pStyle w:val="Heading2"/>
        <w:bidi/>
      </w:pPr>
      <w:r w:rsidRPr="00F4638F">
        <w:pict w14:anchorId="4762ADB4">
          <v:rect id="_x0000_i1274" style="width:0;height:1.5pt" o:hralign="center" o:hrstd="t" o:hr="t" fillcolor="#a0a0a0" stroked="f"/>
        </w:pict>
      </w:r>
    </w:p>
    <w:p w14:paraId="0AAA68B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۲-۴</w:t>
      </w:r>
      <w:r w:rsidRPr="00F4638F">
        <w:t xml:space="preserve"> Navigation Layer</w:t>
      </w:r>
    </w:p>
    <w:p w14:paraId="467FF7C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لایه مسئول </w:t>
      </w:r>
      <w:proofErr w:type="spellStart"/>
      <w:r w:rsidRPr="00F4638F">
        <w:rPr>
          <w:rtl/>
          <w:lang w:bidi="fa-IR"/>
        </w:rPr>
        <w:t>جابه‌جایی</w:t>
      </w:r>
      <w:proofErr w:type="spellEnd"/>
      <w:r w:rsidRPr="00F4638F">
        <w:rPr>
          <w:rtl/>
          <w:lang w:bidi="fa-IR"/>
        </w:rPr>
        <w:t xml:space="preserve"> کاربر است</w:t>
      </w:r>
      <w:r w:rsidRPr="00F4638F">
        <w:t>.</w:t>
      </w:r>
    </w:p>
    <w:p w14:paraId="3650F864" w14:textId="77777777" w:rsidR="00F4638F" w:rsidRPr="00F4638F" w:rsidRDefault="00F4638F" w:rsidP="00F4638F">
      <w:pPr>
        <w:pStyle w:val="Heading2"/>
        <w:bidi/>
      </w:pPr>
      <w:r w:rsidRPr="00F4638F">
        <w:t>Navigation</w:t>
      </w:r>
    </w:p>
    <w:p w14:paraId="5B55D42A" w14:textId="77777777" w:rsidR="00F4638F" w:rsidRPr="00F4638F" w:rsidRDefault="00F4638F" w:rsidP="00F4638F">
      <w:pPr>
        <w:pStyle w:val="Heading2"/>
        <w:bidi/>
      </w:pPr>
    </w:p>
    <w:p w14:paraId="06B9462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CC5C394" w14:textId="77777777" w:rsidR="00F4638F" w:rsidRPr="00F4638F" w:rsidRDefault="00F4638F" w:rsidP="00F4638F">
      <w:pPr>
        <w:pStyle w:val="Heading2"/>
        <w:bidi/>
      </w:pPr>
    </w:p>
    <w:p w14:paraId="19ECC415" w14:textId="77777777" w:rsidR="00F4638F" w:rsidRPr="00F4638F" w:rsidRDefault="00F4638F" w:rsidP="00F4638F">
      <w:pPr>
        <w:pStyle w:val="Heading2"/>
        <w:bidi/>
      </w:pPr>
      <w:r w:rsidRPr="00F4638F">
        <w:t>Grade</w:t>
      </w:r>
    </w:p>
    <w:p w14:paraId="2B2B1FC3" w14:textId="77777777" w:rsidR="00F4638F" w:rsidRPr="00F4638F" w:rsidRDefault="00F4638F" w:rsidP="00F4638F">
      <w:pPr>
        <w:pStyle w:val="Heading2"/>
        <w:bidi/>
      </w:pPr>
    </w:p>
    <w:p w14:paraId="306E564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3F0C4DA" w14:textId="77777777" w:rsidR="00F4638F" w:rsidRPr="00F4638F" w:rsidRDefault="00F4638F" w:rsidP="00F4638F">
      <w:pPr>
        <w:pStyle w:val="Heading2"/>
        <w:bidi/>
      </w:pPr>
    </w:p>
    <w:p w14:paraId="16BC979F" w14:textId="77777777" w:rsidR="00F4638F" w:rsidRPr="00F4638F" w:rsidRDefault="00F4638F" w:rsidP="00F4638F">
      <w:pPr>
        <w:pStyle w:val="Heading2"/>
        <w:bidi/>
      </w:pPr>
      <w:r w:rsidRPr="00F4638F">
        <w:t>Subject</w:t>
      </w:r>
    </w:p>
    <w:p w14:paraId="5C11599F" w14:textId="77777777" w:rsidR="00F4638F" w:rsidRPr="00F4638F" w:rsidRDefault="00F4638F" w:rsidP="00F4638F">
      <w:pPr>
        <w:pStyle w:val="Heading2"/>
        <w:bidi/>
      </w:pPr>
    </w:p>
    <w:p w14:paraId="20A7FEB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7E32657" w14:textId="77777777" w:rsidR="00F4638F" w:rsidRPr="00F4638F" w:rsidRDefault="00F4638F" w:rsidP="00F4638F">
      <w:pPr>
        <w:pStyle w:val="Heading2"/>
        <w:bidi/>
      </w:pPr>
    </w:p>
    <w:p w14:paraId="1042C77A" w14:textId="77777777" w:rsidR="00F4638F" w:rsidRPr="00F4638F" w:rsidRDefault="00F4638F" w:rsidP="00F4638F">
      <w:pPr>
        <w:pStyle w:val="Heading2"/>
        <w:bidi/>
      </w:pPr>
      <w:r w:rsidRPr="00F4638F">
        <w:t>Chapter</w:t>
      </w:r>
    </w:p>
    <w:p w14:paraId="6CEB4E10" w14:textId="77777777" w:rsidR="00F4638F" w:rsidRPr="00F4638F" w:rsidRDefault="00F4638F" w:rsidP="00F4638F">
      <w:pPr>
        <w:pStyle w:val="Heading2"/>
        <w:bidi/>
      </w:pPr>
    </w:p>
    <w:p w14:paraId="1A1EA53D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4B5DE84" w14:textId="77777777" w:rsidR="00F4638F" w:rsidRPr="00F4638F" w:rsidRDefault="00F4638F" w:rsidP="00F4638F">
      <w:pPr>
        <w:pStyle w:val="Heading2"/>
        <w:bidi/>
      </w:pPr>
    </w:p>
    <w:p w14:paraId="7026411F" w14:textId="77777777" w:rsidR="00F4638F" w:rsidRPr="00F4638F" w:rsidRDefault="00F4638F" w:rsidP="00F4638F">
      <w:pPr>
        <w:pStyle w:val="Heading2"/>
        <w:bidi/>
      </w:pPr>
      <w:r w:rsidRPr="00F4638F">
        <w:t>Activity</w:t>
      </w:r>
    </w:p>
    <w:p w14:paraId="069D33EF" w14:textId="77777777" w:rsidR="00F4638F" w:rsidRPr="00F4638F" w:rsidRDefault="00F4638F" w:rsidP="00F4638F">
      <w:pPr>
        <w:pStyle w:val="Heading2"/>
        <w:bidi/>
      </w:pPr>
    </w:p>
    <w:p w14:paraId="57DDFA1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9CF3863" w14:textId="77777777" w:rsidR="00F4638F" w:rsidRPr="00F4638F" w:rsidRDefault="00F4638F" w:rsidP="00F4638F">
      <w:pPr>
        <w:pStyle w:val="Heading2"/>
        <w:bidi/>
      </w:pPr>
    </w:p>
    <w:p w14:paraId="1DB3227B" w14:textId="77777777" w:rsidR="00F4638F" w:rsidRPr="00F4638F" w:rsidRDefault="00F4638F" w:rsidP="00F4638F">
      <w:pPr>
        <w:pStyle w:val="Heading2"/>
        <w:bidi/>
      </w:pPr>
      <w:r w:rsidRPr="00F4638F">
        <w:t>Engine</w:t>
      </w:r>
    </w:p>
    <w:p w14:paraId="7C3E8D8A" w14:textId="77777777" w:rsidR="00F4638F" w:rsidRPr="00F4638F" w:rsidRDefault="00F4638F" w:rsidP="00F4638F">
      <w:pPr>
        <w:pStyle w:val="Heading2"/>
        <w:bidi/>
      </w:pPr>
    </w:p>
    <w:p w14:paraId="06C8E49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3F544D9" w14:textId="77777777" w:rsidR="00F4638F" w:rsidRPr="00F4638F" w:rsidRDefault="00F4638F" w:rsidP="00F4638F">
      <w:pPr>
        <w:pStyle w:val="Heading2"/>
        <w:bidi/>
      </w:pPr>
    </w:p>
    <w:p w14:paraId="535F1F2F" w14:textId="77777777" w:rsidR="00F4638F" w:rsidRPr="00F4638F" w:rsidRDefault="00F4638F" w:rsidP="00F4638F">
      <w:pPr>
        <w:pStyle w:val="Heading2"/>
        <w:bidi/>
      </w:pPr>
      <w:r w:rsidRPr="00F4638F">
        <w:t>Result</w:t>
      </w:r>
    </w:p>
    <w:p w14:paraId="033C2C90" w14:textId="77777777" w:rsidR="00F4638F" w:rsidRPr="00F4638F" w:rsidRDefault="00F4638F" w:rsidP="00F4638F">
      <w:pPr>
        <w:pStyle w:val="Heading2"/>
        <w:bidi/>
      </w:pPr>
    </w:p>
    <w:p w14:paraId="368645A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82B4AD3" w14:textId="77777777" w:rsidR="00F4638F" w:rsidRPr="00F4638F" w:rsidRDefault="00F4638F" w:rsidP="00F4638F">
      <w:pPr>
        <w:pStyle w:val="Heading2"/>
        <w:bidi/>
      </w:pPr>
    </w:p>
    <w:p w14:paraId="0FE256C0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7926ABE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تغییر صفحات فقط از این مسیر انجام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5B9DF145" w14:textId="77777777" w:rsidR="00F4638F" w:rsidRPr="00F4638F" w:rsidRDefault="00F4638F" w:rsidP="00F4638F">
      <w:pPr>
        <w:pStyle w:val="Heading2"/>
        <w:bidi/>
      </w:pPr>
      <w:r w:rsidRPr="00F4638F">
        <w:pict w14:anchorId="2FAEA869">
          <v:rect id="_x0000_i1275" style="width:0;height:1.5pt" o:hralign="center" o:hrstd="t" o:hr="t" fillcolor="#a0a0a0" stroked="f"/>
        </w:pict>
      </w:r>
    </w:p>
    <w:p w14:paraId="553DC5F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۲-۵</w:t>
      </w:r>
      <w:r w:rsidRPr="00F4638F">
        <w:t xml:space="preserve"> Controller Layer</w:t>
      </w:r>
    </w:p>
    <w:p w14:paraId="3DE1B0F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لایه مغز رابط کاربری است</w:t>
      </w:r>
      <w:r w:rsidRPr="00F4638F">
        <w:t>.</w:t>
      </w:r>
    </w:p>
    <w:p w14:paraId="164F9C39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AppController</w:t>
      </w:r>
      <w:proofErr w:type="spellEnd"/>
    </w:p>
    <w:p w14:paraId="07290709" w14:textId="77777777" w:rsidR="00F4638F" w:rsidRPr="00F4638F" w:rsidRDefault="00F4638F" w:rsidP="00F4638F">
      <w:pPr>
        <w:pStyle w:val="Heading2"/>
        <w:bidi/>
      </w:pPr>
    </w:p>
    <w:p w14:paraId="4BFF8CF5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DashboardController</w:t>
      </w:r>
      <w:proofErr w:type="spellEnd"/>
    </w:p>
    <w:p w14:paraId="25CF5EAF" w14:textId="77777777" w:rsidR="00F4638F" w:rsidRPr="00F4638F" w:rsidRDefault="00F4638F" w:rsidP="00F4638F">
      <w:pPr>
        <w:pStyle w:val="Heading2"/>
        <w:bidi/>
      </w:pPr>
    </w:p>
    <w:p w14:paraId="1F702496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ReportsController</w:t>
      </w:r>
      <w:proofErr w:type="spellEnd"/>
    </w:p>
    <w:p w14:paraId="2C384D22" w14:textId="77777777" w:rsidR="00F4638F" w:rsidRPr="00F4638F" w:rsidRDefault="00F4638F" w:rsidP="00F4638F">
      <w:pPr>
        <w:pStyle w:val="Heading2"/>
        <w:bidi/>
      </w:pPr>
    </w:p>
    <w:p w14:paraId="06F3E580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NavigationController</w:t>
      </w:r>
      <w:proofErr w:type="spellEnd"/>
    </w:p>
    <w:p w14:paraId="55B8124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وظایف</w:t>
      </w:r>
      <w:r w:rsidRPr="00F4638F">
        <w:t>:</w:t>
      </w:r>
    </w:p>
    <w:p w14:paraId="11A2F3A9" w14:textId="77777777" w:rsidR="00F4638F" w:rsidRPr="00F4638F" w:rsidRDefault="00F4638F" w:rsidP="00F4638F">
      <w:pPr>
        <w:pStyle w:val="Heading2"/>
        <w:numPr>
          <w:ilvl w:val="0"/>
          <w:numId w:val="16"/>
        </w:numPr>
        <w:bidi/>
      </w:pPr>
      <w:r w:rsidRPr="00F4638F">
        <w:rPr>
          <w:rtl/>
          <w:lang w:bidi="fa-IR"/>
        </w:rPr>
        <w:t>دریافت درخواست کاربر</w:t>
      </w:r>
    </w:p>
    <w:p w14:paraId="336A4C26" w14:textId="77777777" w:rsidR="00F4638F" w:rsidRPr="00F4638F" w:rsidRDefault="00F4638F" w:rsidP="00F4638F">
      <w:pPr>
        <w:pStyle w:val="Heading2"/>
        <w:numPr>
          <w:ilvl w:val="0"/>
          <w:numId w:val="16"/>
        </w:numPr>
        <w:bidi/>
      </w:pPr>
      <w:proofErr w:type="spellStart"/>
      <w:r w:rsidRPr="00F4638F">
        <w:rPr>
          <w:rtl/>
          <w:lang w:bidi="fa-IR"/>
        </w:rPr>
        <w:t>آماده‌سازی</w:t>
      </w:r>
      <w:proofErr w:type="spellEnd"/>
      <w:r w:rsidRPr="00F4638F">
        <w:rPr>
          <w:rtl/>
          <w:lang w:bidi="fa-IR"/>
        </w:rPr>
        <w:t xml:space="preserve"> داده</w:t>
      </w:r>
    </w:p>
    <w:p w14:paraId="0FF818A9" w14:textId="77777777" w:rsidR="00F4638F" w:rsidRPr="00F4638F" w:rsidRDefault="00F4638F" w:rsidP="00F4638F">
      <w:pPr>
        <w:pStyle w:val="Heading2"/>
        <w:numPr>
          <w:ilvl w:val="0"/>
          <w:numId w:val="16"/>
        </w:numPr>
        <w:bidi/>
      </w:pPr>
      <w:r w:rsidRPr="00F4638F">
        <w:rPr>
          <w:rtl/>
          <w:lang w:bidi="fa-IR"/>
        </w:rPr>
        <w:t>فراخوانی</w:t>
      </w:r>
      <w:r w:rsidRPr="00F4638F">
        <w:t xml:space="preserve"> Screen</w:t>
      </w:r>
    </w:p>
    <w:p w14:paraId="3BD6D07B" w14:textId="77777777" w:rsidR="00F4638F" w:rsidRPr="00F4638F" w:rsidRDefault="00F4638F" w:rsidP="00F4638F">
      <w:pPr>
        <w:pStyle w:val="Heading2"/>
        <w:numPr>
          <w:ilvl w:val="0"/>
          <w:numId w:val="16"/>
        </w:numPr>
        <w:bidi/>
      </w:pPr>
      <w:r w:rsidRPr="00F4638F">
        <w:rPr>
          <w:rtl/>
          <w:lang w:bidi="fa-IR"/>
        </w:rPr>
        <w:t>فراخوانی</w:t>
      </w:r>
      <w:r w:rsidRPr="00F4638F">
        <w:t xml:space="preserve"> Manager </w:t>
      </w:r>
      <w:r w:rsidRPr="00F4638F">
        <w:rPr>
          <w:rtl/>
          <w:lang w:bidi="fa-IR"/>
        </w:rPr>
        <w:t>ها</w:t>
      </w:r>
    </w:p>
    <w:p w14:paraId="3B08C44B" w14:textId="77777777" w:rsidR="00F4638F" w:rsidRPr="00F4638F" w:rsidRDefault="00F4638F" w:rsidP="00F4638F">
      <w:pPr>
        <w:pStyle w:val="Heading2"/>
        <w:numPr>
          <w:ilvl w:val="0"/>
          <w:numId w:val="16"/>
        </w:numPr>
        <w:bidi/>
      </w:pPr>
      <w:r w:rsidRPr="00F4638F">
        <w:rPr>
          <w:rtl/>
          <w:lang w:bidi="fa-IR"/>
        </w:rPr>
        <w:t>مدیریت جریان برنامه</w:t>
      </w:r>
    </w:p>
    <w:p w14:paraId="5A5F4145" w14:textId="77777777" w:rsidR="00F4638F" w:rsidRPr="00F4638F" w:rsidRDefault="00F4638F" w:rsidP="00F4638F">
      <w:pPr>
        <w:pStyle w:val="Heading2"/>
        <w:bidi/>
      </w:pPr>
      <w:r w:rsidRPr="00F4638F">
        <w:t xml:space="preserve">Controller </w:t>
      </w:r>
      <w:r w:rsidRPr="00F4638F">
        <w:rPr>
          <w:rtl/>
          <w:lang w:bidi="fa-IR"/>
        </w:rPr>
        <w:t xml:space="preserve">هیچ </w:t>
      </w:r>
      <w:proofErr w:type="spellStart"/>
      <w:r w:rsidRPr="00F4638F">
        <w:rPr>
          <w:rtl/>
          <w:lang w:bidi="fa-IR"/>
        </w:rPr>
        <w:t>داده‌ای</w:t>
      </w:r>
      <w:proofErr w:type="spellEnd"/>
      <w:r w:rsidRPr="00F4638F">
        <w:rPr>
          <w:rtl/>
          <w:lang w:bidi="fa-IR"/>
        </w:rPr>
        <w:t xml:space="preserve"> ذخیره </w:t>
      </w:r>
      <w:proofErr w:type="spellStart"/>
      <w:r w:rsidRPr="00F4638F">
        <w:rPr>
          <w:rtl/>
          <w:lang w:bidi="fa-IR"/>
        </w:rPr>
        <w:t>نمی‌کند</w:t>
      </w:r>
      <w:proofErr w:type="spellEnd"/>
      <w:r w:rsidRPr="00F4638F">
        <w:t>.</w:t>
      </w:r>
    </w:p>
    <w:p w14:paraId="1357CD9C" w14:textId="77777777" w:rsidR="00F4638F" w:rsidRPr="00F4638F" w:rsidRDefault="00F4638F" w:rsidP="00F4638F">
      <w:pPr>
        <w:pStyle w:val="Heading2"/>
        <w:bidi/>
      </w:pPr>
      <w:r w:rsidRPr="00F4638F">
        <w:pict w14:anchorId="5A7F8BB3">
          <v:rect id="_x0000_i1276" style="width:0;height:1.5pt" o:hralign="center" o:hrstd="t" o:hr="t" fillcolor="#a0a0a0" stroked="f"/>
        </w:pict>
      </w:r>
    </w:p>
    <w:p w14:paraId="2A778F7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۲-۶</w:t>
      </w:r>
      <w:r w:rsidRPr="00F4638F">
        <w:t xml:space="preserve"> Engine Layer</w:t>
      </w:r>
    </w:p>
    <w:p w14:paraId="47C7D878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مهم‌ترین</w:t>
      </w:r>
      <w:proofErr w:type="spellEnd"/>
      <w:r w:rsidRPr="00F4638F">
        <w:rPr>
          <w:rtl/>
          <w:lang w:bidi="fa-IR"/>
        </w:rPr>
        <w:t xml:space="preserve"> قسمت پروژه</w:t>
      </w:r>
      <w:r w:rsidRPr="00F4638F">
        <w:t>.</w:t>
      </w:r>
    </w:p>
    <w:p w14:paraId="58C84052" w14:textId="77777777" w:rsidR="00F4638F" w:rsidRPr="00F4638F" w:rsidRDefault="00F4638F" w:rsidP="00F4638F">
      <w:pPr>
        <w:pStyle w:val="Heading2"/>
        <w:bidi/>
      </w:pPr>
      <w:r w:rsidRPr="00F4638F">
        <w:t>Quiz Engine</w:t>
      </w:r>
    </w:p>
    <w:p w14:paraId="155863A2" w14:textId="77777777" w:rsidR="00F4638F" w:rsidRPr="00F4638F" w:rsidRDefault="00F4638F" w:rsidP="00F4638F">
      <w:pPr>
        <w:pStyle w:val="Heading2"/>
        <w:bidi/>
      </w:pPr>
    </w:p>
    <w:p w14:paraId="7AF2E928" w14:textId="77777777" w:rsidR="00F4638F" w:rsidRPr="00F4638F" w:rsidRDefault="00F4638F" w:rsidP="00F4638F">
      <w:pPr>
        <w:pStyle w:val="Heading2"/>
        <w:bidi/>
      </w:pPr>
      <w:r w:rsidRPr="00F4638F">
        <w:t>Memory Engine</w:t>
      </w:r>
    </w:p>
    <w:p w14:paraId="53E7A348" w14:textId="77777777" w:rsidR="00F4638F" w:rsidRPr="00F4638F" w:rsidRDefault="00F4638F" w:rsidP="00F4638F">
      <w:pPr>
        <w:pStyle w:val="Heading2"/>
        <w:bidi/>
      </w:pPr>
    </w:p>
    <w:p w14:paraId="786FF5D1" w14:textId="77777777" w:rsidR="00F4638F" w:rsidRPr="00F4638F" w:rsidRDefault="00F4638F" w:rsidP="00F4638F">
      <w:pPr>
        <w:pStyle w:val="Heading2"/>
        <w:bidi/>
      </w:pPr>
      <w:r w:rsidRPr="00F4638F">
        <w:t>Puzzle Engine</w:t>
      </w:r>
    </w:p>
    <w:p w14:paraId="7A364C02" w14:textId="77777777" w:rsidR="00F4638F" w:rsidRPr="00F4638F" w:rsidRDefault="00F4638F" w:rsidP="00F4638F">
      <w:pPr>
        <w:pStyle w:val="Heading2"/>
        <w:bidi/>
      </w:pPr>
    </w:p>
    <w:p w14:paraId="100ED6F3" w14:textId="77777777" w:rsidR="00F4638F" w:rsidRPr="00F4638F" w:rsidRDefault="00F4638F" w:rsidP="00F4638F">
      <w:pPr>
        <w:pStyle w:val="Heading2"/>
        <w:bidi/>
      </w:pPr>
      <w:r w:rsidRPr="00F4638F">
        <w:t>Matching Engine</w:t>
      </w:r>
    </w:p>
    <w:p w14:paraId="2458E33F" w14:textId="77777777" w:rsidR="00F4638F" w:rsidRPr="00F4638F" w:rsidRDefault="00F4638F" w:rsidP="00F4638F">
      <w:pPr>
        <w:pStyle w:val="Heading2"/>
        <w:bidi/>
      </w:pPr>
    </w:p>
    <w:p w14:paraId="0112BFDB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DragDrop</w:t>
      </w:r>
      <w:proofErr w:type="spellEnd"/>
      <w:r w:rsidRPr="00F4638F">
        <w:t xml:space="preserve"> Engine</w:t>
      </w:r>
    </w:p>
    <w:p w14:paraId="4756F17A" w14:textId="77777777" w:rsidR="00F4638F" w:rsidRPr="00F4638F" w:rsidRDefault="00F4638F" w:rsidP="00F4638F">
      <w:pPr>
        <w:pStyle w:val="Heading2"/>
        <w:bidi/>
      </w:pPr>
    </w:p>
    <w:p w14:paraId="6D7AA2A5" w14:textId="77777777" w:rsidR="00F4638F" w:rsidRPr="00F4638F" w:rsidRDefault="00F4638F" w:rsidP="00F4638F">
      <w:pPr>
        <w:pStyle w:val="Heading2"/>
        <w:bidi/>
      </w:pPr>
      <w:r w:rsidRPr="00F4638F">
        <w:t>Sorting Engine</w:t>
      </w:r>
    </w:p>
    <w:p w14:paraId="14BE8AA1" w14:textId="77777777" w:rsidR="00F4638F" w:rsidRPr="00F4638F" w:rsidRDefault="00F4638F" w:rsidP="00F4638F">
      <w:pPr>
        <w:pStyle w:val="Heading2"/>
        <w:bidi/>
      </w:pPr>
    </w:p>
    <w:p w14:paraId="6CD91189" w14:textId="77777777" w:rsidR="00F4638F" w:rsidRPr="00F4638F" w:rsidRDefault="00F4638F" w:rsidP="00F4638F">
      <w:pPr>
        <w:pStyle w:val="Heading2"/>
        <w:bidi/>
      </w:pPr>
      <w:r w:rsidRPr="00F4638F">
        <w:t>Story Engine</w:t>
      </w:r>
    </w:p>
    <w:p w14:paraId="5E82A6CF" w14:textId="77777777" w:rsidR="00F4638F" w:rsidRPr="00F4638F" w:rsidRDefault="00F4638F" w:rsidP="00F4638F">
      <w:pPr>
        <w:pStyle w:val="Heading2"/>
        <w:bidi/>
      </w:pPr>
    </w:p>
    <w:p w14:paraId="55463EB8" w14:textId="77777777" w:rsidR="00F4638F" w:rsidRPr="00F4638F" w:rsidRDefault="00F4638F" w:rsidP="00F4638F">
      <w:pPr>
        <w:pStyle w:val="Heading2"/>
        <w:bidi/>
      </w:pPr>
      <w:r w:rsidRPr="00F4638F">
        <w:t>Simulation Engine</w:t>
      </w:r>
    </w:p>
    <w:p w14:paraId="02E10BC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بازی‌ها</w:t>
      </w:r>
      <w:proofErr w:type="spellEnd"/>
      <w:r w:rsidRPr="00F4638F">
        <w:rPr>
          <w:rtl/>
          <w:lang w:bidi="fa-IR"/>
        </w:rPr>
        <w:t xml:space="preserve"> فقط داخل</w:t>
      </w:r>
      <w:r w:rsidRPr="00F4638F">
        <w:t xml:space="preserve"> Engine </w:t>
      </w:r>
      <w:r w:rsidRPr="00F4638F">
        <w:rPr>
          <w:rtl/>
          <w:lang w:bidi="fa-IR"/>
        </w:rPr>
        <w:t xml:space="preserve">اجرا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0E8DE9ED" w14:textId="77777777" w:rsidR="00F4638F" w:rsidRPr="00F4638F" w:rsidRDefault="00F4638F" w:rsidP="00F4638F">
      <w:pPr>
        <w:pStyle w:val="Heading2"/>
        <w:bidi/>
      </w:pPr>
      <w:r w:rsidRPr="00F4638F">
        <w:t xml:space="preserve">Engine </w:t>
      </w:r>
      <w:r w:rsidRPr="00F4638F">
        <w:rPr>
          <w:rtl/>
          <w:lang w:bidi="fa-IR"/>
        </w:rPr>
        <w:t xml:space="preserve">فقط سه خروجی تولید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7553DCA6" w14:textId="77777777" w:rsidR="00F4638F" w:rsidRPr="00F4638F" w:rsidRDefault="00F4638F" w:rsidP="00F4638F">
      <w:pPr>
        <w:pStyle w:val="Heading2"/>
        <w:bidi/>
      </w:pPr>
      <w:r w:rsidRPr="00F4638F">
        <w:t>Score</w:t>
      </w:r>
    </w:p>
    <w:p w14:paraId="2D44BBF3" w14:textId="77777777" w:rsidR="00F4638F" w:rsidRPr="00F4638F" w:rsidRDefault="00F4638F" w:rsidP="00F4638F">
      <w:pPr>
        <w:pStyle w:val="Heading2"/>
        <w:bidi/>
      </w:pPr>
    </w:p>
    <w:p w14:paraId="40EB25A1" w14:textId="77777777" w:rsidR="00F4638F" w:rsidRPr="00F4638F" w:rsidRDefault="00F4638F" w:rsidP="00F4638F">
      <w:pPr>
        <w:pStyle w:val="Heading2"/>
        <w:bidi/>
      </w:pPr>
      <w:r w:rsidRPr="00F4638F">
        <w:t>Correct</w:t>
      </w:r>
    </w:p>
    <w:p w14:paraId="180F6EDA" w14:textId="77777777" w:rsidR="00F4638F" w:rsidRPr="00F4638F" w:rsidRDefault="00F4638F" w:rsidP="00F4638F">
      <w:pPr>
        <w:pStyle w:val="Heading2"/>
        <w:bidi/>
      </w:pPr>
    </w:p>
    <w:p w14:paraId="231C611C" w14:textId="77777777" w:rsidR="00F4638F" w:rsidRPr="00F4638F" w:rsidRDefault="00F4638F" w:rsidP="00F4638F">
      <w:pPr>
        <w:pStyle w:val="Heading2"/>
        <w:bidi/>
      </w:pPr>
      <w:r w:rsidRPr="00F4638F">
        <w:t>Wrong</w:t>
      </w:r>
    </w:p>
    <w:p w14:paraId="12C646B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سپس نتیجه را به</w:t>
      </w:r>
      <w:r w:rsidRPr="00F4638F">
        <w:t xml:space="preserve"> </w:t>
      </w:r>
      <w:proofErr w:type="spellStart"/>
      <w:r w:rsidRPr="00F4638F">
        <w:t>ActivityManager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تحویل </w:t>
      </w:r>
      <w:proofErr w:type="spellStart"/>
      <w:r w:rsidRPr="00F4638F">
        <w:rPr>
          <w:rtl/>
          <w:lang w:bidi="fa-IR"/>
        </w:rPr>
        <w:t>می‌دهد</w:t>
      </w:r>
      <w:proofErr w:type="spellEnd"/>
      <w:r w:rsidRPr="00F4638F">
        <w:t>.</w:t>
      </w:r>
    </w:p>
    <w:p w14:paraId="5B92ADC5" w14:textId="77777777" w:rsidR="00F4638F" w:rsidRPr="00F4638F" w:rsidRDefault="00F4638F" w:rsidP="00F4638F">
      <w:pPr>
        <w:pStyle w:val="Heading2"/>
        <w:bidi/>
      </w:pPr>
      <w:r w:rsidRPr="00F4638F">
        <w:pict w14:anchorId="6A1F3DC6">
          <v:rect id="_x0000_i1277" style="width:0;height:1.5pt" o:hralign="center" o:hrstd="t" o:hr="t" fillcolor="#a0a0a0" stroked="f"/>
        </w:pict>
      </w:r>
    </w:p>
    <w:p w14:paraId="2521449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۲-۷</w:t>
      </w:r>
      <w:r w:rsidRPr="00F4638F">
        <w:t xml:space="preserve"> Core Layer</w:t>
      </w:r>
    </w:p>
    <w:p w14:paraId="08524A6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قلب پروژه</w:t>
      </w:r>
      <w:r w:rsidRPr="00F4638F">
        <w:t>.</w:t>
      </w:r>
    </w:p>
    <w:p w14:paraId="57FC0AB5" w14:textId="77777777" w:rsidR="00F4638F" w:rsidRPr="00F4638F" w:rsidRDefault="00F4638F" w:rsidP="00F4638F">
      <w:pPr>
        <w:pStyle w:val="Heading2"/>
        <w:bidi/>
      </w:pPr>
      <w:r w:rsidRPr="00F4638F">
        <w:t>engine/core</w:t>
      </w:r>
    </w:p>
    <w:p w14:paraId="7B33A6A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شامل</w:t>
      </w:r>
      <w:r w:rsidRPr="00F4638F">
        <w:t>:</w:t>
      </w:r>
    </w:p>
    <w:p w14:paraId="078E54C1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AppController</w:t>
      </w:r>
      <w:proofErr w:type="spellEnd"/>
    </w:p>
    <w:p w14:paraId="7A56272F" w14:textId="77777777" w:rsidR="00F4638F" w:rsidRPr="00F4638F" w:rsidRDefault="00F4638F" w:rsidP="00F4638F">
      <w:pPr>
        <w:pStyle w:val="Heading2"/>
        <w:bidi/>
      </w:pPr>
    </w:p>
    <w:p w14:paraId="562A2352" w14:textId="77777777" w:rsidR="00F4638F" w:rsidRPr="00F4638F" w:rsidRDefault="00F4638F" w:rsidP="00F4638F">
      <w:pPr>
        <w:pStyle w:val="Heading2"/>
        <w:bidi/>
      </w:pPr>
      <w:r w:rsidRPr="00F4638F">
        <w:t>Router</w:t>
      </w:r>
    </w:p>
    <w:p w14:paraId="2999D456" w14:textId="77777777" w:rsidR="00F4638F" w:rsidRPr="00F4638F" w:rsidRDefault="00F4638F" w:rsidP="00F4638F">
      <w:pPr>
        <w:pStyle w:val="Heading2"/>
        <w:bidi/>
      </w:pPr>
    </w:p>
    <w:p w14:paraId="0D73AF07" w14:textId="77777777" w:rsidR="00F4638F" w:rsidRPr="00F4638F" w:rsidRDefault="00F4638F" w:rsidP="00F4638F">
      <w:pPr>
        <w:pStyle w:val="Heading2"/>
        <w:bidi/>
      </w:pPr>
      <w:r w:rsidRPr="00F4638F">
        <w:t>State</w:t>
      </w:r>
    </w:p>
    <w:p w14:paraId="2A0E5378" w14:textId="77777777" w:rsidR="00F4638F" w:rsidRPr="00F4638F" w:rsidRDefault="00F4638F" w:rsidP="00F4638F">
      <w:pPr>
        <w:pStyle w:val="Heading2"/>
        <w:bidi/>
      </w:pPr>
    </w:p>
    <w:p w14:paraId="02A4F7B7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EngineManager</w:t>
      </w:r>
      <w:proofErr w:type="spellEnd"/>
    </w:p>
    <w:p w14:paraId="0DBFE826" w14:textId="77777777" w:rsidR="00F4638F" w:rsidRPr="00F4638F" w:rsidRDefault="00F4638F" w:rsidP="00F4638F">
      <w:pPr>
        <w:pStyle w:val="Heading2"/>
        <w:bidi/>
      </w:pPr>
    </w:p>
    <w:p w14:paraId="1639A3EB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DataManager</w:t>
      </w:r>
      <w:proofErr w:type="spellEnd"/>
    </w:p>
    <w:p w14:paraId="3C523BFF" w14:textId="77777777" w:rsidR="00F4638F" w:rsidRPr="00F4638F" w:rsidRDefault="00F4638F" w:rsidP="00F4638F">
      <w:pPr>
        <w:pStyle w:val="Heading2"/>
        <w:bidi/>
      </w:pPr>
    </w:p>
    <w:p w14:paraId="39D4865F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SessionManager</w:t>
      </w:r>
      <w:proofErr w:type="spellEnd"/>
    </w:p>
    <w:p w14:paraId="2933B119" w14:textId="77777777" w:rsidR="00F4638F" w:rsidRPr="00F4638F" w:rsidRDefault="00F4638F" w:rsidP="00F4638F">
      <w:pPr>
        <w:pStyle w:val="Heading2"/>
        <w:bidi/>
      </w:pPr>
    </w:p>
    <w:p w14:paraId="3F1DC39B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StatisticsManager</w:t>
      </w:r>
      <w:proofErr w:type="spellEnd"/>
    </w:p>
    <w:p w14:paraId="73E5DBA2" w14:textId="77777777" w:rsidR="00F4638F" w:rsidRPr="00F4638F" w:rsidRDefault="00F4638F" w:rsidP="00F4638F">
      <w:pPr>
        <w:pStyle w:val="Heading2"/>
        <w:bidi/>
      </w:pPr>
    </w:p>
    <w:p w14:paraId="5427DD3F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ProgressManager</w:t>
      </w:r>
      <w:proofErr w:type="spellEnd"/>
    </w:p>
    <w:p w14:paraId="185F9C6C" w14:textId="77777777" w:rsidR="00F4638F" w:rsidRPr="00F4638F" w:rsidRDefault="00F4638F" w:rsidP="00F4638F">
      <w:pPr>
        <w:pStyle w:val="Heading2"/>
        <w:bidi/>
      </w:pPr>
    </w:p>
    <w:p w14:paraId="2700893E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NavigationController</w:t>
      </w:r>
      <w:proofErr w:type="spellEnd"/>
    </w:p>
    <w:p w14:paraId="5A9DD73B" w14:textId="77777777" w:rsidR="00F4638F" w:rsidRPr="00F4638F" w:rsidRDefault="00F4638F" w:rsidP="00F4638F">
      <w:pPr>
        <w:pStyle w:val="Heading2"/>
        <w:bidi/>
      </w:pPr>
    </w:p>
    <w:p w14:paraId="7456C5C0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ContentLockManager</w:t>
      </w:r>
      <w:proofErr w:type="spellEnd"/>
    </w:p>
    <w:p w14:paraId="3FED565A" w14:textId="77777777" w:rsidR="00F4638F" w:rsidRPr="00F4638F" w:rsidRDefault="00F4638F" w:rsidP="00F4638F">
      <w:pPr>
        <w:pStyle w:val="Heading2"/>
        <w:bidi/>
      </w:pPr>
    </w:p>
    <w:p w14:paraId="0F16A16D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SaveManager</w:t>
      </w:r>
      <w:proofErr w:type="spellEnd"/>
    </w:p>
    <w:p w14:paraId="723B8732" w14:textId="77777777" w:rsidR="00F4638F" w:rsidRPr="00F4638F" w:rsidRDefault="00F4638F" w:rsidP="00F4638F">
      <w:pPr>
        <w:pStyle w:val="Heading2"/>
        <w:bidi/>
      </w:pPr>
    </w:p>
    <w:p w14:paraId="70BE76A2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ReportsController</w:t>
      </w:r>
      <w:proofErr w:type="spellEnd"/>
    </w:p>
    <w:p w14:paraId="55DA0D3A" w14:textId="77777777" w:rsidR="00F4638F" w:rsidRPr="00F4638F" w:rsidRDefault="00F4638F" w:rsidP="00F4638F">
      <w:pPr>
        <w:pStyle w:val="Heading2"/>
        <w:bidi/>
      </w:pPr>
    </w:p>
    <w:p w14:paraId="293A44F6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DashboardController</w:t>
      </w:r>
      <w:proofErr w:type="spellEnd"/>
    </w:p>
    <w:p w14:paraId="3B74518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تصمیم‌های</w:t>
      </w:r>
      <w:proofErr w:type="spellEnd"/>
      <w:r w:rsidRPr="00F4638F">
        <w:rPr>
          <w:rtl/>
          <w:lang w:bidi="fa-IR"/>
        </w:rPr>
        <w:t xml:space="preserve"> اصلی پروژه در این قسمت انجام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7867AE48" w14:textId="77777777" w:rsidR="00F4638F" w:rsidRPr="00F4638F" w:rsidRDefault="00F4638F" w:rsidP="00F4638F">
      <w:pPr>
        <w:pStyle w:val="Heading2"/>
        <w:bidi/>
      </w:pPr>
      <w:r w:rsidRPr="00F4638F">
        <w:pict w14:anchorId="4B91B669">
          <v:rect id="_x0000_i1278" style="width:0;height:1.5pt" o:hralign="center" o:hrstd="t" o:hr="t" fillcolor="#a0a0a0" stroked="f"/>
        </w:pict>
      </w:r>
    </w:p>
    <w:p w14:paraId="3C95F9F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۲-۸</w:t>
      </w:r>
      <w:r w:rsidRPr="00F4638F">
        <w:t xml:space="preserve"> Data Layer</w:t>
      </w:r>
    </w:p>
    <w:p w14:paraId="60A4463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اطلاعات آموزشی در این قسمت قرار دارند</w:t>
      </w:r>
      <w:r w:rsidRPr="00F4638F">
        <w:t>.</w:t>
      </w:r>
    </w:p>
    <w:p w14:paraId="19275825" w14:textId="77777777" w:rsidR="00F4638F" w:rsidRPr="00F4638F" w:rsidRDefault="00F4638F" w:rsidP="00F4638F">
      <w:pPr>
        <w:pStyle w:val="Heading2"/>
        <w:bidi/>
      </w:pPr>
      <w:r w:rsidRPr="00F4638F">
        <w:t>content/</w:t>
      </w:r>
    </w:p>
    <w:p w14:paraId="156D4FF2" w14:textId="77777777" w:rsidR="00F4638F" w:rsidRPr="00F4638F" w:rsidRDefault="00F4638F" w:rsidP="00F4638F">
      <w:pPr>
        <w:pStyle w:val="Heading2"/>
        <w:bidi/>
      </w:pPr>
    </w:p>
    <w:p w14:paraId="1DA0BBDA" w14:textId="77777777" w:rsidR="00F4638F" w:rsidRPr="00F4638F" w:rsidRDefault="00F4638F" w:rsidP="00F4638F">
      <w:pPr>
        <w:pStyle w:val="Heading2"/>
        <w:bidi/>
      </w:pPr>
      <w:r w:rsidRPr="00F4638F">
        <w:t>data/</w:t>
      </w:r>
    </w:p>
    <w:p w14:paraId="3A5351D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297889EA" w14:textId="77777777" w:rsidR="00F4638F" w:rsidRPr="00F4638F" w:rsidRDefault="00F4638F" w:rsidP="00F4638F">
      <w:pPr>
        <w:pStyle w:val="Heading2"/>
        <w:bidi/>
      </w:pPr>
      <w:r w:rsidRPr="00F4638F">
        <w:t>Grade6</w:t>
      </w:r>
    </w:p>
    <w:p w14:paraId="104FAECD" w14:textId="77777777" w:rsidR="00F4638F" w:rsidRPr="00F4638F" w:rsidRDefault="00F4638F" w:rsidP="00F4638F">
      <w:pPr>
        <w:pStyle w:val="Heading2"/>
        <w:bidi/>
      </w:pPr>
    </w:p>
    <w:p w14:paraId="5BF1AB5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14608C8" w14:textId="77777777" w:rsidR="00F4638F" w:rsidRPr="00F4638F" w:rsidRDefault="00F4638F" w:rsidP="00F4638F">
      <w:pPr>
        <w:pStyle w:val="Heading2"/>
        <w:bidi/>
      </w:pPr>
    </w:p>
    <w:p w14:paraId="56CBD000" w14:textId="77777777" w:rsidR="00F4638F" w:rsidRPr="00F4638F" w:rsidRDefault="00F4638F" w:rsidP="00F4638F">
      <w:pPr>
        <w:pStyle w:val="Heading2"/>
        <w:bidi/>
      </w:pPr>
      <w:r w:rsidRPr="00F4638F">
        <w:t>Math</w:t>
      </w:r>
    </w:p>
    <w:p w14:paraId="63F766B1" w14:textId="77777777" w:rsidR="00F4638F" w:rsidRPr="00F4638F" w:rsidRDefault="00F4638F" w:rsidP="00F4638F">
      <w:pPr>
        <w:pStyle w:val="Heading2"/>
        <w:bidi/>
      </w:pPr>
    </w:p>
    <w:p w14:paraId="252B743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F160247" w14:textId="77777777" w:rsidR="00F4638F" w:rsidRPr="00F4638F" w:rsidRDefault="00F4638F" w:rsidP="00F4638F">
      <w:pPr>
        <w:pStyle w:val="Heading2"/>
        <w:bidi/>
      </w:pPr>
    </w:p>
    <w:p w14:paraId="5A621C48" w14:textId="77777777" w:rsidR="00F4638F" w:rsidRPr="00F4638F" w:rsidRDefault="00F4638F" w:rsidP="00F4638F">
      <w:pPr>
        <w:pStyle w:val="Heading2"/>
        <w:bidi/>
      </w:pPr>
      <w:r w:rsidRPr="00F4638F">
        <w:t>Chapter1</w:t>
      </w:r>
    </w:p>
    <w:p w14:paraId="00E3E2BB" w14:textId="77777777" w:rsidR="00F4638F" w:rsidRPr="00F4638F" w:rsidRDefault="00F4638F" w:rsidP="00F4638F">
      <w:pPr>
        <w:pStyle w:val="Heading2"/>
        <w:bidi/>
      </w:pPr>
    </w:p>
    <w:p w14:paraId="417DDAF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44687C2" w14:textId="77777777" w:rsidR="00F4638F" w:rsidRPr="00F4638F" w:rsidRDefault="00F4638F" w:rsidP="00F4638F">
      <w:pPr>
        <w:pStyle w:val="Heading2"/>
        <w:bidi/>
      </w:pPr>
    </w:p>
    <w:p w14:paraId="70D2E1BC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EvenOdd</w:t>
      </w:r>
      <w:proofErr w:type="spellEnd"/>
    </w:p>
    <w:p w14:paraId="652AD55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هیچ فایل آموزشی داخل</w:t>
      </w:r>
      <w:r w:rsidRPr="00F4638F">
        <w:t xml:space="preserve"> Engine </w:t>
      </w:r>
      <w:r w:rsidRPr="00F4638F">
        <w:rPr>
          <w:rtl/>
          <w:lang w:bidi="fa-IR"/>
        </w:rPr>
        <w:t xml:space="preserve">قرار </w:t>
      </w:r>
      <w:proofErr w:type="spellStart"/>
      <w:r w:rsidRPr="00F4638F">
        <w:rPr>
          <w:rtl/>
          <w:lang w:bidi="fa-IR"/>
        </w:rPr>
        <w:t>نمی‌گیرد</w:t>
      </w:r>
      <w:proofErr w:type="spellEnd"/>
      <w:r w:rsidRPr="00F4638F">
        <w:t>.</w:t>
      </w:r>
    </w:p>
    <w:p w14:paraId="3747681C" w14:textId="77777777" w:rsidR="00F4638F" w:rsidRPr="00F4638F" w:rsidRDefault="00F4638F" w:rsidP="00F4638F">
      <w:pPr>
        <w:pStyle w:val="Heading2"/>
        <w:bidi/>
      </w:pPr>
      <w:r w:rsidRPr="00F4638F">
        <w:pict w14:anchorId="300FC00C">
          <v:rect id="_x0000_i1279" style="width:0;height:1.5pt" o:hralign="center" o:hrstd="t" o:hr="t" fillcolor="#a0a0a0" stroked="f"/>
        </w:pict>
      </w:r>
    </w:p>
    <w:p w14:paraId="4971DD8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۲-۹</w:t>
      </w:r>
      <w:r w:rsidRPr="00F4638F">
        <w:t xml:space="preserve"> Storage Layer</w:t>
      </w:r>
    </w:p>
    <w:p w14:paraId="304C585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مسئول ذخیره اطلاعات</w:t>
      </w:r>
      <w:r w:rsidRPr="00F4638F">
        <w:t>.</w:t>
      </w:r>
    </w:p>
    <w:p w14:paraId="7BE5C257" w14:textId="77777777" w:rsidR="00F4638F" w:rsidRPr="00F4638F" w:rsidRDefault="00F4638F" w:rsidP="00F4638F">
      <w:pPr>
        <w:pStyle w:val="Heading2"/>
        <w:bidi/>
      </w:pPr>
      <w:r w:rsidRPr="00F4638F">
        <w:t>Session</w:t>
      </w:r>
    </w:p>
    <w:p w14:paraId="385D8169" w14:textId="77777777" w:rsidR="00F4638F" w:rsidRPr="00F4638F" w:rsidRDefault="00F4638F" w:rsidP="00F4638F">
      <w:pPr>
        <w:pStyle w:val="Heading2"/>
        <w:bidi/>
      </w:pPr>
    </w:p>
    <w:p w14:paraId="763A7215" w14:textId="77777777" w:rsidR="00F4638F" w:rsidRPr="00F4638F" w:rsidRDefault="00F4638F" w:rsidP="00F4638F">
      <w:pPr>
        <w:pStyle w:val="Heading2"/>
        <w:bidi/>
      </w:pPr>
      <w:r w:rsidRPr="00F4638F">
        <w:t>Statistics</w:t>
      </w:r>
    </w:p>
    <w:p w14:paraId="3B3780C5" w14:textId="77777777" w:rsidR="00F4638F" w:rsidRPr="00F4638F" w:rsidRDefault="00F4638F" w:rsidP="00F4638F">
      <w:pPr>
        <w:pStyle w:val="Heading2"/>
        <w:bidi/>
      </w:pPr>
    </w:p>
    <w:p w14:paraId="5B53EA32" w14:textId="77777777" w:rsidR="00F4638F" w:rsidRPr="00F4638F" w:rsidRDefault="00F4638F" w:rsidP="00F4638F">
      <w:pPr>
        <w:pStyle w:val="Heading2"/>
        <w:bidi/>
      </w:pPr>
      <w:r w:rsidRPr="00F4638F">
        <w:t>Progress</w:t>
      </w:r>
    </w:p>
    <w:p w14:paraId="3D4C57D5" w14:textId="77777777" w:rsidR="00F4638F" w:rsidRPr="00F4638F" w:rsidRDefault="00F4638F" w:rsidP="00F4638F">
      <w:pPr>
        <w:pStyle w:val="Heading2"/>
        <w:bidi/>
      </w:pPr>
    </w:p>
    <w:p w14:paraId="34D24DC9" w14:textId="77777777" w:rsidR="00F4638F" w:rsidRPr="00F4638F" w:rsidRDefault="00F4638F" w:rsidP="00F4638F">
      <w:pPr>
        <w:pStyle w:val="Heading2"/>
        <w:bidi/>
      </w:pPr>
      <w:r w:rsidRPr="00F4638F">
        <w:t>Achievements</w:t>
      </w:r>
    </w:p>
    <w:p w14:paraId="02FEF5D5" w14:textId="77777777" w:rsidR="00F4638F" w:rsidRPr="00F4638F" w:rsidRDefault="00F4638F" w:rsidP="00F4638F">
      <w:pPr>
        <w:pStyle w:val="Heading2"/>
        <w:bidi/>
      </w:pPr>
    </w:p>
    <w:p w14:paraId="0A29AFBE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7C47CAD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نسخه فعلی</w:t>
      </w:r>
      <w:r w:rsidRPr="00F4638F">
        <w:t>:</w:t>
      </w:r>
    </w:p>
    <w:p w14:paraId="693C86A3" w14:textId="77777777" w:rsidR="00F4638F" w:rsidRPr="00F4638F" w:rsidRDefault="00F4638F" w:rsidP="00F4638F">
      <w:pPr>
        <w:pStyle w:val="Heading2"/>
        <w:bidi/>
      </w:pPr>
      <w:r w:rsidRPr="00F4638F">
        <w:t>Local Storage</w:t>
      </w:r>
    </w:p>
    <w:p w14:paraId="5205FA4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آینده</w:t>
      </w:r>
      <w:r w:rsidRPr="00F4638F">
        <w:t>:</w:t>
      </w:r>
    </w:p>
    <w:p w14:paraId="4A6022B4" w14:textId="77777777" w:rsidR="00F4638F" w:rsidRPr="00F4638F" w:rsidRDefault="00F4638F" w:rsidP="00F4638F">
      <w:pPr>
        <w:pStyle w:val="Heading2"/>
        <w:bidi/>
      </w:pPr>
      <w:r w:rsidRPr="00F4638F">
        <w:t>Cloud</w:t>
      </w:r>
    </w:p>
    <w:p w14:paraId="65203F36" w14:textId="77777777" w:rsidR="00F4638F" w:rsidRPr="00F4638F" w:rsidRDefault="00F4638F" w:rsidP="00F4638F">
      <w:pPr>
        <w:pStyle w:val="Heading2"/>
        <w:bidi/>
      </w:pPr>
    </w:p>
    <w:p w14:paraId="2125E312" w14:textId="77777777" w:rsidR="00F4638F" w:rsidRPr="00F4638F" w:rsidRDefault="00F4638F" w:rsidP="00F4638F">
      <w:pPr>
        <w:pStyle w:val="Heading2"/>
        <w:bidi/>
      </w:pPr>
      <w:r w:rsidRPr="00F4638F">
        <w:t>Server</w:t>
      </w:r>
    </w:p>
    <w:p w14:paraId="4584E4F5" w14:textId="77777777" w:rsidR="00F4638F" w:rsidRPr="00F4638F" w:rsidRDefault="00F4638F" w:rsidP="00F4638F">
      <w:pPr>
        <w:pStyle w:val="Heading2"/>
        <w:bidi/>
      </w:pPr>
    </w:p>
    <w:p w14:paraId="1650666B" w14:textId="77777777" w:rsidR="00F4638F" w:rsidRPr="00F4638F" w:rsidRDefault="00F4638F" w:rsidP="00F4638F">
      <w:pPr>
        <w:pStyle w:val="Heading2"/>
        <w:bidi/>
      </w:pPr>
      <w:r w:rsidRPr="00F4638F">
        <w:t>Database</w:t>
      </w:r>
    </w:p>
    <w:p w14:paraId="2575E16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بدون تغییر</w:t>
      </w:r>
      <w:r w:rsidRPr="00F4638F">
        <w:t xml:space="preserve"> Engine.</w:t>
      </w:r>
    </w:p>
    <w:p w14:paraId="3655E22C" w14:textId="77777777" w:rsidR="00F4638F" w:rsidRPr="00F4638F" w:rsidRDefault="00F4638F" w:rsidP="00F4638F">
      <w:pPr>
        <w:pStyle w:val="Heading2"/>
        <w:bidi/>
      </w:pPr>
      <w:r w:rsidRPr="00F4638F">
        <w:pict w14:anchorId="67476765">
          <v:rect id="_x0000_i1280" style="width:0;height:1.5pt" o:hralign="center" o:hrstd="t" o:hr="t" fillcolor="#a0a0a0" stroked="f"/>
        </w:pict>
      </w:r>
    </w:p>
    <w:p w14:paraId="17D2881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۲-۱۰</w:t>
      </w:r>
      <w:r w:rsidRPr="00F4638F">
        <w:t xml:space="preserve"> Future Layer</w:t>
      </w:r>
    </w:p>
    <w:p w14:paraId="02BB35C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قابلیت‌هایی</w:t>
      </w:r>
      <w:proofErr w:type="spellEnd"/>
      <w:r w:rsidRPr="00F4638F">
        <w:rPr>
          <w:rtl/>
          <w:lang w:bidi="fa-IR"/>
        </w:rPr>
        <w:t xml:space="preserve"> که هنوز توسعه داده </w:t>
      </w:r>
      <w:proofErr w:type="spellStart"/>
      <w:r w:rsidRPr="00F4638F">
        <w:rPr>
          <w:rtl/>
          <w:lang w:bidi="fa-IR"/>
        </w:rPr>
        <w:t>نشده‌اند</w:t>
      </w:r>
      <w:proofErr w:type="spellEnd"/>
      <w:r w:rsidRPr="00F4638F">
        <w:t>.</w:t>
      </w:r>
    </w:p>
    <w:p w14:paraId="630B6E02" w14:textId="77777777" w:rsidR="00F4638F" w:rsidRPr="00F4638F" w:rsidRDefault="00F4638F" w:rsidP="00F4638F">
      <w:pPr>
        <w:pStyle w:val="Heading2"/>
        <w:bidi/>
      </w:pPr>
      <w:r w:rsidRPr="00F4638F">
        <w:t>future</w:t>
      </w:r>
    </w:p>
    <w:p w14:paraId="48882496" w14:textId="77777777" w:rsidR="00F4638F" w:rsidRPr="00F4638F" w:rsidRDefault="00F4638F" w:rsidP="00F4638F">
      <w:pPr>
        <w:pStyle w:val="Heading2"/>
        <w:bidi/>
      </w:pPr>
    </w:p>
    <w:p w14:paraId="29F06184" w14:textId="77777777" w:rsidR="00F4638F" w:rsidRPr="00F4638F" w:rsidRDefault="00F4638F" w:rsidP="00F4638F">
      <w:pPr>
        <w:pStyle w:val="Heading2"/>
        <w:bidi/>
      </w:pPr>
      <w:r w:rsidRPr="00F4638F">
        <w:t>│</w:t>
      </w:r>
    </w:p>
    <w:p w14:paraId="05D9C253" w14:textId="77777777" w:rsidR="00F4638F" w:rsidRPr="00F4638F" w:rsidRDefault="00F4638F" w:rsidP="00F4638F">
      <w:pPr>
        <w:pStyle w:val="Heading2"/>
        <w:bidi/>
      </w:pPr>
    </w:p>
    <w:p w14:paraId="0E009491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achievements</w:t>
      </w:r>
    </w:p>
    <w:p w14:paraId="47502ACF" w14:textId="77777777" w:rsidR="00F4638F" w:rsidRPr="00F4638F" w:rsidRDefault="00F4638F" w:rsidP="00F4638F">
      <w:pPr>
        <w:pStyle w:val="Heading2"/>
        <w:bidi/>
      </w:pPr>
    </w:p>
    <w:p w14:paraId="69872083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leaderboard</w:t>
      </w:r>
    </w:p>
    <w:p w14:paraId="7FF72F35" w14:textId="77777777" w:rsidR="00F4638F" w:rsidRPr="00F4638F" w:rsidRDefault="00F4638F" w:rsidP="00F4638F">
      <w:pPr>
        <w:pStyle w:val="Heading2"/>
        <w:bidi/>
      </w:pPr>
    </w:p>
    <w:p w14:paraId="48DAFA7E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profiles</w:t>
      </w:r>
    </w:p>
    <w:p w14:paraId="13C87F87" w14:textId="77777777" w:rsidR="00F4638F" w:rsidRPr="00F4638F" w:rsidRDefault="00F4638F" w:rsidP="00F4638F">
      <w:pPr>
        <w:pStyle w:val="Heading2"/>
        <w:bidi/>
      </w:pPr>
    </w:p>
    <w:p w14:paraId="0DD12A06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reports</w:t>
      </w:r>
    </w:p>
    <w:p w14:paraId="2C45E2B3" w14:textId="77777777" w:rsidR="00F4638F" w:rsidRPr="00F4638F" w:rsidRDefault="00F4638F" w:rsidP="00F4638F">
      <w:pPr>
        <w:pStyle w:val="Heading2"/>
        <w:bidi/>
      </w:pPr>
    </w:p>
    <w:p w14:paraId="1016C18D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users</w:t>
      </w:r>
    </w:p>
    <w:p w14:paraId="540BED80" w14:textId="77777777" w:rsidR="00F4638F" w:rsidRPr="00F4638F" w:rsidRDefault="00F4638F" w:rsidP="00F4638F">
      <w:pPr>
        <w:pStyle w:val="Heading2"/>
        <w:bidi/>
      </w:pPr>
    </w:p>
    <w:p w14:paraId="68A338F0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ratings</w:t>
      </w:r>
    </w:p>
    <w:p w14:paraId="58CC4F8A" w14:textId="77777777" w:rsidR="00F4638F" w:rsidRPr="00F4638F" w:rsidRDefault="00F4638F" w:rsidP="00F4638F">
      <w:pPr>
        <w:pStyle w:val="Heading2"/>
        <w:bidi/>
      </w:pPr>
    </w:p>
    <w:p w14:paraId="311440BE" w14:textId="77777777" w:rsidR="00F4638F" w:rsidRPr="00F4638F" w:rsidRDefault="00F4638F" w:rsidP="00F4638F">
      <w:pPr>
        <w:pStyle w:val="Heading2"/>
        <w:bidi/>
      </w:pPr>
      <w:r w:rsidRPr="00F4638F">
        <w:t>└── comments</w:t>
      </w:r>
    </w:p>
    <w:p w14:paraId="71048A2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وجود این </w:t>
      </w:r>
      <w:proofErr w:type="spellStart"/>
      <w:r w:rsidRPr="00F4638F">
        <w:rPr>
          <w:rtl/>
          <w:lang w:bidi="fa-IR"/>
        </w:rPr>
        <w:t>پوشه‌ها</w:t>
      </w:r>
      <w:proofErr w:type="spellEnd"/>
      <w:r w:rsidRPr="00F4638F">
        <w:rPr>
          <w:rtl/>
          <w:lang w:bidi="fa-IR"/>
        </w:rPr>
        <w:t xml:space="preserve"> باعث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rPr>
          <w:rtl/>
          <w:lang w:bidi="fa-IR"/>
        </w:rPr>
        <w:t xml:space="preserve"> توسعه آینده ساختار پروژه را به هم نزند</w:t>
      </w:r>
      <w:r w:rsidRPr="00F4638F">
        <w:t>.</w:t>
      </w:r>
    </w:p>
    <w:p w14:paraId="563588F5" w14:textId="77777777" w:rsidR="00F4638F" w:rsidRPr="00F4638F" w:rsidRDefault="00F4638F" w:rsidP="00F4638F">
      <w:pPr>
        <w:pStyle w:val="Heading2"/>
        <w:bidi/>
      </w:pPr>
      <w:r w:rsidRPr="00F4638F">
        <w:pict w14:anchorId="39568221">
          <v:rect id="_x0000_i1281" style="width:0;height:1.5pt" o:hralign="center" o:hrstd="t" o:hr="t" fillcolor="#a0a0a0" stroked="f"/>
        </w:pict>
      </w:r>
    </w:p>
    <w:p w14:paraId="5ED40A3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۲-۱۱</w:t>
      </w:r>
      <w:r w:rsidRPr="00F4638F">
        <w:t xml:space="preserve"> </w:t>
      </w:r>
      <w:r w:rsidRPr="00F4638F">
        <w:rPr>
          <w:rtl/>
          <w:lang w:bidi="fa-IR"/>
        </w:rPr>
        <w:t xml:space="preserve">ارتباط بین </w:t>
      </w:r>
      <w:proofErr w:type="spellStart"/>
      <w:r w:rsidRPr="00F4638F">
        <w:rPr>
          <w:rtl/>
          <w:lang w:bidi="fa-IR"/>
        </w:rPr>
        <w:t>لایه‌ها</w:t>
      </w:r>
      <w:proofErr w:type="spellEnd"/>
    </w:p>
    <w:p w14:paraId="07992A24" w14:textId="77777777" w:rsidR="00F4638F" w:rsidRPr="00F4638F" w:rsidRDefault="00F4638F" w:rsidP="00F4638F">
      <w:pPr>
        <w:pStyle w:val="Heading2"/>
        <w:bidi/>
      </w:pPr>
      <w:r w:rsidRPr="00F4638F">
        <w:t>User</w:t>
      </w:r>
    </w:p>
    <w:p w14:paraId="19F25D1B" w14:textId="77777777" w:rsidR="00F4638F" w:rsidRPr="00F4638F" w:rsidRDefault="00F4638F" w:rsidP="00F4638F">
      <w:pPr>
        <w:pStyle w:val="Heading2"/>
        <w:bidi/>
      </w:pPr>
    </w:p>
    <w:p w14:paraId="01EA86DD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D448CA7" w14:textId="77777777" w:rsidR="00F4638F" w:rsidRPr="00F4638F" w:rsidRDefault="00F4638F" w:rsidP="00F4638F">
      <w:pPr>
        <w:pStyle w:val="Heading2"/>
        <w:bidi/>
      </w:pPr>
    </w:p>
    <w:p w14:paraId="69D49745" w14:textId="77777777" w:rsidR="00F4638F" w:rsidRPr="00F4638F" w:rsidRDefault="00F4638F" w:rsidP="00F4638F">
      <w:pPr>
        <w:pStyle w:val="Heading2"/>
        <w:bidi/>
      </w:pPr>
      <w:r w:rsidRPr="00F4638F">
        <w:t>Screen</w:t>
      </w:r>
    </w:p>
    <w:p w14:paraId="1BBC102E" w14:textId="77777777" w:rsidR="00F4638F" w:rsidRPr="00F4638F" w:rsidRDefault="00F4638F" w:rsidP="00F4638F">
      <w:pPr>
        <w:pStyle w:val="Heading2"/>
        <w:bidi/>
      </w:pPr>
    </w:p>
    <w:p w14:paraId="18C56D9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909C1CC" w14:textId="77777777" w:rsidR="00F4638F" w:rsidRPr="00F4638F" w:rsidRDefault="00F4638F" w:rsidP="00F4638F">
      <w:pPr>
        <w:pStyle w:val="Heading2"/>
        <w:bidi/>
      </w:pPr>
    </w:p>
    <w:p w14:paraId="365C92B1" w14:textId="77777777" w:rsidR="00F4638F" w:rsidRPr="00F4638F" w:rsidRDefault="00F4638F" w:rsidP="00F4638F">
      <w:pPr>
        <w:pStyle w:val="Heading2"/>
        <w:bidi/>
      </w:pPr>
      <w:r w:rsidRPr="00F4638F">
        <w:t>Controller</w:t>
      </w:r>
    </w:p>
    <w:p w14:paraId="18745324" w14:textId="77777777" w:rsidR="00F4638F" w:rsidRPr="00F4638F" w:rsidRDefault="00F4638F" w:rsidP="00F4638F">
      <w:pPr>
        <w:pStyle w:val="Heading2"/>
        <w:bidi/>
      </w:pPr>
    </w:p>
    <w:p w14:paraId="41A6407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2037AB5" w14:textId="77777777" w:rsidR="00F4638F" w:rsidRPr="00F4638F" w:rsidRDefault="00F4638F" w:rsidP="00F4638F">
      <w:pPr>
        <w:pStyle w:val="Heading2"/>
        <w:bidi/>
      </w:pPr>
    </w:p>
    <w:p w14:paraId="7A87400D" w14:textId="77777777" w:rsidR="00F4638F" w:rsidRPr="00F4638F" w:rsidRDefault="00F4638F" w:rsidP="00F4638F">
      <w:pPr>
        <w:pStyle w:val="Heading2"/>
        <w:bidi/>
      </w:pPr>
      <w:r w:rsidRPr="00F4638F">
        <w:t>Manager</w:t>
      </w:r>
    </w:p>
    <w:p w14:paraId="31B12BCF" w14:textId="77777777" w:rsidR="00F4638F" w:rsidRPr="00F4638F" w:rsidRDefault="00F4638F" w:rsidP="00F4638F">
      <w:pPr>
        <w:pStyle w:val="Heading2"/>
        <w:bidi/>
      </w:pPr>
    </w:p>
    <w:p w14:paraId="74EA6C0D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0403657" w14:textId="77777777" w:rsidR="00F4638F" w:rsidRPr="00F4638F" w:rsidRDefault="00F4638F" w:rsidP="00F4638F">
      <w:pPr>
        <w:pStyle w:val="Heading2"/>
        <w:bidi/>
      </w:pPr>
    </w:p>
    <w:p w14:paraId="1A719F1E" w14:textId="77777777" w:rsidR="00F4638F" w:rsidRPr="00F4638F" w:rsidRDefault="00F4638F" w:rsidP="00F4638F">
      <w:pPr>
        <w:pStyle w:val="Heading2"/>
        <w:bidi/>
      </w:pPr>
      <w:r w:rsidRPr="00F4638F">
        <w:t>Engine</w:t>
      </w:r>
    </w:p>
    <w:p w14:paraId="13F210E0" w14:textId="77777777" w:rsidR="00F4638F" w:rsidRPr="00F4638F" w:rsidRDefault="00F4638F" w:rsidP="00F4638F">
      <w:pPr>
        <w:pStyle w:val="Heading2"/>
        <w:bidi/>
      </w:pPr>
    </w:p>
    <w:p w14:paraId="487E261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A87E320" w14:textId="77777777" w:rsidR="00F4638F" w:rsidRPr="00F4638F" w:rsidRDefault="00F4638F" w:rsidP="00F4638F">
      <w:pPr>
        <w:pStyle w:val="Heading2"/>
        <w:bidi/>
      </w:pPr>
    </w:p>
    <w:p w14:paraId="3A2100E4" w14:textId="77777777" w:rsidR="00F4638F" w:rsidRPr="00F4638F" w:rsidRDefault="00F4638F" w:rsidP="00F4638F">
      <w:pPr>
        <w:pStyle w:val="Heading2"/>
        <w:bidi/>
      </w:pPr>
      <w:r w:rsidRPr="00F4638F">
        <w:t>Result</w:t>
      </w:r>
    </w:p>
    <w:p w14:paraId="1F2C027F" w14:textId="77777777" w:rsidR="00F4638F" w:rsidRPr="00F4638F" w:rsidRDefault="00F4638F" w:rsidP="00F4638F">
      <w:pPr>
        <w:pStyle w:val="Heading2"/>
        <w:bidi/>
      </w:pPr>
    </w:p>
    <w:p w14:paraId="7668898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371774F" w14:textId="77777777" w:rsidR="00F4638F" w:rsidRPr="00F4638F" w:rsidRDefault="00F4638F" w:rsidP="00F4638F">
      <w:pPr>
        <w:pStyle w:val="Heading2"/>
        <w:bidi/>
      </w:pPr>
    </w:p>
    <w:p w14:paraId="52FAD50F" w14:textId="77777777" w:rsidR="00F4638F" w:rsidRPr="00F4638F" w:rsidRDefault="00F4638F" w:rsidP="00F4638F">
      <w:pPr>
        <w:pStyle w:val="Heading2"/>
        <w:bidi/>
      </w:pPr>
      <w:r w:rsidRPr="00F4638F">
        <w:t>Statistics</w:t>
      </w:r>
    </w:p>
    <w:p w14:paraId="7BCC8599" w14:textId="77777777" w:rsidR="00F4638F" w:rsidRPr="00F4638F" w:rsidRDefault="00F4638F" w:rsidP="00F4638F">
      <w:pPr>
        <w:pStyle w:val="Heading2"/>
        <w:bidi/>
      </w:pPr>
    </w:p>
    <w:p w14:paraId="702E470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A67A88B" w14:textId="77777777" w:rsidR="00F4638F" w:rsidRPr="00F4638F" w:rsidRDefault="00F4638F" w:rsidP="00F4638F">
      <w:pPr>
        <w:pStyle w:val="Heading2"/>
        <w:bidi/>
      </w:pPr>
    </w:p>
    <w:p w14:paraId="35B99D9C" w14:textId="77777777" w:rsidR="00F4638F" w:rsidRPr="00F4638F" w:rsidRDefault="00F4638F" w:rsidP="00F4638F">
      <w:pPr>
        <w:pStyle w:val="Heading2"/>
        <w:bidi/>
      </w:pPr>
      <w:r w:rsidRPr="00F4638F">
        <w:t>Progress</w:t>
      </w:r>
    </w:p>
    <w:p w14:paraId="2CE03D98" w14:textId="77777777" w:rsidR="00F4638F" w:rsidRPr="00F4638F" w:rsidRDefault="00F4638F" w:rsidP="00F4638F">
      <w:pPr>
        <w:pStyle w:val="Heading2"/>
        <w:bidi/>
      </w:pPr>
    </w:p>
    <w:p w14:paraId="31A7B47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9C3985F" w14:textId="77777777" w:rsidR="00F4638F" w:rsidRPr="00F4638F" w:rsidRDefault="00F4638F" w:rsidP="00F4638F">
      <w:pPr>
        <w:pStyle w:val="Heading2"/>
        <w:bidi/>
      </w:pPr>
    </w:p>
    <w:p w14:paraId="2FB92524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6CD2AB7E" w14:textId="77777777" w:rsidR="00F4638F" w:rsidRPr="00F4638F" w:rsidRDefault="00F4638F" w:rsidP="00F4638F">
      <w:pPr>
        <w:pStyle w:val="Heading2"/>
        <w:bidi/>
      </w:pPr>
    </w:p>
    <w:p w14:paraId="690A03A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03BC3E9" w14:textId="77777777" w:rsidR="00F4638F" w:rsidRPr="00F4638F" w:rsidRDefault="00F4638F" w:rsidP="00F4638F">
      <w:pPr>
        <w:pStyle w:val="Heading2"/>
        <w:bidi/>
      </w:pPr>
    </w:p>
    <w:p w14:paraId="4FD7A719" w14:textId="77777777" w:rsidR="00F4638F" w:rsidRPr="00F4638F" w:rsidRDefault="00F4638F" w:rsidP="00F4638F">
      <w:pPr>
        <w:pStyle w:val="Heading2"/>
        <w:bidi/>
      </w:pPr>
      <w:r w:rsidRPr="00F4638F">
        <w:t>Reports</w:t>
      </w:r>
    </w:p>
    <w:p w14:paraId="1F3241A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هیچ</w:t>
      </w:r>
      <w:r w:rsidRPr="00F4638F">
        <w:t xml:space="preserve"> Screen </w:t>
      </w:r>
      <w:r w:rsidRPr="00F4638F">
        <w:rPr>
          <w:rtl/>
          <w:lang w:bidi="fa-IR"/>
        </w:rPr>
        <w:t>نباید مستقیماً</w:t>
      </w:r>
      <w:r w:rsidRPr="00F4638F">
        <w:t xml:space="preserve"> Engine </w:t>
      </w:r>
      <w:r w:rsidRPr="00F4638F">
        <w:rPr>
          <w:rtl/>
          <w:lang w:bidi="fa-IR"/>
        </w:rPr>
        <w:t>را اجرا کند</w:t>
      </w:r>
      <w:r w:rsidRPr="00F4638F">
        <w:t>.</w:t>
      </w:r>
    </w:p>
    <w:p w14:paraId="660E4A49" w14:textId="77777777" w:rsidR="00F4638F" w:rsidRPr="00F4638F" w:rsidRDefault="00F4638F" w:rsidP="00F4638F">
      <w:pPr>
        <w:pStyle w:val="Heading2"/>
        <w:bidi/>
      </w:pPr>
      <w:r w:rsidRPr="00F4638F">
        <w:pict w14:anchorId="46CB102B">
          <v:rect id="_x0000_i1282" style="width:0;height:1.5pt" o:hralign="center" o:hrstd="t" o:hr="t" fillcolor="#a0a0a0" stroked="f"/>
        </w:pict>
      </w:r>
    </w:p>
    <w:p w14:paraId="4D44B47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۲-۱۲</w:t>
      </w:r>
      <w:r w:rsidRPr="00F4638F">
        <w:t xml:space="preserve"> </w:t>
      </w:r>
      <w:r w:rsidRPr="00F4638F">
        <w:rPr>
          <w:rtl/>
          <w:lang w:bidi="fa-IR"/>
        </w:rPr>
        <w:t>جریان اجرای یک بازی</w:t>
      </w:r>
    </w:p>
    <w:p w14:paraId="5FCB892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 اجرای بازی زوج و فرد</w:t>
      </w:r>
      <w:r w:rsidRPr="00F4638F">
        <w:t>.</w:t>
      </w:r>
    </w:p>
    <w:p w14:paraId="1E58794D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دانش‌آموز</w:t>
      </w:r>
      <w:proofErr w:type="spellEnd"/>
    </w:p>
    <w:p w14:paraId="43324F4C" w14:textId="77777777" w:rsidR="00F4638F" w:rsidRPr="00F4638F" w:rsidRDefault="00F4638F" w:rsidP="00F4638F">
      <w:pPr>
        <w:pStyle w:val="Heading2"/>
        <w:bidi/>
      </w:pPr>
    </w:p>
    <w:p w14:paraId="7C18E5A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22F5012" w14:textId="77777777" w:rsidR="00F4638F" w:rsidRPr="00F4638F" w:rsidRDefault="00F4638F" w:rsidP="00F4638F">
      <w:pPr>
        <w:pStyle w:val="Heading2"/>
        <w:bidi/>
      </w:pPr>
    </w:p>
    <w:p w14:paraId="4C1FAE1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انتخاب پایه</w:t>
      </w:r>
    </w:p>
    <w:p w14:paraId="76656863" w14:textId="77777777" w:rsidR="00F4638F" w:rsidRPr="00F4638F" w:rsidRDefault="00F4638F" w:rsidP="00F4638F">
      <w:pPr>
        <w:pStyle w:val="Heading2"/>
        <w:bidi/>
      </w:pPr>
    </w:p>
    <w:p w14:paraId="2B62903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F44016B" w14:textId="77777777" w:rsidR="00F4638F" w:rsidRPr="00F4638F" w:rsidRDefault="00F4638F" w:rsidP="00F4638F">
      <w:pPr>
        <w:pStyle w:val="Heading2"/>
        <w:bidi/>
      </w:pPr>
    </w:p>
    <w:p w14:paraId="6EF76BD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انتخاب درس</w:t>
      </w:r>
    </w:p>
    <w:p w14:paraId="24F10E9E" w14:textId="77777777" w:rsidR="00F4638F" w:rsidRPr="00F4638F" w:rsidRDefault="00F4638F" w:rsidP="00F4638F">
      <w:pPr>
        <w:pStyle w:val="Heading2"/>
        <w:bidi/>
      </w:pPr>
    </w:p>
    <w:p w14:paraId="4ECA927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C611174" w14:textId="77777777" w:rsidR="00F4638F" w:rsidRPr="00F4638F" w:rsidRDefault="00F4638F" w:rsidP="00F4638F">
      <w:pPr>
        <w:pStyle w:val="Heading2"/>
        <w:bidi/>
      </w:pPr>
    </w:p>
    <w:p w14:paraId="42E77A8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انتخاب فصل</w:t>
      </w:r>
    </w:p>
    <w:p w14:paraId="4553D898" w14:textId="77777777" w:rsidR="00F4638F" w:rsidRPr="00F4638F" w:rsidRDefault="00F4638F" w:rsidP="00F4638F">
      <w:pPr>
        <w:pStyle w:val="Heading2"/>
        <w:bidi/>
      </w:pPr>
    </w:p>
    <w:p w14:paraId="3CA9135D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D58AFF3" w14:textId="77777777" w:rsidR="00F4638F" w:rsidRPr="00F4638F" w:rsidRDefault="00F4638F" w:rsidP="00F4638F">
      <w:pPr>
        <w:pStyle w:val="Heading2"/>
        <w:bidi/>
      </w:pPr>
    </w:p>
    <w:p w14:paraId="0E62DCF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انتخاب فعالیت</w:t>
      </w:r>
    </w:p>
    <w:p w14:paraId="01C3A17D" w14:textId="77777777" w:rsidR="00F4638F" w:rsidRPr="00F4638F" w:rsidRDefault="00F4638F" w:rsidP="00F4638F">
      <w:pPr>
        <w:pStyle w:val="Heading2"/>
        <w:bidi/>
      </w:pPr>
    </w:p>
    <w:p w14:paraId="4916DCE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D254F02" w14:textId="77777777" w:rsidR="00F4638F" w:rsidRPr="00F4638F" w:rsidRDefault="00F4638F" w:rsidP="00F4638F">
      <w:pPr>
        <w:pStyle w:val="Heading2"/>
        <w:bidi/>
      </w:pPr>
    </w:p>
    <w:p w14:paraId="6B54B5F9" w14:textId="77777777" w:rsidR="00F4638F" w:rsidRPr="00F4638F" w:rsidRDefault="00F4638F" w:rsidP="00F4638F">
      <w:pPr>
        <w:pStyle w:val="Heading2"/>
        <w:bidi/>
      </w:pPr>
      <w:r w:rsidRPr="00F4638F">
        <w:t>Navigation</w:t>
      </w:r>
    </w:p>
    <w:p w14:paraId="2BD5FEC7" w14:textId="77777777" w:rsidR="00F4638F" w:rsidRPr="00F4638F" w:rsidRDefault="00F4638F" w:rsidP="00F4638F">
      <w:pPr>
        <w:pStyle w:val="Heading2"/>
        <w:bidi/>
      </w:pPr>
    </w:p>
    <w:p w14:paraId="4B9BF2B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8BBD2FD" w14:textId="77777777" w:rsidR="00F4638F" w:rsidRPr="00F4638F" w:rsidRDefault="00F4638F" w:rsidP="00F4638F">
      <w:pPr>
        <w:pStyle w:val="Heading2"/>
        <w:bidi/>
      </w:pPr>
    </w:p>
    <w:p w14:paraId="189A12B2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ActivityManager</w:t>
      </w:r>
      <w:proofErr w:type="spellEnd"/>
    </w:p>
    <w:p w14:paraId="69CC07E2" w14:textId="77777777" w:rsidR="00F4638F" w:rsidRPr="00F4638F" w:rsidRDefault="00F4638F" w:rsidP="00F4638F">
      <w:pPr>
        <w:pStyle w:val="Heading2"/>
        <w:bidi/>
      </w:pPr>
    </w:p>
    <w:p w14:paraId="5357656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ADA2DBB" w14:textId="77777777" w:rsidR="00F4638F" w:rsidRPr="00F4638F" w:rsidRDefault="00F4638F" w:rsidP="00F4638F">
      <w:pPr>
        <w:pStyle w:val="Heading2"/>
        <w:bidi/>
      </w:pPr>
    </w:p>
    <w:p w14:paraId="7F194ECC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EngineManager</w:t>
      </w:r>
      <w:proofErr w:type="spellEnd"/>
    </w:p>
    <w:p w14:paraId="08F0EF95" w14:textId="77777777" w:rsidR="00F4638F" w:rsidRPr="00F4638F" w:rsidRDefault="00F4638F" w:rsidP="00F4638F">
      <w:pPr>
        <w:pStyle w:val="Heading2"/>
        <w:bidi/>
      </w:pPr>
    </w:p>
    <w:p w14:paraId="1E23EA3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2DC2314" w14:textId="77777777" w:rsidR="00F4638F" w:rsidRPr="00F4638F" w:rsidRDefault="00F4638F" w:rsidP="00F4638F">
      <w:pPr>
        <w:pStyle w:val="Heading2"/>
        <w:bidi/>
      </w:pPr>
    </w:p>
    <w:p w14:paraId="323AA8D5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QuizEngine</w:t>
      </w:r>
      <w:proofErr w:type="spellEnd"/>
    </w:p>
    <w:p w14:paraId="0F6BC2CE" w14:textId="77777777" w:rsidR="00F4638F" w:rsidRPr="00F4638F" w:rsidRDefault="00F4638F" w:rsidP="00F4638F">
      <w:pPr>
        <w:pStyle w:val="Heading2"/>
        <w:bidi/>
      </w:pPr>
    </w:p>
    <w:p w14:paraId="341D20FE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C87870A" w14:textId="77777777" w:rsidR="00F4638F" w:rsidRPr="00F4638F" w:rsidRDefault="00F4638F" w:rsidP="00F4638F">
      <w:pPr>
        <w:pStyle w:val="Heading2"/>
        <w:bidi/>
      </w:pPr>
    </w:p>
    <w:p w14:paraId="56547182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ActivityResult</w:t>
      </w:r>
      <w:proofErr w:type="spellEnd"/>
    </w:p>
    <w:p w14:paraId="00937121" w14:textId="77777777" w:rsidR="00F4638F" w:rsidRPr="00F4638F" w:rsidRDefault="00F4638F" w:rsidP="00F4638F">
      <w:pPr>
        <w:pStyle w:val="Heading2"/>
        <w:bidi/>
      </w:pPr>
    </w:p>
    <w:p w14:paraId="3367BDD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DEB3D3F" w14:textId="77777777" w:rsidR="00F4638F" w:rsidRPr="00F4638F" w:rsidRDefault="00F4638F" w:rsidP="00F4638F">
      <w:pPr>
        <w:pStyle w:val="Heading2"/>
        <w:bidi/>
      </w:pPr>
    </w:p>
    <w:p w14:paraId="34997231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StatisticsManager</w:t>
      </w:r>
      <w:proofErr w:type="spellEnd"/>
    </w:p>
    <w:p w14:paraId="7DBE8AE4" w14:textId="77777777" w:rsidR="00F4638F" w:rsidRPr="00F4638F" w:rsidRDefault="00F4638F" w:rsidP="00F4638F">
      <w:pPr>
        <w:pStyle w:val="Heading2"/>
        <w:bidi/>
      </w:pPr>
    </w:p>
    <w:p w14:paraId="11E3412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6476230" w14:textId="77777777" w:rsidR="00F4638F" w:rsidRPr="00F4638F" w:rsidRDefault="00F4638F" w:rsidP="00F4638F">
      <w:pPr>
        <w:pStyle w:val="Heading2"/>
        <w:bidi/>
      </w:pPr>
    </w:p>
    <w:p w14:paraId="0B8EB04B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ProgressManager</w:t>
      </w:r>
      <w:proofErr w:type="spellEnd"/>
    </w:p>
    <w:p w14:paraId="7C0DF373" w14:textId="77777777" w:rsidR="00F4638F" w:rsidRPr="00F4638F" w:rsidRDefault="00F4638F" w:rsidP="00F4638F">
      <w:pPr>
        <w:pStyle w:val="Heading2"/>
        <w:bidi/>
      </w:pPr>
    </w:p>
    <w:p w14:paraId="3E418A8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36CFBCA" w14:textId="77777777" w:rsidR="00F4638F" w:rsidRPr="00F4638F" w:rsidRDefault="00F4638F" w:rsidP="00F4638F">
      <w:pPr>
        <w:pStyle w:val="Heading2"/>
        <w:bidi/>
      </w:pPr>
    </w:p>
    <w:p w14:paraId="370479E8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ContentLockManager</w:t>
      </w:r>
      <w:proofErr w:type="spellEnd"/>
    </w:p>
    <w:p w14:paraId="41C58722" w14:textId="77777777" w:rsidR="00F4638F" w:rsidRPr="00F4638F" w:rsidRDefault="00F4638F" w:rsidP="00F4638F">
      <w:pPr>
        <w:pStyle w:val="Heading2"/>
        <w:bidi/>
      </w:pPr>
    </w:p>
    <w:p w14:paraId="51DDF2A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AB1C4B5" w14:textId="77777777" w:rsidR="00F4638F" w:rsidRPr="00F4638F" w:rsidRDefault="00F4638F" w:rsidP="00F4638F">
      <w:pPr>
        <w:pStyle w:val="Heading2"/>
        <w:bidi/>
      </w:pPr>
    </w:p>
    <w:p w14:paraId="20D432C4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07AC48F9" w14:textId="77777777" w:rsidR="00F4638F" w:rsidRPr="00F4638F" w:rsidRDefault="00F4638F" w:rsidP="00F4638F">
      <w:pPr>
        <w:pStyle w:val="Heading2"/>
        <w:bidi/>
      </w:pPr>
    </w:p>
    <w:p w14:paraId="77781BA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5CA7D8F" w14:textId="77777777" w:rsidR="00F4638F" w:rsidRPr="00F4638F" w:rsidRDefault="00F4638F" w:rsidP="00F4638F">
      <w:pPr>
        <w:pStyle w:val="Heading2"/>
        <w:bidi/>
      </w:pPr>
    </w:p>
    <w:p w14:paraId="543FBC54" w14:textId="77777777" w:rsidR="00F4638F" w:rsidRPr="00F4638F" w:rsidRDefault="00F4638F" w:rsidP="00F4638F">
      <w:pPr>
        <w:pStyle w:val="Heading2"/>
        <w:bidi/>
      </w:pPr>
      <w:r w:rsidRPr="00F4638F">
        <w:t>Reports</w:t>
      </w:r>
    </w:p>
    <w:p w14:paraId="2C28B32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مسیر از ابتدای پروژه تا پایان فعالیت ثابت خواهد ماند</w:t>
      </w:r>
      <w:r w:rsidRPr="00F4638F">
        <w:t>.</w:t>
      </w:r>
    </w:p>
    <w:p w14:paraId="306D30A4" w14:textId="77777777" w:rsidR="00F4638F" w:rsidRPr="00F4638F" w:rsidRDefault="00F4638F" w:rsidP="00F4638F">
      <w:pPr>
        <w:pStyle w:val="Heading2"/>
        <w:bidi/>
      </w:pPr>
      <w:r w:rsidRPr="00F4638F">
        <w:pict w14:anchorId="773815D6">
          <v:rect id="_x0000_i1283" style="width:0;height:1.5pt" o:hralign="center" o:hrstd="t" o:hr="t" fillcolor="#a0a0a0" stroked="f"/>
        </w:pict>
      </w:r>
    </w:p>
    <w:p w14:paraId="67EFBEC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۲-۱۳</w:t>
      </w:r>
      <w:r w:rsidRPr="00F4638F">
        <w:t xml:space="preserve"> </w:t>
      </w:r>
      <w:r w:rsidRPr="00F4638F">
        <w:rPr>
          <w:rtl/>
          <w:lang w:bidi="fa-IR"/>
        </w:rPr>
        <w:t xml:space="preserve">قانون ارتباط </w:t>
      </w:r>
      <w:proofErr w:type="spellStart"/>
      <w:r w:rsidRPr="00F4638F">
        <w:rPr>
          <w:rtl/>
          <w:lang w:bidi="fa-IR"/>
        </w:rPr>
        <w:t>ماژول‌ها</w:t>
      </w:r>
      <w:proofErr w:type="spellEnd"/>
    </w:p>
    <w:p w14:paraId="7376786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</w:t>
      </w:r>
      <w:proofErr w:type="spellStart"/>
      <w:r w:rsidRPr="00F4638F">
        <w:rPr>
          <w:rtl/>
          <w:lang w:bidi="fa-IR"/>
        </w:rPr>
        <w:t>ماژول</w:t>
      </w:r>
      <w:proofErr w:type="spellEnd"/>
      <w:r w:rsidRPr="00F4638F">
        <w:rPr>
          <w:rtl/>
          <w:lang w:bidi="fa-IR"/>
        </w:rPr>
        <w:t xml:space="preserve"> فقط با </w:t>
      </w:r>
      <w:proofErr w:type="spellStart"/>
      <w:r w:rsidRPr="00F4638F">
        <w:rPr>
          <w:rtl/>
          <w:lang w:bidi="fa-IR"/>
        </w:rPr>
        <w:t>همسایه‌های</w:t>
      </w:r>
      <w:proofErr w:type="spellEnd"/>
      <w:r w:rsidRPr="00F4638F">
        <w:rPr>
          <w:rtl/>
          <w:lang w:bidi="fa-IR"/>
        </w:rPr>
        <w:t xml:space="preserve"> خود ارتباط دارد</w:t>
      </w:r>
      <w:r w:rsidRPr="00F4638F">
        <w:t>.</w:t>
      </w:r>
    </w:p>
    <w:p w14:paraId="22F7379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مثال صحیح</w:t>
      </w:r>
      <w:r w:rsidRPr="00F4638F">
        <w:t>:</w:t>
      </w:r>
    </w:p>
    <w:p w14:paraId="011D03C3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ReportsController</w:t>
      </w:r>
      <w:proofErr w:type="spellEnd"/>
    </w:p>
    <w:p w14:paraId="51260A22" w14:textId="77777777" w:rsidR="00F4638F" w:rsidRPr="00F4638F" w:rsidRDefault="00F4638F" w:rsidP="00F4638F">
      <w:pPr>
        <w:pStyle w:val="Heading2"/>
        <w:bidi/>
      </w:pPr>
    </w:p>
    <w:p w14:paraId="3B5FA05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E96A3FC" w14:textId="77777777" w:rsidR="00F4638F" w:rsidRPr="00F4638F" w:rsidRDefault="00F4638F" w:rsidP="00F4638F">
      <w:pPr>
        <w:pStyle w:val="Heading2"/>
        <w:bidi/>
      </w:pPr>
    </w:p>
    <w:p w14:paraId="541DE2D9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ReportsScreen</w:t>
      </w:r>
      <w:proofErr w:type="spellEnd"/>
    </w:p>
    <w:p w14:paraId="199472A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مثال نادرست</w:t>
      </w:r>
      <w:r w:rsidRPr="00F4638F">
        <w:t>:</w:t>
      </w:r>
    </w:p>
    <w:p w14:paraId="6F003A80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ReportsScreen</w:t>
      </w:r>
      <w:proofErr w:type="spellEnd"/>
    </w:p>
    <w:p w14:paraId="76D130AA" w14:textId="77777777" w:rsidR="00F4638F" w:rsidRPr="00F4638F" w:rsidRDefault="00F4638F" w:rsidP="00F4638F">
      <w:pPr>
        <w:pStyle w:val="Heading2"/>
        <w:bidi/>
      </w:pPr>
    </w:p>
    <w:p w14:paraId="5244E6D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857998C" w14:textId="77777777" w:rsidR="00F4638F" w:rsidRPr="00F4638F" w:rsidRDefault="00F4638F" w:rsidP="00F4638F">
      <w:pPr>
        <w:pStyle w:val="Heading2"/>
        <w:bidi/>
      </w:pPr>
    </w:p>
    <w:p w14:paraId="13AA5D7D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QuizEngine</w:t>
      </w:r>
      <w:proofErr w:type="spellEnd"/>
    </w:p>
    <w:p w14:paraId="09D13EC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یا</w:t>
      </w:r>
    </w:p>
    <w:p w14:paraId="3B62453D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4407130C" w14:textId="77777777" w:rsidR="00F4638F" w:rsidRPr="00F4638F" w:rsidRDefault="00F4638F" w:rsidP="00F4638F">
      <w:pPr>
        <w:pStyle w:val="Heading2"/>
        <w:bidi/>
      </w:pPr>
    </w:p>
    <w:p w14:paraId="5E727DB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94CA9F8" w14:textId="77777777" w:rsidR="00F4638F" w:rsidRPr="00F4638F" w:rsidRDefault="00F4638F" w:rsidP="00F4638F">
      <w:pPr>
        <w:pStyle w:val="Heading2"/>
        <w:bidi/>
      </w:pPr>
    </w:p>
    <w:p w14:paraId="3D21718D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MemoryEngine</w:t>
      </w:r>
      <w:proofErr w:type="spellEnd"/>
    </w:p>
    <w:p w14:paraId="470DFBA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نوع ارتباط در معماری پروژه ممنوع است</w:t>
      </w:r>
      <w:r w:rsidRPr="00F4638F">
        <w:t>.</w:t>
      </w:r>
    </w:p>
    <w:p w14:paraId="7E7AF4F3" w14:textId="77777777" w:rsidR="00F4638F" w:rsidRPr="00F4638F" w:rsidRDefault="00F4638F" w:rsidP="00F4638F">
      <w:pPr>
        <w:pStyle w:val="Heading2"/>
        <w:bidi/>
      </w:pPr>
      <w:r w:rsidRPr="00F4638F">
        <w:pict w14:anchorId="3DAAB93D">
          <v:rect id="_x0000_i1284" style="width:0;height:1.5pt" o:hralign="center" o:hrstd="t" o:hr="t" fillcolor="#a0a0a0" stroked="f"/>
        </w:pict>
      </w:r>
    </w:p>
    <w:p w14:paraId="4E14079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۲-۱۴</w:t>
      </w:r>
      <w:r w:rsidRPr="00F4638F">
        <w:t xml:space="preserve"> </w:t>
      </w:r>
      <w:r w:rsidRPr="00F4638F">
        <w:rPr>
          <w:rtl/>
          <w:lang w:bidi="fa-IR"/>
        </w:rPr>
        <w:t>اصل استقلال</w:t>
      </w:r>
    </w:p>
    <w:p w14:paraId="7173E25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سیستم باید بدون وابستگی به سیستم دیگر قابل توسعه باشد</w:t>
      </w:r>
      <w:r w:rsidRPr="00F4638F">
        <w:t>.</w:t>
      </w:r>
    </w:p>
    <w:p w14:paraId="05BE8C6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به عنوان مثال</w:t>
      </w:r>
      <w:r w:rsidRPr="00F4638F">
        <w:t>:</w:t>
      </w:r>
    </w:p>
    <w:p w14:paraId="7A1C336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اگر در آینده سیستم «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>» حذف شود،</w:t>
      </w:r>
    </w:p>
    <w:p w14:paraId="26EC481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نباید</w:t>
      </w:r>
      <w:r w:rsidRPr="00F4638F">
        <w:t>:</w:t>
      </w:r>
    </w:p>
    <w:p w14:paraId="519750C8" w14:textId="77777777" w:rsidR="00F4638F" w:rsidRPr="00F4638F" w:rsidRDefault="00F4638F" w:rsidP="00F4638F">
      <w:pPr>
        <w:pStyle w:val="Heading2"/>
        <w:numPr>
          <w:ilvl w:val="0"/>
          <w:numId w:val="17"/>
        </w:numPr>
        <w:bidi/>
      </w:pPr>
      <w:r w:rsidRPr="00F4638F">
        <w:t xml:space="preserve">Dashboard </w:t>
      </w:r>
      <w:r w:rsidRPr="00F4638F">
        <w:rPr>
          <w:rtl/>
          <w:lang w:bidi="fa-IR"/>
        </w:rPr>
        <w:t>خراب شود</w:t>
      </w:r>
      <w:r w:rsidRPr="00F4638F">
        <w:t>.</w:t>
      </w:r>
    </w:p>
    <w:p w14:paraId="3502F71A" w14:textId="77777777" w:rsidR="00F4638F" w:rsidRPr="00F4638F" w:rsidRDefault="00F4638F" w:rsidP="00F4638F">
      <w:pPr>
        <w:pStyle w:val="Heading2"/>
        <w:numPr>
          <w:ilvl w:val="0"/>
          <w:numId w:val="17"/>
        </w:numPr>
        <w:bidi/>
      </w:pPr>
      <w:r w:rsidRPr="00F4638F">
        <w:t xml:space="preserve">Reports </w:t>
      </w:r>
      <w:r w:rsidRPr="00F4638F">
        <w:rPr>
          <w:rtl/>
          <w:lang w:bidi="fa-IR"/>
        </w:rPr>
        <w:t>خراب شود</w:t>
      </w:r>
      <w:r w:rsidRPr="00F4638F">
        <w:t>.</w:t>
      </w:r>
    </w:p>
    <w:p w14:paraId="4DCE703E" w14:textId="77777777" w:rsidR="00F4638F" w:rsidRPr="00F4638F" w:rsidRDefault="00F4638F" w:rsidP="00F4638F">
      <w:pPr>
        <w:pStyle w:val="Heading2"/>
        <w:numPr>
          <w:ilvl w:val="0"/>
          <w:numId w:val="17"/>
        </w:numPr>
        <w:bidi/>
      </w:pPr>
      <w:r w:rsidRPr="00F4638F">
        <w:t>Engine</w:t>
      </w:r>
      <w:r w:rsidRPr="00F4638F">
        <w:rPr>
          <w:rtl/>
          <w:lang w:bidi="fa-IR"/>
        </w:rPr>
        <w:t>ها خراب شوند</w:t>
      </w:r>
      <w:r w:rsidRPr="00F4638F">
        <w:t>.</w:t>
      </w:r>
    </w:p>
    <w:p w14:paraId="03B4E58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سیستم باید مانند یک قطعه </w:t>
      </w:r>
      <w:proofErr w:type="spellStart"/>
      <w:r w:rsidRPr="00F4638F">
        <w:rPr>
          <w:rtl/>
          <w:lang w:bidi="fa-IR"/>
        </w:rPr>
        <w:t>لگو</w:t>
      </w:r>
      <w:proofErr w:type="spellEnd"/>
      <w:r w:rsidRPr="00F4638F">
        <w:rPr>
          <w:rtl/>
          <w:lang w:bidi="fa-IR"/>
        </w:rPr>
        <w:t xml:space="preserve"> باشد که بتوان آن را جدا یا جایگزین کرد</w:t>
      </w:r>
      <w:r w:rsidRPr="00F4638F">
        <w:t>.</w:t>
      </w:r>
    </w:p>
    <w:p w14:paraId="4DD607D7" w14:textId="77777777" w:rsidR="00F4638F" w:rsidRPr="00F4638F" w:rsidRDefault="00F4638F" w:rsidP="00F4638F">
      <w:pPr>
        <w:pStyle w:val="Heading2"/>
        <w:bidi/>
      </w:pPr>
      <w:r w:rsidRPr="00F4638F">
        <w:pict w14:anchorId="599134CC">
          <v:rect id="_x0000_i1285" style="width:0;height:1.5pt" o:hralign="center" o:hrstd="t" o:hr="t" fillcolor="#a0a0a0" stroked="f"/>
        </w:pict>
      </w:r>
    </w:p>
    <w:p w14:paraId="26F7ABD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۲-۱۵</w:t>
      </w:r>
      <w:r w:rsidRPr="00F4638F">
        <w:t xml:space="preserve"> </w:t>
      </w:r>
      <w:r w:rsidRPr="00F4638F">
        <w:rPr>
          <w:rtl/>
          <w:lang w:bidi="fa-IR"/>
        </w:rPr>
        <w:t>نقشه نهایی معماری</w:t>
      </w:r>
    </w:p>
    <w:p w14:paraId="0688C7DB" w14:textId="77777777" w:rsidR="00F4638F" w:rsidRPr="00F4638F" w:rsidRDefault="00F4638F" w:rsidP="00F4638F">
      <w:pPr>
        <w:pStyle w:val="Heading2"/>
        <w:bidi/>
      </w:pPr>
      <w:r w:rsidRPr="00F4638F">
        <w:t xml:space="preserve">                 </w:t>
      </w:r>
      <w:proofErr w:type="spellStart"/>
      <w:r w:rsidRPr="00F4638F">
        <w:t>Tahouri</w:t>
      </w:r>
      <w:proofErr w:type="spellEnd"/>
      <w:r w:rsidRPr="00F4638F">
        <w:t xml:space="preserve"> Edu Platform</w:t>
      </w:r>
    </w:p>
    <w:p w14:paraId="4867C120" w14:textId="77777777" w:rsidR="00F4638F" w:rsidRPr="00F4638F" w:rsidRDefault="00F4638F" w:rsidP="00F4638F">
      <w:pPr>
        <w:pStyle w:val="Heading2"/>
        <w:bidi/>
      </w:pPr>
      <w:r w:rsidRPr="00F4638F">
        <w:t xml:space="preserve">                         │</w:t>
      </w:r>
    </w:p>
    <w:p w14:paraId="4F68B4AD" w14:textId="77777777" w:rsidR="00F4638F" w:rsidRPr="00F4638F" w:rsidRDefault="00F4638F" w:rsidP="00F4638F">
      <w:pPr>
        <w:pStyle w:val="Heading2"/>
        <w:bidi/>
      </w:pPr>
      <w:r w:rsidRPr="00F4638F">
        <w:t xml:space="preserve"> ┌───────────────────────</w:t>
      </w:r>
      <w:r w:rsidRPr="00F4638F">
        <w:rPr>
          <w:rFonts w:ascii="MS Gothic" w:eastAsia="MS Gothic" w:hAnsi="MS Gothic" w:cs="MS Gothic" w:hint="eastAsia"/>
        </w:rPr>
        <w:t>┼</w:t>
      </w:r>
      <w:r w:rsidRPr="00F4638F">
        <w:rPr>
          <w:rFonts w:ascii="Calibri" w:hAnsi="Calibri" w:cs="Calibri"/>
        </w:rPr>
        <w:t>────────────────────────┐</w:t>
      </w:r>
    </w:p>
    <w:p w14:paraId="7EE838B2" w14:textId="77777777" w:rsidR="00F4638F" w:rsidRPr="00F4638F" w:rsidRDefault="00F4638F" w:rsidP="00F4638F">
      <w:pPr>
        <w:pStyle w:val="Heading2"/>
        <w:bidi/>
      </w:pPr>
      <w:r w:rsidRPr="00F4638F">
        <w:t xml:space="preserve"> │                       │                        │</w:t>
      </w:r>
    </w:p>
    <w:p w14:paraId="2DD3FB6D" w14:textId="77777777" w:rsidR="00F4638F" w:rsidRPr="00F4638F" w:rsidRDefault="00F4638F" w:rsidP="00F4638F">
      <w:pPr>
        <w:pStyle w:val="Heading2"/>
        <w:bidi/>
      </w:pPr>
      <w:r w:rsidRPr="00F4638F">
        <w:t>UI                  Controllers               Core Managers</w:t>
      </w:r>
    </w:p>
    <w:p w14:paraId="38615AB1" w14:textId="77777777" w:rsidR="00F4638F" w:rsidRPr="00F4638F" w:rsidRDefault="00F4638F" w:rsidP="00F4638F">
      <w:pPr>
        <w:pStyle w:val="Heading2"/>
        <w:bidi/>
      </w:pPr>
      <w:r w:rsidRPr="00F4638F">
        <w:t xml:space="preserve"> │                       │                        │</w:t>
      </w:r>
    </w:p>
    <w:p w14:paraId="09E106D4" w14:textId="77777777" w:rsidR="00F4638F" w:rsidRPr="00F4638F" w:rsidRDefault="00F4638F" w:rsidP="00F4638F">
      <w:pPr>
        <w:pStyle w:val="Heading2"/>
        <w:bidi/>
      </w:pPr>
      <w:r w:rsidRPr="00F4638F">
        <w:t xml:space="preserve"> │                 </w:t>
      </w:r>
      <w:proofErr w:type="spellStart"/>
      <w:r w:rsidRPr="00F4638F">
        <w:t>AppController</w:t>
      </w:r>
      <w:proofErr w:type="spellEnd"/>
      <w:r w:rsidRPr="00F4638F">
        <w:t xml:space="preserve">                 │</w:t>
      </w:r>
    </w:p>
    <w:p w14:paraId="18CFB448" w14:textId="77777777" w:rsidR="00F4638F" w:rsidRPr="00F4638F" w:rsidRDefault="00F4638F" w:rsidP="00F4638F">
      <w:pPr>
        <w:pStyle w:val="Heading2"/>
        <w:bidi/>
      </w:pPr>
      <w:r w:rsidRPr="00F4638F">
        <w:t xml:space="preserve"> │                 </w:t>
      </w:r>
      <w:proofErr w:type="spellStart"/>
      <w:r w:rsidRPr="00F4638F">
        <w:t>DashboardController</w:t>
      </w:r>
      <w:proofErr w:type="spellEnd"/>
      <w:r w:rsidRPr="00F4638F">
        <w:t xml:space="preserve">           │</w:t>
      </w:r>
    </w:p>
    <w:p w14:paraId="7343E9A6" w14:textId="77777777" w:rsidR="00F4638F" w:rsidRPr="00F4638F" w:rsidRDefault="00F4638F" w:rsidP="00F4638F">
      <w:pPr>
        <w:pStyle w:val="Heading2"/>
        <w:bidi/>
      </w:pPr>
      <w:r w:rsidRPr="00F4638F">
        <w:t xml:space="preserve"> │                 </w:t>
      </w:r>
      <w:proofErr w:type="spellStart"/>
      <w:r w:rsidRPr="00F4638F">
        <w:t>ReportsController</w:t>
      </w:r>
      <w:proofErr w:type="spellEnd"/>
      <w:r w:rsidRPr="00F4638F">
        <w:t xml:space="preserve">             │</w:t>
      </w:r>
    </w:p>
    <w:p w14:paraId="0F6767B0" w14:textId="77777777" w:rsidR="00F4638F" w:rsidRPr="00F4638F" w:rsidRDefault="00F4638F" w:rsidP="00F4638F">
      <w:pPr>
        <w:pStyle w:val="Heading2"/>
        <w:bidi/>
      </w:pPr>
      <w:r w:rsidRPr="00F4638F">
        <w:t xml:space="preserve"> │                 </w:t>
      </w:r>
      <w:proofErr w:type="spellStart"/>
      <w:r w:rsidRPr="00F4638F">
        <w:t>NavigationController</w:t>
      </w:r>
      <w:proofErr w:type="spellEnd"/>
      <w:r w:rsidRPr="00F4638F">
        <w:t xml:space="preserve">          │</w:t>
      </w:r>
    </w:p>
    <w:p w14:paraId="0D019173" w14:textId="77777777" w:rsidR="00F4638F" w:rsidRPr="00F4638F" w:rsidRDefault="00F4638F" w:rsidP="00F4638F">
      <w:pPr>
        <w:pStyle w:val="Heading2"/>
        <w:bidi/>
      </w:pPr>
      <w:r w:rsidRPr="00F4638F">
        <w:t xml:space="preserve"> │                       │                        │</w:t>
      </w:r>
    </w:p>
    <w:p w14:paraId="10359956" w14:textId="77777777" w:rsidR="00F4638F" w:rsidRPr="00F4638F" w:rsidRDefault="00F4638F" w:rsidP="00F4638F">
      <w:pPr>
        <w:pStyle w:val="Heading2"/>
        <w:bidi/>
      </w:pPr>
      <w:r w:rsidRPr="00F4638F">
        <w:t xml:space="preserve"> └───────────────────────</w:t>
      </w:r>
      <w:r w:rsidRPr="00F4638F">
        <w:rPr>
          <w:rFonts w:ascii="MS Gothic" w:eastAsia="MS Gothic" w:hAnsi="MS Gothic" w:cs="MS Gothic" w:hint="eastAsia"/>
        </w:rPr>
        <w:t>┼</w:t>
      </w:r>
      <w:r w:rsidRPr="00F4638F">
        <w:rPr>
          <w:rFonts w:ascii="Calibri" w:hAnsi="Calibri" w:cs="Calibri"/>
        </w:rPr>
        <w:t>────────────────────────┘</w:t>
      </w:r>
    </w:p>
    <w:p w14:paraId="73482053" w14:textId="77777777" w:rsidR="00F4638F" w:rsidRPr="00F4638F" w:rsidRDefault="00F4638F" w:rsidP="00F4638F">
      <w:pPr>
        <w:pStyle w:val="Heading2"/>
        <w:bidi/>
      </w:pPr>
      <w:r w:rsidRPr="00F4638F">
        <w:t xml:space="preserve">                         │</w:t>
      </w:r>
    </w:p>
    <w:p w14:paraId="310D172D" w14:textId="77777777" w:rsidR="00F4638F" w:rsidRPr="00F4638F" w:rsidRDefault="00F4638F" w:rsidP="00F4638F">
      <w:pPr>
        <w:pStyle w:val="Heading2"/>
        <w:bidi/>
      </w:pPr>
      <w:r w:rsidRPr="00F4638F">
        <w:t xml:space="preserve">                  </w:t>
      </w:r>
      <w:proofErr w:type="spellStart"/>
      <w:r w:rsidRPr="00F4638F">
        <w:t>ActivityManager</w:t>
      </w:r>
      <w:proofErr w:type="spellEnd"/>
    </w:p>
    <w:p w14:paraId="5E3ED91C" w14:textId="77777777" w:rsidR="00F4638F" w:rsidRPr="00F4638F" w:rsidRDefault="00F4638F" w:rsidP="00F4638F">
      <w:pPr>
        <w:pStyle w:val="Heading2"/>
        <w:bidi/>
      </w:pPr>
      <w:r w:rsidRPr="00F4638F">
        <w:t xml:space="preserve">                         │</w:t>
      </w:r>
    </w:p>
    <w:p w14:paraId="2C1BF71E" w14:textId="77777777" w:rsidR="00F4638F" w:rsidRPr="00F4638F" w:rsidRDefault="00F4638F" w:rsidP="00F4638F">
      <w:pPr>
        <w:pStyle w:val="Heading2"/>
        <w:bidi/>
      </w:pPr>
      <w:r w:rsidRPr="00F4638F">
        <w:t xml:space="preserve">                  </w:t>
      </w:r>
      <w:proofErr w:type="spellStart"/>
      <w:r w:rsidRPr="00F4638F">
        <w:t>EngineManager</w:t>
      </w:r>
      <w:proofErr w:type="spellEnd"/>
    </w:p>
    <w:p w14:paraId="47E3FB9C" w14:textId="77777777" w:rsidR="00F4638F" w:rsidRPr="00F4638F" w:rsidRDefault="00F4638F" w:rsidP="00F4638F">
      <w:pPr>
        <w:pStyle w:val="Heading2"/>
        <w:bidi/>
      </w:pPr>
      <w:r w:rsidRPr="00F4638F">
        <w:t xml:space="preserve">                         │</w:t>
      </w:r>
    </w:p>
    <w:p w14:paraId="103874FA" w14:textId="77777777" w:rsidR="00F4638F" w:rsidRPr="00F4638F" w:rsidRDefault="00F4638F" w:rsidP="00F4638F">
      <w:pPr>
        <w:pStyle w:val="Heading2"/>
        <w:bidi/>
      </w:pPr>
      <w:r w:rsidRPr="00F4638F">
        <w:t xml:space="preserve">     ┌──────────────</w:t>
      </w:r>
      <w:r w:rsidRPr="00F4638F">
        <w:rPr>
          <w:rFonts w:ascii="MS Gothic" w:eastAsia="MS Gothic" w:hAnsi="MS Gothic" w:cs="MS Gothic" w:hint="eastAsia"/>
        </w:rPr>
        <w:t>┬</w:t>
      </w:r>
      <w:r w:rsidRPr="00F4638F">
        <w:rPr>
          <w:rFonts w:ascii="Calibri" w:hAnsi="Calibri" w:cs="Calibri"/>
        </w:rPr>
        <w:t>──────────────</w:t>
      </w:r>
      <w:r w:rsidRPr="00F4638F">
        <w:rPr>
          <w:rFonts w:ascii="MS Gothic" w:eastAsia="MS Gothic" w:hAnsi="MS Gothic" w:cs="MS Gothic" w:hint="eastAsia"/>
        </w:rPr>
        <w:t>┬</w:t>
      </w:r>
      <w:r w:rsidRPr="00F4638F">
        <w:rPr>
          <w:rFonts w:ascii="Calibri" w:hAnsi="Calibri" w:cs="Calibri"/>
        </w:rPr>
        <w:t>──────────────┐</w:t>
      </w:r>
    </w:p>
    <w:p w14:paraId="60EC6479" w14:textId="77777777" w:rsidR="00F4638F" w:rsidRPr="00F4638F" w:rsidRDefault="00F4638F" w:rsidP="00F4638F">
      <w:pPr>
        <w:pStyle w:val="Heading2"/>
        <w:bidi/>
      </w:pPr>
      <w:r w:rsidRPr="00F4638F">
        <w:t xml:space="preserve">     │              │              │</w:t>
      </w:r>
    </w:p>
    <w:p w14:paraId="67D76500" w14:textId="77777777" w:rsidR="00F4638F" w:rsidRPr="00F4638F" w:rsidRDefault="00F4638F" w:rsidP="00F4638F">
      <w:pPr>
        <w:pStyle w:val="Heading2"/>
        <w:bidi/>
      </w:pPr>
      <w:r w:rsidRPr="00F4638F">
        <w:t xml:space="preserve"> </w:t>
      </w:r>
      <w:proofErr w:type="spellStart"/>
      <w:r w:rsidRPr="00F4638F">
        <w:t>QuizEngine</w:t>
      </w:r>
      <w:proofErr w:type="spellEnd"/>
      <w:r w:rsidRPr="00F4638F">
        <w:t xml:space="preserve">    </w:t>
      </w:r>
      <w:proofErr w:type="spellStart"/>
      <w:r w:rsidRPr="00F4638F">
        <w:t>MemoryEngine</w:t>
      </w:r>
      <w:proofErr w:type="spellEnd"/>
      <w:r w:rsidRPr="00F4638F">
        <w:t xml:space="preserve">   Future Engines...</w:t>
      </w:r>
    </w:p>
    <w:p w14:paraId="4D4A922E" w14:textId="77777777" w:rsidR="00F4638F" w:rsidRPr="00F4638F" w:rsidRDefault="00F4638F" w:rsidP="00F4638F">
      <w:pPr>
        <w:pStyle w:val="Heading2"/>
        <w:bidi/>
      </w:pPr>
      <w:r w:rsidRPr="00F4638F">
        <w:t xml:space="preserve">     │              │</w:t>
      </w:r>
    </w:p>
    <w:p w14:paraId="40D6DF1B" w14:textId="77777777" w:rsidR="00F4638F" w:rsidRPr="00F4638F" w:rsidRDefault="00F4638F" w:rsidP="00F4638F">
      <w:pPr>
        <w:pStyle w:val="Heading2"/>
        <w:bidi/>
      </w:pPr>
      <w:r w:rsidRPr="00F4638F">
        <w:t xml:space="preserve">     └──────────────</w:t>
      </w:r>
      <w:r w:rsidRPr="00F4638F">
        <w:rPr>
          <w:rFonts w:ascii="MS Gothic" w:eastAsia="MS Gothic" w:hAnsi="MS Gothic" w:cs="MS Gothic" w:hint="eastAsia"/>
        </w:rPr>
        <w:t>┴</w:t>
      </w:r>
      <w:r w:rsidRPr="00F4638F">
        <w:rPr>
          <w:rFonts w:ascii="Calibri" w:hAnsi="Calibri" w:cs="Calibri"/>
        </w:rPr>
        <w:t>──────────────┐</w:t>
      </w:r>
    </w:p>
    <w:p w14:paraId="0E39D3F9" w14:textId="77777777" w:rsidR="00F4638F" w:rsidRPr="00F4638F" w:rsidRDefault="00F4638F" w:rsidP="00F4638F">
      <w:pPr>
        <w:pStyle w:val="Heading2"/>
        <w:bidi/>
      </w:pPr>
      <w:r w:rsidRPr="00F4638F">
        <w:t xml:space="preserve">                                   │</w:t>
      </w:r>
    </w:p>
    <w:p w14:paraId="5B859DAB" w14:textId="77777777" w:rsidR="00F4638F" w:rsidRPr="00F4638F" w:rsidRDefault="00F4638F" w:rsidP="00F4638F">
      <w:pPr>
        <w:pStyle w:val="Heading2"/>
        <w:bidi/>
      </w:pPr>
      <w:r w:rsidRPr="00F4638F">
        <w:t xml:space="preserve">                           </w:t>
      </w:r>
      <w:proofErr w:type="spellStart"/>
      <w:r w:rsidRPr="00F4638F">
        <w:t>ActivityResult</w:t>
      </w:r>
      <w:proofErr w:type="spellEnd"/>
    </w:p>
    <w:p w14:paraId="2FFE9B63" w14:textId="77777777" w:rsidR="00F4638F" w:rsidRPr="00F4638F" w:rsidRDefault="00F4638F" w:rsidP="00F4638F">
      <w:pPr>
        <w:pStyle w:val="Heading2"/>
        <w:bidi/>
      </w:pPr>
      <w:r w:rsidRPr="00F4638F">
        <w:t xml:space="preserve">                                   │</w:t>
      </w:r>
    </w:p>
    <w:p w14:paraId="559BFEE1" w14:textId="77777777" w:rsidR="00F4638F" w:rsidRPr="00F4638F" w:rsidRDefault="00F4638F" w:rsidP="00F4638F">
      <w:pPr>
        <w:pStyle w:val="Heading2"/>
        <w:bidi/>
      </w:pPr>
      <w:r w:rsidRPr="00F4638F">
        <w:t xml:space="preserve">          ┌──────────────</w:t>
      </w:r>
      <w:r w:rsidRPr="00F4638F">
        <w:rPr>
          <w:rFonts w:ascii="MS Gothic" w:eastAsia="MS Gothic" w:hAnsi="MS Gothic" w:cs="MS Gothic" w:hint="eastAsia"/>
        </w:rPr>
        <w:t>┬</w:t>
      </w:r>
      <w:r w:rsidRPr="00F4638F">
        <w:rPr>
          <w:rFonts w:ascii="Calibri" w:hAnsi="Calibri" w:cs="Calibri"/>
        </w:rPr>
        <w:t>──────────────</w:t>
      </w:r>
      <w:r w:rsidRPr="00F4638F">
        <w:rPr>
          <w:rFonts w:ascii="MS Gothic" w:eastAsia="MS Gothic" w:hAnsi="MS Gothic" w:cs="MS Gothic" w:hint="eastAsia"/>
        </w:rPr>
        <w:t>┬</w:t>
      </w:r>
      <w:r w:rsidRPr="00F4638F">
        <w:rPr>
          <w:rFonts w:ascii="Calibri" w:hAnsi="Calibri" w:cs="Calibri"/>
        </w:rPr>
        <w:t>──────────────┐</w:t>
      </w:r>
    </w:p>
    <w:p w14:paraId="5C8DD661" w14:textId="77777777" w:rsidR="00F4638F" w:rsidRPr="00F4638F" w:rsidRDefault="00F4638F" w:rsidP="00F4638F">
      <w:pPr>
        <w:pStyle w:val="Heading2"/>
        <w:bidi/>
      </w:pPr>
      <w:r w:rsidRPr="00F4638F">
        <w:t xml:space="preserve">          │              │              │</w:t>
      </w:r>
    </w:p>
    <w:p w14:paraId="48661C82" w14:textId="77777777" w:rsidR="00F4638F" w:rsidRPr="00F4638F" w:rsidRDefault="00F4638F" w:rsidP="00F4638F">
      <w:pPr>
        <w:pStyle w:val="Heading2"/>
        <w:bidi/>
      </w:pPr>
      <w:r w:rsidRPr="00F4638F">
        <w:t xml:space="preserve"> </w:t>
      </w:r>
      <w:proofErr w:type="spellStart"/>
      <w:r w:rsidRPr="00F4638F">
        <w:t>StatisticsManager</w:t>
      </w:r>
      <w:proofErr w:type="spellEnd"/>
      <w:r w:rsidRPr="00F4638F">
        <w:t xml:space="preserve"> </w:t>
      </w:r>
      <w:proofErr w:type="spellStart"/>
      <w:r w:rsidRPr="00F4638F">
        <w:t>ProgressManager</w:t>
      </w:r>
      <w:proofErr w:type="spellEnd"/>
      <w:r w:rsidRPr="00F4638F">
        <w:t xml:space="preserve"> </w:t>
      </w:r>
      <w:proofErr w:type="spellStart"/>
      <w:r w:rsidRPr="00F4638F">
        <w:t>SessionManager</w:t>
      </w:r>
      <w:proofErr w:type="spellEnd"/>
    </w:p>
    <w:p w14:paraId="106075D4" w14:textId="77777777" w:rsidR="00F4638F" w:rsidRPr="00F4638F" w:rsidRDefault="00F4638F" w:rsidP="00F4638F">
      <w:pPr>
        <w:pStyle w:val="Heading2"/>
        <w:bidi/>
      </w:pPr>
      <w:r w:rsidRPr="00F4638F">
        <w:t xml:space="preserve">          │              │              │</w:t>
      </w:r>
    </w:p>
    <w:p w14:paraId="5F950E3F" w14:textId="77777777" w:rsidR="00F4638F" w:rsidRPr="00F4638F" w:rsidRDefault="00F4638F" w:rsidP="00F4638F">
      <w:pPr>
        <w:pStyle w:val="Heading2"/>
        <w:bidi/>
      </w:pPr>
      <w:r w:rsidRPr="00F4638F">
        <w:t xml:space="preserve">          └──────────────</w:t>
      </w:r>
      <w:r w:rsidRPr="00F4638F">
        <w:rPr>
          <w:rFonts w:ascii="MS Gothic" w:eastAsia="MS Gothic" w:hAnsi="MS Gothic" w:cs="MS Gothic" w:hint="eastAsia"/>
        </w:rPr>
        <w:t>┼</w:t>
      </w:r>
      <w:r w:rsidRPr="00F4638F">
        <w:rPr>
          <w:rFonts w:ascii="Calibri" w:hAnsi="Calibri" w:cs="Calibri"/>
        </w:rPr>
        <w:t>──────────────┘</w:t>
      </w:r>
    </w:p>
    <w:p w14:paraId="7450649F" w14:textId="77777777" w:rsidR="00F4638F" w:rsidRPr="00F4638F" w:rsidRDefault="00F4638F" w:rsidP="00F4638F">
      <w:pPr>
        <w:pStyle w:val="Heading2"/>
        <w:bidi/>
      </w:pPr>
      <w:r w:rsidRPr="00F4638F">
        <w:t xml:space="preserve">                         │</w:t>
      </w:r>
    </w:p>
    <w:p w14:paraId="4B310A84" w14:textId="77777777" w:rsidR="00F4638F" w:rsidRPr="00F4638F" w:rsidRDefault="00F4638F" w:rsidP="00F4638F">
      <w:pPr>
        <w:pStyle w:val="Heading2"/>
        <w:bidi/>
      </w:pPr>
      <w:r w:rsidRPr="00F4638F">
        <w:t xml:space="preserve">                  </w:t>
      </w:r>
      <w:proofErr w:type="spellStart"/>
      <w:r w:rsidRPr="00F4638F">
        <w:t>ContentLockManager</w:t>
      </w:r>
      <w:proofErr w:type="spellEnd"/>
    </w:p>
    <w:p w14:paraId="336D5361" w14:textId="77777777" w:rsidR="00F4638F" w:rsidRPr="00F4638F" w:rsidRDefault="00F4638F" w:rsidP="00F4638F">
      <w:pPr>
        <w:pStyle w:val="Heading2"/>
        <w:bidi/>
      </w:pPr>
      <w:r w:rsidRPr="00F4638F">
        <w:t xml:space="preserve">                         │</w:t>
      </w:r>
    </w:p>
    <w:p w14:paraId="04247986" w14:textId="77777777" w:rsidR="00F4638F" w:rsidRPr="00F4638F" w:rsidRDefault="00F4638F" w:rsidP="00F4638F">
      <w:pPr>
        <w:pStyle w:val="Heading2"/>
        <w:bidi/>
      </w:pPr>
      <w:r w:rsidRPr="00F4638F">
        <w:t xml:space="preserve">                Dashboard / Reports</w:t>
      </w:r>
    </w:p>
    <w:p w14:paraId="0656AF86" w14:textId="77777777" w:rsidR="00F4638F" w:rsidRPr="00F4638F" w:rsidRDefault="00F4638F" w:rsidP="00F4638F">
      <w:pPr>
        <w:pStyle w:val="Heading2"/>
        <w:bidi/>
      </w:pPr>
      <w:r w:rsidRPr="00F4638F">
        <w:pict w14:anchorId="32A35592">
          <v:rect id="_x0000_i1286" style="width:0;height:1.5pt" o:hralign="center" o:hrstd="t" o:hr="t" fillcolor="#a0a0a0" stroked="f"/>
        </w:pict>
      </w:r>
    </w:p>
    <w:p w14:paraId="469850B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۲-۱۶</w:t>
      </w:r>
      <w:r w:rsidRPr="00F4638F">
        <w:t xml:space="preserve"> </w:t>
      </w:r>
      <w:r w:rsidRPr="00F4638F">
        <w:rPr>
          <w:rtl/>
          <w:lang w:bidi="fa-IR"/>
        </w:rPr>
        <w:t>نتیجه فصل دوم</w:t>
      </w:r>
    </w:p>
    <w:p w14:paraId="5C5E512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از این نسخه به بعد، معماری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بر اساس </w:t>
      </w:r>
      <w:proofErr w:type="spellStart"/>
      <w:r w:rsidRPr="00F4638F">
        <w:rPr>
          <w:rtl/>
          <w:lang w:bidi="fa-IR"/>
        </w:rPr>
        <w:t>لایه‌بندی</w:t>
      </w:r>
      <w:proofErr w:type="spellEnd"/>
      <w:r w:rsidRPr="00F4638F">
        <w:t xml:space="preserve"> (Layered Architecture) </w:t>
      </w:r>
      <w:r w:rsidRPr="00F4638F">
        <w:rPr>
          <w:rtl/>
          <w:lang w:bidi="fa-IR"/>
        </w:rPr>
        <w:t xml:space="preserve">و </w:t>
      </w:r>
      <w:proofErr w:type="spellStart"/>
      <w:r w:rsidRPr="00F4638F">
        <w:rPr>
          <w:rtl/>
          <w:lang w:bidi="fa-IR"/>
        </w:rPr>
        <w:t>ماژول‌های</w:t>
      </w:r>
      <w:proofErr w:type="spellEnd"/>
      <w:r w:rsidRPr="00F4638F">
        <w:rPr>
          <w:rtl/>
          <w:lang w:bidi="fa-IR"/>
        </w:rPr>
        <w:t xml:space="preserve"> مستقل</w:t>
      </w:r>
      <w:r w:rsidRPr="00F4638F">
        <w:t xml:space="preserve"> (Modular Architecture) </w:t>
      </w:r>
      <w:r w:rsidRPr="00F4638F">
        <w:rPr>
          <w:rtl/>
          <w:lang w:bidi="fa-IR"/>
        </w:rPr>
        <w:t>توسعه خواهد یافت</w:t>
      </w:r>
      <w:r w:rsidRPr="00F4638F">
        <w:t>.</w:t>
      </w:r>
    </w:p>
    <w:p w14:paraId="295D287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ساختار امکان توسعه پروژه تا صدها فعالیت آموزشی را بدون نیاز به بازنویسی هسته سیستم فراهم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rPr>
          <w:rtl/>
          <w:lang w:bidi="fa-IR"/>
        </w:rPr>
        <w:t xml:space="preserve"> و مبنای تمام </w:t>
      </w:r>
      <w:proofErr w:type="spellStart"/>
      <w:r w:rsidRPr="00F4638F">
        <w:rPr>
          <w:rtl/>
          <w:lang w:bidi="fa-IR"/>
        </w:rPr>
        <w:t>فصل‌های</w:t>
      </w:r>
      <w:proofErr w:type="spellEnd"/>
      <w:r w:rsidRPr="00F4638F">
        <w:rPr>
          <w:rtl/>
          <w:lang w:bidi="fa-IR"/>
        </w:rPr>
        <w:t xml:space="preserve"> بعدی این سند خواهد بود</w:t>
      </w:r>
      <w:r w:rsidRPr="00F4638F">
        <w:t>.</w:t>
      </w:r>
    </w:p>
    <w:p w14:paraId="75E6B732" w14:textId="77777777" w:rsidR="00F4638F" w:rsidRPr="00F4638F" w:rsidRDefault="00F4638F" w:rsidP="00F4638F">
      <w:pPr>
        <w:pStyle w:val="Heading2"/>
        <w:bidi/>
      </w:pPr>
      <w:r w:rsidRPr="00F4638F">
        <w:pict w14:anchorId="3F168540">
          <v:rect id="_x0000_i1287" style="width:0;height:1.5pt" o:hralign="center" o:hrstd="t" o:hr="t" fillcolor="#a0a0a0" stroked="f"/>
        </w:pict>
      </w:r>
    </w:p>
    <w:p w14:paraId="2F0EE21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پایان فصل دوم </w:t>
      </w:r>
      <w:r w:rsidRPr="00F4638F">
        <w:rPr>
          <w:rFonts w:ascii="Segoe UI Emoji" w:hAnsi="Segoe UI Emoji" w:cs="Segoe UI Emoji"/>
        </w:rPr>
        <w:t>✅</w:t>
      </w:r>
    </w:p>
    <w:p w14:paraId="6903650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سوم به معماری رابط کاربری</w:t>
      </w:r>
      <w:r w:rsidRPr="00F4638F">
        <w:t xml:space="preserve"> (UI/UX Architecture) </w:t>
      </w:r>
      <w:r w:rsidRPr="00F4638F">
        <w:rPr>
          <w:rtl/>
          <w:lang w:bidi="fa-IR"/>
        </w:rPr>
        <w:t xml:space="preserve">اختصاص خواهد داشت؛ در آن ساختار </w:t>
      </w:r>
      <w:proofErr w:type="spellStart"/>
      <w:r w:rsidRPr="00F4638F">
        <w:rPr>
          <w:rtl/>
          <w:lang w:bidi="fa-IR"/>
        </w:rPr>
        <w:t>داشبورد</w:t>
      </w:r>
      <w:proofErr w:type="spellEnd"/>
      <w:r w:rsidRPr="00F4638F">
        <w:rPr>
          <w:rtl/>
          <w:lang w:bidi="fa-IR"/>
        </w:rPr>
        <w:t xml:space="preserve">، منوی پایین، پروفایل، </w:t>
      </w:r>
      <w:proofErr w:type="spellStart"/>
      <w:r w:rsidRPr="00F4638F">
        <w:rPr>
          <w:rtl/>
          <w:lang w:bidi="fa-IR"/>
        </w:rPr>
        <w:t>آواتار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rPr>
          <w:rtl/>
          <w:lang w:bidi="fa-IR"/>
        </w:rPr>
        <w:t>ناوبری</w:t>
      </w:r>
      <w:proofErr w:type="spellEnd"/>
      <w:r w:rsidRPr="00F4638F">
        <w:rPr>
          <w:rtl/>
          <w:lang w:bidi="fa-IR"/>
        </w:rPr>
        <w:t xml:space="preserve"> موبایل و </w:t>
      </w:r>
      <w:proofErr w:type="spellStart"/>
      <w:r w:rsidRPr="00F4638F">
        <w:rPr>
          <w:rtl/>
          <w:lang w:bidi="fa-IR"/>
        </w:rPr>
        <w:t>دسکتاپ</w:t>
      </w:r>
      <w:proofErr w:type="spellEnd"/>
      <w:r w:rsidRPr="00F4638F">
        <w:rPr>
          <w:rtl/>
          <w:lang w:bidi="fa-IR"/>
        </w:rPr>
        <w:t xml:space="preserve">، و اصول طراحی رابط کاربری ساده و مناسب </w:t>
      </w:r>
      <w:proofErr w:type="spellStart"/>
      <w:r w:rsidRPr="00F4638F">
        <w:rPr>
          <w:rtl/>
          <w:lang w:bidi="fa-IR"/>
        </w:rPr>
        <w:t>دانش‌آموزان</w:t>
      </w:r>
      <w:proofErr w:type="spellEnd"/>
      <w:r w:rsidRPr="00F4638F">
        <w:rPr>
          <w:rtl/>
          <w:lang w:bidi="fa-IR"/>
        </w:rPr>
        <w:t xml:space="preserve"> را </w:t>
      </w:r>
      <w:proofErr w:type="spellStart"/>
      <w:r w:rsidRPr="00F4638F">
        <w:rPr>
          <w:rtl/>
          <w:lang w:bidi="fa-IR"/>
        </w:rPr>
        <w:t>به‌صورت</w:t>
      </w:r>
      <w:proofErr w:type="spellEnd"/>
      <w:r w:rsidRPr="00F4638F">
        <w:rPr>
          <w:rtl/>
          <w:lang w:bidi="fa-IR"/>
        </w:rPr>
        <w:t xml:space="preserve"> کامل تعریف خواهیم کرد</w:t>
      </w:r>
      <w:r w:rsidRPr="00F4638F">
        <w:t>.</w:t>
      </w:r>
    </w:p>
    <w:p w14:paraId="323AD3DB" w14:textId="77777777" w:rsidR="000444B1" w:rsidRDefault="00000000" w:rsidP="00F4638F">
      <w:pPr>
        <w:pStyle w:val="Heading2"/>
        <w:bidi/>
      </w:pPr>
      <w:proofErr w:type="spellStart"/>
      <w:r>
        <w:t>فصل</w:t>
      </w:r>
      <w:proofErr w:type="spellEnd"/>
      <w:r>
        <w:t xml:space="preserve"> 3</w:t>
      </w:r>
    </w:p>
    <w:p w14:paraId="452D579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سوم</w:t>
      </w:r>
    </w:p>
    <w:p w14:paraId="7786BC0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معماری رابط کاربری</w:t>
      </w:r>
      <w:r w:rsidRPr="00F4638F">
        <w:t xml:space="preserve"> (UI/UX Architecture)</w:t>
      </w:r>
    </w:p>
    <w:p w14:paraId="06E8803C" w14:textId="77777777" w:rsidR="00F4638F" w:rsidRPr="00F4638F" w:rsidRDefault="00F4638F" w:rsidP="00F4638F">
      <w:pPr>
        <w:pStyle w:val="Heading2"/>
        <w:bidi/>
      </w:pPr>
      <w:r w:rsidRPr="00F4638F">
        <w:pict w14:anchorId="69ECACDE">
          <v:rect id="_x0000_i1527" style="width:0;height:1.5pt" o:hralign="center" o:hrstd="t" o:hr="t" fillcolor="#a0a0a0" stroked="f"/>
        </w:pict>
      </w:r>
    </w:p>
    <w:p w14:paraId="208C450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۳-۱</w:t>
      </w:r>
      <w:r w:rsidRPr="00F4638F">
        <w:t xml:space="preserve"> </w:t>
      </w:r>
      <w:r w:rsidRPr="00F4638F">
        <w:rPr>
          <w:rtl/>
          <w:lang w:bidi="fa-IR"/>
        </w:rPr>
        <w:t>هدف این فصل</w:t>
      </w:r>
    </w:p>
    <w:p w14:paraId="4041F9F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رابط کاربری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>باید بر اساس یک اصل طراحی شود</w:t>
      </w:r>
      <w:r w:rsidRPr="00F4638F">
        <w:t>:</w:t>
      </w:r>
    </w:p>
    <w:p w14:paraId="3E1F1DF8" w14:textId="77777777" w:rsidR="00F4638F" w:rsidRPr="00F4638F" w:rsidRDefault="00F4638F" w:rsidP="00F4638F">
      <w:pPr>
        <w:pStyle w:val="Heading2"/>
        <w:bidi/>
      </w:pPr>
      <w:r w:rsidRPr="00F4638F">
        <w:t>«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باید بدون آموزش بتواند از برنامه استفاده </w:t>
      </w:r>
      <w:proofErr w:type="gramStart"/>
      <w:r w:rsidRPr="00F4638F">
        <w:rPr>
          <w:rtl/>
          <w:lang w:bidi="fa-IR"/>
        </w:rPr>
        <w:t>کند</w:t>
      </w:r>
      <w:r w:rsidRPr="00F4638F">
        <w:t>.»</w:t>
      </w:r>
      <w:proofErr w:type="gramEnd"/>
    </w:p>
    <w:p w14:paraId="4ACD977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اصل </w:t>
      </w:r>
      <w:proofErr w:type="spellStart"/>
      <w:r w:rsidRPr="00F4638F">
        <w:rPr>
          <w:rtl/>
          <w:lang w:bidi="fa-IR"/>
        </w:rPr>
        <w:t>مهم‌ترین</w:t>
      </w:r>
      <w:proofErr w:type="spellEnd"/>
      <w:r w:rsidRPr="00F4638F">
        <w:rPr>
          <w:rtl/>
          <w:lang w:bidi="fa-IR"/>
        </w:rPr>
        <w:t xml:space="preserve"> قانون طراحی رابط کاربری پروژه است</w:t>
      </w:r>
      <w:r w:rsidRPr="00F4638F">
        <w:t>.</w:t>
      </w:r>
    </w:p>
    <w:p w14:paraId="4C39CC4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صفحات، </w:t>
      </w:r>
      <w:proofErr w:type="spellStart"/>
      <w:r w:rsidRPr="00F4638F">
        <w:rPr>
          <w:rtl/>
          <w:lang w:bidi="fa-IR"/>
        </w:rPr>
        <w:t>دکمه‌ها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rPr>
          <w:rtl/>
          <w:lang w:bidi="fa-IR"/>
        </w:rPr>
        <w:t>منوها</w:t>
      </w:r>
      <w:proofErr w:type="spellEnd"/>
      <w:r w:rsidRPr="00F4638F">
        <w:rPr>
          <w:rtl/>
          <w:lang w:bidi="fa-IR"/>
        </w:rPr>
        <w:t xml:space="preserve"> و مسیرهای حرکت کاربر باید از این قانون پیروی کنند</w:t>
      </w:r>
      <w:r w:rsidRPr="00F4638F">
        <w:t>.</w:t>
      </w:r>
    </w:p>
    <w:p w14:paraId="605DFA1C" w14:textId="77777777" w:rsidR="00F4638F" w:rsidRPr="00F4638F" w:rsidRDefault="00F4638F" w:rsidP="00F4638F">
      <w:pPr>
        <w:pStyle w:val="Heading2"/>
        <w:bidi/>
      </w:pPr>
      <w:r w:rsidRPr="00F4638F">
        <w:pict w14:anchorId="37B0A3B4">
          <v:rect id="_x0000_i1528" style="width:0;height:1.5pt" o:hralign="center" o:hrstd="t" o:hr="t" fillcolor="#a0a0a0" stroked="f"/>
        </w:pict>
      </w:r>
    </w:p>
    <w:p w14:paraId="1050E0D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۳-۲</w:t>
      </w:r>
      <w:r w:rsidRPr="00F4638F">
        <w:t xml:space="preserve"> </w:t>
      </w:r>
      <w:r w:rsidRPr="00F4638F">
        <w:rPr>
          <w:rtl/>
          <w:lang w:bidi="fa-IR"/>
        </w:rPr>
        <w:t>فلسفه طراحی رابط کاربری</w:t>
      </w:r>
    </w:p>
    <w:p w14:paraId="09CF25D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رابط کاربری پروژه بر پنج اصل استوار است</w:t>
      </w:r>
      <w:r w:rsidRPr="00F4638F">
        <w:t>.</w:t>
      </w:r>
    </w:p>
    <w:p w14:paraId="6AEBCC1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اصل اول</w:t>
      </w:r>
    </w:p>
    <w:p w14:paraId="7300D15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سادگی</w:t>
      </w:r>
      <w:r w:rsidRPr="00F4638F">
        <w:t xml:space="preserve"> (Simple)</w:t>
      </w:r>
    </w:p>
    <w:p w14:paraId="016CBC5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هر صفحه فقط اطلاعات ضروری نمایش داده شود</w:t>
      </w:r>
      <w:r w:rsidRPr="00F4638F">
        <w:t>.</w:t>
      </w:r>
    </w:p>
    <w:p w14:paraId="4381600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کاربر نباید با </w:t>
      </w:r>
      <w:proofErr w:type="spellStart"/>
      <w:r w:rsidRPr="00F4638F">
        <w:rPr>
          <w:rtl/>
          <w:lang w:bidi="fa-IR"/>
        </w:rPr>
        <w:t>ده‌ها</w:t>
      </w:r>
      <w:proofErr w:type="spellEnd"/>
      <w:r w:rsidRPr="00F4638F">
        <w:rPr>
          <w:rtl/>
          <w:lang w:bidi="fa-IR"/>
        </w:rPr>
        <w:t xml:space="preserve"> دکمه </w:t>
      </w:r>
      <w:proofErr w:type="spellStart"/>
      <w:r w:rsidRPr="00F4638F">
        <w:rPr>
          <w:rtl/>
          <w:lang w:bidi="fa-IR"/>
        </w:rPr>
        <w:t>روبه‌رو</w:t>
      </w:r>
      <w:proofErr w:type="spellEnd"/>
      <w:r w:rsidRPr="00F4638F">
        <w:rPr>
          <w:rtl/>
          <w:lang w:bidi="fa-IR"/>
        </w:rPr>
        <w:t xml:space="preserve"> شود</w:t>
      </w:r>
      <w:r w:rsidRPr="00F4638F">
        <w:t>.</w:t>
      </w:r>
    </w:p>
    <w:p w14:paraId="554E600F" w14:textId="77777777" w:rsidR="00F4638F" w:rsidRPr="00F4638F" w:rsidRDefault="00F4638F" w:rsidP="00F4638F">
      <w:pPr>
        <w:pStyle w:val="Heading2"/>
        <w:bidi/>
      </w:pPr>
      <w:r w:rsidRPr="00F4638F">
        <w:pict w14:anchorId="0E850F2E">
          <v:rect id="_x0000_i1529" style="width:0;height:1.5pt" o:hralign="center" o:hrstd="t" o:hr="t" fillcolor="#a0a0a0" stroked="f"/>
        </w:pict>
      </w:r>
    </w:p>
    <w:p w14:paraId="3AC8117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اصل دوم</w:t>
      </w:r>
    </w:p>
    <w:p w14:paraId="2853D3C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ثبات</w:t>
      </w:r>
      <w:r w:rsidRPr="00F4638F">
        <w:t xml:space="preserve"> (Consistency)</w:t>
      </w:r>
    </w:p>
    <w:p w14:paraId="32F084A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 صفحات باید ظاهر مشابه داشته باشند</w:t>
      </w:r>
      <w:r w:rsidRPr="00F4638F">
        <w:t>.</w:t>
      </w:r>
    </w:p>
    <w:p w14:paraId="501E1B8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برای مثال</w:t>
      </w:r>
      <w:r w:rsidRPr="00F4638F">
        <w:t>:</w:t>
      </w:r>
    </w:p>
    <w:p w14:paraId="2E13564D" w14:textId="77777777" w:rsidR="00F4638F" w:rsidRPr="00F4638F" w:rsidRDefault="00F4638F" w:rsidP="00F4638F">
      <w:pPr>
        <w:pStyle w:val="Heading2"/>
        <w:numPr>
          <w:ilvl w:val="0"/>
          <w:numId w:val="18"/>
        </w:numPr>
        <w:bidi/>
      </w:pPr>
      <w:r w:rsidRPr="00F4638F">
        <w:rPr>
          <w:rtl/>
          <w:lang w:bidi="fa-IR"/>
        </w:rPr>
        <w:t>محل دکمه بازگشت همیشه ثابت باشد</w:t>
      </w:r>
      <w:r w:rsidRPr="00F4638F">
        <w:t>.</w:t>
      </w:r>
    </w:p>
    <w:p w14:paraId="36E2814B" w14:textId="77777777" w:rsidR="00F4638F" w:rsidRPr="00F4638F" w:rsidRDefault="00F4638F" w:rsidP="00F4638F">
      <w:pPr>
        <w:pStyle w:val="Heading2"/>
        <w:numPr>
          <w:ilvl w:val="0"/>
          <w:numId w:val="18"/>
        </w:numPr>
        <w:bidi/>
      </w:pPr>
      <w:r w:rsidRPr="00F4638F">
        <w:rPr>
          <w:rtl/>
          <w:lang w:bidi="fa-IR"/>
        </w:rPr>
        <w:t>محل عنوان همیشه ثابت باشد</w:t>
      </w:r>
      <w:r w:rsidRPr="00F4638F">
        <w:t>.</w:t>
      </w:r>
    </w:p>
    <w:p w14:paraId="2A86F25D" w14:textId="77777777" w:rsidR="00F4638F" w:rsidRPr="00F4638F" w:rsidRDefault="00F4638F" w:rsidP="00F4638F">
      <w:pPr>
        <w:pStyle w:val="Heading2"/>
        <w:numPr>
          <w:ilvl w:val="0"/>
          <w:numId w:val="18"/>
        </w:numPr>
        <w:bidi/>
      </w:pPr>
      <w:r w:rsidRPr="00F4638F">
        <w:rPr>
          <w:rtl/>
          <w:lang w:bidi="fa-IR"/>
        </w:rPr>
        <w:t xml:space="preserve">رنگ </w:t>
      </w:r>
      <w:proofErr w:type="spellStart"/>
      <w:r w:rsidRPr="00F4638F">
        <w:rPr>
          <w:rtl/>
          <w:lang w:bidi="fa-IR"/>
        </w:rPr>
        <w:t>دکمه‌های</w:t>
      </w:r>
      <w:proofErr w:type="spellEnd"/>
      <w:r w:rsidRPr="00F4638F">
        <w:rPr>
          <w:rtl/>
          <w:lang w:bidi="fa-IR"/>
        </w:rPr>
        <w:t xml:space="preserve"> اصلی همیشه یکسان باشد</w:t>
      </w:r>
      <w:r w:rsidRPr="00F4638F">
        <w:t>.</w:t>
      </w:r>
    </w:p>
    <w:p w14:paraId="160CA4A4" w14:textId="77777777" w:rsidR="00F4638F" w:rsidRPr="00F4638F" w:rsidRDefault="00F4638F" w:rsidP="00F4638F">
      <w:pPr>
        <w:pStyle w:val="Heading2"/>
        <w:numPr>
          <w:ilvl w:val="0"/>
          <w:numId w:val="18"/>
        </w:numPr>
        <w:bidi/>
      </w:pPr>
      <w:r w:rsidRPr="00F4638F">
        <w:rPr>
          <w:rtl/>
          <w:lang w:bidi="fa-IR"/>
        </w:rPr>
        <w:t>محل نمایش امتیاز تغییر نکند</w:t>
      </w:r>
      <w:r w:rsidRPr="00F4638F">
        <w:t>.</w:t>
      </w:r>
    </w:p>
    <w:p w14:paraId="7E14ECA9" w14:textId="77777777" w:rsidR="00F4638F" w:rsidRPr="00F4638F" w:rsidRDefault="00F4638F" w:rsidP="00F4638F">
      <w:pPr>
        <w:pStyle w:val="Heading2"/>
        <w:bidi/>
      </w:pPr>
      <w:r w:rsidRPr="00F4638F">
        <w:pict w14:anchorId="21A40292">
          <v:rect id="_x0000_i1530" style="width:0;height:1.5pt" o:hralign="center" o:hrstd="t" o:hr="t" fillcolor="#a0a0a0" stroked="f"/>
        </w:pict>
      </w:r>
    </w:p>
    <w:p w14:paraId="03C7FB5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اصل سوم</w:t>
      </w:r>
    </w:p>
    <w:p w14:paraId="2A03154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دسترسی سریع</w:t>
      </w:r>
    </w:p>
    <w:p w14:paraId="5352F26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قابلیت مهم باید حداکثر با دو لمس قابل دسترسی باشد</w:t>
      </w:r>
      <w:r w:rsidRPr="00F4638F">
        <w:t>.</w:t>
      </w:r>
    </w:p>
    <w:p w14:paraId="3029E4B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5238C42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خانه</w:t>
      </w:r>
    </w:p>
    <w:p w14:paraId="66CB0847" w14:textId="77777777" w:rsidR="00F4638F" w:rsidRPr="00F4638F" w:rsidRDefault="00F4638F" w:rsidP="00F4638F">
      <w:pPr>
        <w:pStyle w:val="Heading2"/>
        <w:bidi/>
      </w:pPr>
    </w:p>
    <w:p w14:paraId="1609776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4360AE1" w14:textId="77777777" w:rsidR="00F4638F" w:rsidRPr="00F4638F" w:rsidRDefault="00F4638F" w:rsidP="00F4638F">
      <w:pPr>
        <w:pStyle w:val="Heading2"/>
        <w:bidi/>
      </w:pPr>
    </w:p>
    <w:p w14:paraId="284BFB2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پروفایل</w:t>
      </w:r>
    </w:p>
    <w:p w14:paraId="05EF07D3" w14:textId="77777777" w:rsidR="00F4638F" w:rsidRPr="00F4638F" w:rsidRDefault="00F4638F" w:rsidP="00F4638F">
      <w:pPr>
        <w:pStyle w:val="Heading2"/>
        <w:bidi/>
      </w:pPr>
    </w:p>
    <w:p w14:paraId="3E0BD86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779F4CE" w14:textId="77777777" w:rsidR="00F4638F" w:rsidRPr="00F4638F" w:rsidRDefault="00F4638F" w:rsidP="00F4638F">
      <w:pPr>
        <w:pStyle w:val="Heading2"/>
        <w:bidi/>
      </w:pPr>
    </w:p>
    <w:p w14:paraId="4CB179AC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4F95987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نه اینکه کاربر از چندین صفحه عبور کند</w:t>
      </w:r>
      <w:r w:rsidRPr="00F4638F">
        <w:t>.</w:t>
      </w:r>
    </w:p>
    <w:p w14:paraId="39071D65" w14:textId="77777777" w:rsidR="00F4638F" w:rsidRPr="00F4638F" w:rsidRDefault="00F4638F" w:rsidP="00F4638F">
      <w:pPr>
        <w:pStyle w:val="Heading2"/>
        <w:bidi/>
      </w:pPr>
      <w:r w:rsidRPr="00F4638F">
        <w:pict w14:anchorId="2C0370FC">
          <v:rect id="_x0000_i1531" style="width:0;height:1.5pt" o:hralign="center" o:hrstd="t" o:hr="t" fillcolor="#a0a0a0" stroked="f"/>
        </w:pict>
      </w:r>
    </w:p>
    <w:p w14:paraId="60FF717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اصل چهارم</w:t>
      </w:r>
    </w:p>
    <w:p w14:paraId="42B026B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عدم شلوغی</w:t>
      </w:r>
    </w:p>
    <w:p w14:paraId="7ACAF1F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صفحات نباید شبیه </w:t>
      </w:r>
      <w:proofErr w:type="spellStart"/>
      <w:r w:rsidRPr="00F4638F">
        <w:rPr>
          <w:rtl/>
          <w:lang w:bidi="fa-IR"/>
        </w:rPr>
        <w:t>داشبوردهای</w:t>
      </w:r>
      <w:proofErr w:type="spellEnd"/>
      <w:r w:rsidRPr="00F4638F">
        <w:rPr>
          <w:rtl/>
          <w:lang w:bidi="fa-IR"/>
        </w:rPr>
        <w:t xml:space="preserve"> پیچیده باشند</w:t>
      </w:r>
      <w:r w:rsidRPr="00F4638F">
        <w:t>.</w:t>
      </w:r>
    </w:p>
    <w:p w14:paraId="56B120EA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برای کودکان طراحی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rPr>
          <w:rtl/>
          <w:lang w:bidi="fa-IR"/>
        </w:rPr>
        <w:t>، نه برای مدیران سیستم</w:t>
      </w:r>
      <w:r w:rsidRPr="00F4638F">
        <w:t>.</w:t>
      </w:r>
    </w:p>
    <w:p w14:paraId="644893D6" w14:textId="77777777" w:rsidR="00F4638F" w:rsidRPr="00F4638F" w:rsidRDefault="00F4638F" w:rsidP="00F4638F">
      <w:pPr>
        <w:pStyle w:val="Heading2"/>
        <w:bidi/>
      </w:pPr>
      <w:r w:rsidRPr="00F4638F">
        <w:pict w14:anchorId="1B123423">
          <v:rect id="_x0000_i1532" style="width:0;height:1.5pt" o:hralign="center" o:hrstd="t" o:hr="t" fillcolor="#a0a0a0" stroked="f"/>
        </w:pict>
      </w:r>
    </w:p>
    <w:p w14:paraId="4F5C68F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اصل پنجم</w:t>
      </w:r>
    </w:p>
    <w:p w14:paraId="27346922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مقیاس‌پذیری</w:t>
      </w:r>
      <w:proofErr w:type="spellEnd"/>
    </w:p>
    <w:p w14:paraId="20B2122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رابط کاربری باید بتواند در آینده بدون تغییر اساسی امکانات جدید را نمایش دهد</w:t>
      </w:r>
      <w:r w:rsidRPr="00F4638F">
        <w:t>.</w:t>
      </w:r>
    </w:p>
    <w:p w14:paraId="6A6FED23" w14:textId="77777777" w:rsidR="00F4638F" w:rsidRPr="00F4638F" w:rsidRDefault="00F4638F" w:rsidP="00F4638F">
      <w:pPr>
        <w:pStyle w:val="Heading2"/>
        <w:bidi/>
      </w:pPr>
      <w:r w:rsidRPr="00F4638F">
        <w:pict w14:anchorId="2466EC39">
          <v:rect id="_x0000_i1533" style="width:0;height:1.5pt" o:hralign="center" o:hrstd="t" o:hr="t" fillcolor="#a0a0a0" stroked="f"/>
        </w:pict>
      </w:r>
    </w:p>
    <w:p w14:paraId="62E938A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۳-۳</w:t>
      </w:r>
      <w:r w:rsidRPr="00F4638F">
        <w:t xml:space="preserve"> </w:t>
      </w:r>
      <w:r w:rsidRPr="00F4638F">
        <w:rPr>
          <w:rtl/>
          <w:lang w:bidi="fa-IR"/>
        </w:rPr>
        <w:t>ساختار کلی رابط کاربری</w:t>
      </w:r>
    </w:p>
    <w:p w14:paraId="282FF9F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از نسخه ۳ به بعد رابط کاربری به چهار بخش تقسیم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539596FA" w14:textId="77777777" w:rsidR="00F4638F" w:rsidRPr="00F4638F" w:rsidRDefault="00F4638F" w:rsidP="00F4638F">
      <w:pPr>
        <w:pStyle w:val="Heading2"/>
        <w:bidi/>
      </w:pPr>
      <w:r w:rsidRPr="00F4638F">
        <w:t>┌──────────────────────────────┐</w:t>
      </w:r>
    </w:p>
    <w:p w14:paraId="2CCDE6A3" w14:textId="77777777" w:rsidR="00F4638F" w:rsidRPr="00F4638F" w:rsidRDefault="00F4638F" w:rsidP="00F4638F">
      <w:pPr>
        <w:pStyle w:val="Heading2"/>
        <w:bidi/>
      </w:pPr>
      <w:r w:rsidRPr="00F4638F">
        <w:t>│         Header               │</w:t>
      </w:r>
    </w:p>
    <w:p w14:paraId="7215D1AE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──────────────────────────────</w:t>
      </w:r>
      <w:r w:rsidRPr="00F4638F">
        <w:rPr>
          <w:rFonts w:ascii="MS Gothic" w:eastAsia="MS Gothic" w:hAnsi="MS Gothic" w:cs="MS Gothic" w:hint="eastAsia"/>
        </w:rPr>
        <w:t>┤</w:t>
      </w:r>
    </w:p>
    <w:p w14:paraId="4A19F194" w14:textId="77777777" w:rsidR="00F4638F" w:rsidRPr="00F4638F" w:rsidRDefault="00F4638F" w:rsidP="00F4638F">
      <w:pPr>
        <w:pStyle w:val="Heading2"/>
        <w:bidi/>
      </w:pPr>
      <w:r w:rsidRPr="00F4638F">
        <w:t>│                              │</w:t>
      </w:r>
    </w:p>
    <w:p w14:paraId="60558DDC" w14:textId="77777777" w:rsidR="00F4638F" w:rsidRPr="00F4638F" w:rsidRDefault="00F4638F" w:rsidP="00F4638F">
      <w:pPr>
        <w:pStyle w:val="Heading2"/>
        <w:bidi/>
      </w:pPr>
      <w:r w:rsidRPr="00F4638F">
        <w:t>│         Main Content         │</w:t>
      </w:r>
    </w:p>
    <w:p w14:paraId="4D301B9F" w14:textId="77777777" w:rsidR="00F4638F" w:rsidRPr="00F4638F" w:rsidRDefault="00F4638F" w:rsidP="00F4638F">
      <w:pPr>
        <w:pStyle w:val="Heading2"/>
        <w:bidi/>
      </w:pPr>
      <w:r w:rsidRPr="00F4638F">
        <w:t>│                              │</w:t>
      </w:r>
    </w:p>
    <w:p w14:paraId="49A06F6A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──────────────────────────────</w:t>
      </w:r>
      <w:r w:rsidRPr="00F4638F">
        <w:rPr>
          <w:rFonts w:ascii="MS Gothic" w:eastAsia="MS Gothic" w:hAnsi="MS Gothic" w:cs="MS Gothic" w:hint="eastAsia"/>
        </w:rPr>
        <w:t>┤</w:t>
      </w:r>
    </w:p>
    <w:p w14:paraId="2ADF0861" w14:textId="77777777" w:rsidR="00F4638F" w:rsidRPr="00F4638F" w:rsidRDefault="00F4638F" w:rsidP="00F4638F">
      <w:pPr>
        <w:pStyle w:val="Heading2"/>
        <w:bidi/>
      </w:pPr>
      <w:r w:rsidRPr="00F4638F">
        <w:t>│      Bottom Navigation       │</w:t>
      </w:r>
    </w:p>
    <w:p w14:paraId="49514708" w14:textId="77777777" w:rsidR="00F4638F" w:rsidRPr="00F4638F" w:rsidRDefault="00F4638F" w:rsidP="00F4638F">
      <w:pPr>
        <w:pStyle w:val="Heading2"/>
        <w:bidi/>
      </w:pPr>
      <w:r w:rsidRPr="00F4638F">
        <w:t>└──────────────────────────────┘</w:t>
      </w:r>
    </w:p>
    <w:p w14:paraId="4E1ED6EC" w14:textId="77777777" w:rsidR="00F4638F" w:rsidRPr="00F4638F" w:rsidRDefault="00F4638F" w:rsidP="00F4638F">
      <w:pPr>
        <w:pStyle w:val="Heading2"/>
        <w:bidi/>
      </w:pPr>
      <w:r w:rsidRPr="00F4638F">
        <w:pict w14:anchorId="1B810174">
          <v:rect id="_x0000_i1534" style="width:0;height:1.5pt" o:hralign="center" o:hrstd="t" o:hr="t" fillcolor="#a0a0a0" stroked="f"/>
        </w:pict>
      </w:r>
    </w:p>
    <w:p w14:paraId="1027ED7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۳-۴</w:t>
      </w:r>
      <w:r w:rsidRPr="00F4638F">
        <w:t xml:space="preserve"> </w:t>
      </w:r>
      <w:r w:rsidRPr="00F4638F">
        <w:rPr>
          <w:rtl/>
          <w:lang w:bidi="fa-IR"/>
        </w:rPr>
        <w:t>بخش</w:t>
      </w:r>
      <w:r w:rsidRPr="00F4638F">
        <w:t xml:space="preserve"> Header</w:t>
      </w:r>
    </w:p>
    <w:p w14:paraId="66CE680A" w14:textId="77777777" w:rsidR="00F4638F" w:rsidRPr="00F4638F" w:rsidRDefault="00F4638F" w:rsidP="00F4638F">
      <w:pPr>
        <w:pStyle w:val="Heading2"/>
        <w:bidi/>
      </w:pPr>
      <w:r w:rsidRPr="00F4638F">
        <w:t xml:space="preserve">Header </w:t>
      </w:r>
      <w:r w:rsidRPr="00F4638F">
        <w:rPr>
          <w:rtl/>
          <w:lang w:bidi="fa-IR"/>
        </w:rPr>
        <w:t xml:space="preserve">همیشه در بالای صفحه قرار </w:t>
      </w:r>
      <w:proofErr w:type="spellStart"/>
      <w:r w:rsidRPr="00F4638F">
        <w:rPr>
          <w:rtl/>
          <w:lang w:bidi="fa-IR"/>
        </w:rPr>
        <w:t>می‌گیرد</w:t>
      </w:r>
      <w:proofErr w:type="spellEnd"/>
      <w:r w:rsidRPr="00F4638F">
        <w:t>.</w:t>
      </w:r>
    </w:p>
    <w:p w14:paraId="177A381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ساختار پیشنهادی</w:t>
      </w:r>
      <w:r w:rsidRPr="00F4638F">
        <w:t>:</w:t>
      </w:r>
    </w:p>
    <w:p w14:paraId="46C70993" w14:textId="77777777" w:rsidR="00F4638F" w:rsidRPr="00F4638F" w:rsidRDefault="00F4638F" w:rsidP="00F4638F">
      <w:pPr>
        <w:pStyle w:val="Heading2"/>
        <w:bidi/>
      </w:pPr>
      <w:r w:rsidRPr="00F4638F">
        <w:t>┌──────────────────────────────┐</w:t>
      </w:r>
    </w:p>
    <w:p w14:paraId="5CC714DB" w14:textId="77777777" w:rsidR="00F4638F" w:rsidRPr="00F4638F" w:rsidRDefault="00F4638F" w:rsidP="00F4638F">
      <w:pPr>
        <w:pStyle w:val="Heading2"/>
        <w:bidi/>
      </w:pPr>
    </w:p>
    <w:p w14:paraId="5C780833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🙂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آواتار</w:t>
      </w:r>
      <w:proofErr w:type="spellEnd"/>
    </w:p>
    <w:p w14:paraId="03DF62EC" w14:textId="77777777" w:rsidR="00F4638F" w:rsidRPr="00F4638F" w:rsidRDefault="00F4638F" w:rsidP="00F4638F">
      <w:pPr>
        <w:pStyle w:val="Heading2"/>
        <w:bidi/>
      </w:pPr>
    </w:p>
    <w:p w14:paraId="2BE2BBC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اسداله</w:t>
      </w:r>
    </w:p>
    <w:p w14:paraId="344A4BB6" w14:textId="77777777" w:rsidR="00F4638F" w:rsidRPr="00F4638F" w:rsidRDefault="00F4638F" w:rsidP="00F4638F">
      <w:pPr>
        <w:pStyle w:val="Heading2"/>
        <w:bidi/>
      </w:pPr>
    </w:p>
    <w:p w14:paraId="2147421C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⭐</w:t>
      </w:r>
      <w:r w:rsidRPr="00F4638F">
        <w:t xml:space="preserve"> 1250</w:t>
      </w:r>
    </w:p>
    <w:p w14:paraId="45C00077" w14:textId="77777777" w:rsidR="00F4638F" w:rsidRPr="00F4638F" w:rsidRDefault="00F4638F" w:rsidP="00F4638F">
      <w:pPr>
        <w:pStyle w:val="Heading2"/>
        <w:bidi/>
      </w:pPr>
    </w:p>
    <w:p w14:paraId="71DEBC54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Symbol" w:hAnsi="Segoe UI Symbol" w:cs="Segoe UI Symbol"/>
        </w:rPr>
        <w:t>⚙</w:t>
      </w:r>
    </w:p>
    <w:p w14:paraId="08EBE053" w14:textId="77777777" w:rsidR="00F4638F" w:rsidRPr="00F4638F" w:rsidRDefault="00F4638F" w:rsidP="00F4638F">
      <w:pPr>
        <w:pStyle w:val="Heading2"/>
        <w:bidi/>
      </w:pPr>
    </w:p>
    <w:p w14:paraId="5C0982BA" w14:textId="77777777" w:rsidR="00F4638F" w:rsidRPr="00F4638F" w:rsidRDefault="00F4638F" w:rsidP="00F4638F">
      <w:pPr>
        <w:pStyle w:val="Heading2"/>
        <w:bidi/>
      </w:pPr>
      <w:r w:rsidRPr="00F4638F">
        <w:t>└──────────────────────────────┘</w:t>
      </w:r>
    </w:p>
    <w:p w14:paraId="73E90AB6" w14:textId="77777777" w:rsidR="00F4638F" w:rsidRPr="00F4638F" w:rsidRDefault="00F4638F" w:rsidP="00F4638F">
      <w:pPr>
        <w:pStyle w:val="Heading2"/>
        <w:bidi/>
      </w:pPr>
      <w:r w:rsidRPr="00F4638F">
        <w:t xml:space="preserve">Header </w:t>
      </w:r>
      <w:r w:rsidRPr="00F4638F">
        <w:rPr>
          <w:rtl/>
          <w:lang w:bidi="fa-IR"/>
        </w:rPr>
        <w:t>همیشه ثابت است</w:t>
      </w:r>
      <w:r w:rsidRPr="00F4638F">
        <w:t>.</w:t>
      </w:r>
    </w:p>
    <w:p w14:paraId="4E4CCC98" w14:textId="77777777" w:rsidR="00F4638F" w:rsidRPr="00F4638F" w:rsidRDefault="00F4638F" w:rsidP="00F4638F">
      <w:pPr>
        <w:pStyle w:val="Heading2"/>
        <w:bidi/>
      </w:pPr>
      <w:r w:rsidRPr="00F4638F">
        <w:pict w14:anchorId="3F218234">
          <v:rect id="_x0000_i1535" style="width:0;height:1.5pt" o:hralign="center" o:hrstd="t" o:hr="t" fillcolor="#a0a0a0" stroked="f"/>
        </w:pict>
      </w:r>
    </w:p>
    <w:p w14:paraId="7351D36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۳-۵</w:t>
      </w:r>
      <w:r w:rsidRPr="00F4638F">
        <w:t xml:space="preserve"> </w:t>
      </w:r>
      <w:r w:rsidRPr="00F4638F">
        <w:rPr>
          <w:rtl/>
          <w:lang w:bidi="fa-IR"/>
        </w:rPr>
        <w:t>اجزای</w:t>
      </w:r>
      <w:r w:rsidRPr="00F4638F">
        <w:t xml:space="preserve"> Header</w:t>
      </w:r>
    </w:p>
    <w:p w14:paraId="25275395" w14:textId="77777777" w:rsidR="00F4638F" w:rsidRPr="00F4638F" w:rsidRDefault="00F4638F" w:rsidP="00F4638F">
      <w:pPr>
        <w:pStyle w:val="Heading2"/>
        <w:bidi/>
      </w:pPr>
      <w:r w:rsidRPr="00F4638F">
        <w:t xml:space="preserve">Header </w:t>
      </w:r>
      <w:r w:rsidRPr="00F4638F">
        <w:rPr>
          <w:rtl/>
          <w:lang w:bidi="fa-IR"/>
        </w:rPr>
        <w:t>شامل چهار قسمت خواهد بود</w:t>
      </w:r>
      <w:r w:rsidRPr="00F4638F">
        <w:t>.</w:t>
      </w:r>
    </w:p>
    <w:p w14:paraId="70BE5411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آواتار</w:t>
      </w:r>
      <w:proofErr w:type="spellEnd"/>
    </w:p>
    <w:p w14:paraId="50AC015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نمایش تصویر </w:t>
      </w:r>
      <w:proofErr w:type="spellStart"/>
      <w:r w:rsidRPr="00F4638F">
        <w:rPr>
          <w:rtl/>
          <w:lang w:bidi="fa-IR"/>
        </w:rPr>
        <w:t>دانش‌آموز</w:t>
      </w:r>
      <w:proofErr w:type="spellEnd"/>
    </w:p>
    <w:p w14:paraId="71BB650D" w14:textId="77777777" w:rsidR="00F4638F" w:rsidRPr="00F4638F" w:rsidRDefault="00F4638F" w:rsidP="00F4638F">
      <w:pPr>
        <w:pStyle w:val="Heading2"/>
        <w:bidi/>
      </w:pPr>
      <w:r w:rsidRPr="00F4638F">
        <w:pict w14:anchorId="038CCE2D">
          <v:rect id="_x0000_i1536" style="width:0;height:1.5pt" o:hralign="center" o:hrstd="t" o:hr="t" fillcolor="#a0a0a0" stroked="f"/>
        </w:pict>
      </w:r>
    </w:p>
    <w:p w14:paraId="3D20A1C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نام </w:t>
      </w:r>
      <w:proofErr w:type="spellStart"/>
      <w:r w:rsidRPr="00F4638F">
        <w:rPr>
          <w:rtl/>
          <w:lang w:bidi="fa-IR"/>
        </w:rPr>
        <w:t>دانش‌آموز</w:t>
      </w:r>
      <w:proofErr w:type="spellEnd"/>
    </w:p>
    <w:p w14:paraId="27EA30A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نمایش نام </w:t>
      </w:r>
      <w:proofErr w:type="spellStart"/>
      <w:r w:rsidRPr="00F4638F">
        <w:rPr>
          <w:rtl/>
          <w:lang w:bidi="fa-IR"/>
        </w:rPr>
        <w:t>ثبت‌شده</w:t>
      </w:r>
      <w:proofErr w:type="spellEnd"/>
    </w:p>
    <w:p w14:paraId="5E59FBDE" w14:textId="77777777" w:rsidR="00F4638F" w:rsidRPr="00F4638F" w:rsidRDefault="00F4638F" w:rsidP="00F4638F">
      <w:pPr>
        <w:pStyle w:val="Heading2"/>
        <w:bidi/>
      </w:pPr>
      <w:r w:rsidRPr="00F4638F">
        <w:pict w14:anchorId="4BCE3A30">
          <v:rect id="_x0000_i1537" style="width:0;height:1.5pt" o:hralign="center" o:hrstd="t" o:hr="t" fillcolor="#a0a0a0" stroked="f"/>
        </w:pict>
      </w:r>
    </w:p>
    <w:p w14:paraId="3D20552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امتیاز کلی</w:t>
      </w:r>
    </w:p>
    <w:p w14:paraId="1C6EB8E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نمایش مجموع امتیازها</w:t>
      </w:r>
    </w:p>
    <w:p w14:paraId="5EB7DDDD" w14:textId="77777777" w:rsidR="00F4638F" w:rsidRPr="00F4638F" w:rsidRDefault="00F4638F" w:rsidP="00F4638F">
      <w:pPr>
        <w:pStyle w:val="Heading2"/>
        <w:bidi/>
      </w:pPr>
      <w:r w:rsidRPr="00F4638F">
        <w:pict w14:anchorId="419B12DD">
          <v:rect id="_x0000_i1538" style="width:0;height:1.5pt" o:hralign="center" o:hrstd="t" o:hr="t" fillcolor="#a0a0a0" stroked="f"/>
        </w:pict>
      </w:r>
    </w:p>
    <w:p w14:paraId="4EC75BB9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تنظیمات</w:t>
      </w:r>
      <w:proofErr w:type="spellEnd"/>
    </w:p>
    <w:p w14:paraId="5116AC6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ورود به بخش </w:t>
      </w:r>
      <w:proofErr w:type="spellStart"/>
      <w:r w:rsidRPr="00F4638F">
        <w:rPr>
          <w:rtl/>
          <w:lang w:bidi="fa-IR"/>
        </w:rPr>
        <w:t>تنظیمات</w:t>
      </w:r>
      <w:proofErr w:type="spellEnd"/>
    </w:p>
    <w:p w14:paraId="6DE0262F" w14:textId="77777777" w:rsidR="00F4638F" w:rsidRPr="00F4638F" w:rsidRDefault="00F4638F" w:rsidP="00F4638F">
      <w:pPr>
        <w:pStyle w:val="Heading2"/>
        <w:bidi/>
      </w:pPr>
      <w:r w:rsidRPr="00F4638F">
        <w:pict w14:anchorId="752F7070">
          <v:rect id="_x0000_i1539" style="width:0;height:1.5pt" o:hralign="center" o:hrstd="t" o:hr="t" fillcolor="#a0a0a0" stroked="f"/>
        </w:pict>
      </w:r>
    </w:p>
    <w:p w14:paraId="4B25B93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۳-۶</w:t>
      </w:r>
      <w:r w:rsidRPr="00F4638F">
        <w:t xml:space="preserve"> </w:t>
      </w:r>
      <w:r w:rsidRPr="00F4638F">
        <w:rPr>
          <w:rtl/>
          <w:lang w:bidi="fa-IR"/>
        </w:rPr>
        <w:t xml:space="preserve">منوی </w:t>
      </w:r>
      <w:proofErr w:type="spellStart"/>
      <w:r w:rsidRPr="00F4638F">
        <w:rPr>
          <w:rtl/>
          <w:lang w:bidi="fa-IR"/>
        </w:rPr>
        <w:t>آواتار</w:t>
      </w:r>
      <w:proofErr w:type="spellEnd"/>
    </w:p>
    <w:p w14:paraId="013F01E5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آواتار</w:t>
      </w:r>
      <w:proofErr w:type="spellEnd"/>
      <w:r w:rsidRPr="00F4638F">
        <w:rPr>
          <w:rtl/>
          <w:lang w:bidi="fa-IR"/>
        </w:rPr>
        <w:t xml:space="preserve"> فقط یک تصویر نیست</w:t>
      </w:r>
      <w:r w:rsidRPr="00F4638F">
        <w:t>.</w:t>
      </w:r>
    </w:p>
    <w:p w14:paraId="6938674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با لمس آن، یک منوی کوچک باز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33DF4519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🙂</w:t>
      </w:r>
    </w:p>
    <w:p w14:paraId="176A8C67" w14:textId="77777777" w:rsidR="00F4638F" w:rsidRPr="00F4638F" w:rsidRDefault="00F4638F" w:rsidP="00F4638F">
      <w:pPr>
        <w:pStyle w:val="Heading2"/>
        <w:bidi/>
      </w:pPr>
    </w:p>
    <w:p w14:paraId="6D99075C" w14:textId="77777777" w:rsidR="00F4638F" w:rsidRPr="00F4638F" w:rsidRDefault="00F4638F" w:rsidP="00F4638F">
      <w:pPr>
        <w:pStyle w:val="Heading2"/>
        <w:bidi/>
      </w:pPr>
      <w:r w:rsidRPr="00F4638F">
        <w:rPr>
          <w:rFonts w:ascii="Arial" w:hAnsi="Arial" w:cs="Arial"/>
        </w:rPr>
        <w:t>▼</w:t>
      </w:r>
    </w:p>
    <w:p w14:paraId="22BC3A40" w14:textId="77777777" w:rsidR="00F4638F" w:rsidRPr="00F4638F" w:rsidRDefault="00F4638F" w:rsidP="00F4638F">
      <w:pPr>
        <w:pStyle w:val="Heading2"/>
        <w:bidi/>
      </w:pPr>
    </w:p>
    <w:p w14:paraId="2A137D6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پروفایل</w:t>
      </w:r>
    </w:p>
    <w:p w14:paraId="48BE64DB" w14:textId="77777777" w:rsidR="00F4638F" w:rsidRPr="00F4638F" w:rsidRDefault="00F4638F" w:rsidP="00F4638F">
      <w:pPr>
        <w:pStyle w:val="Heading2"/>
        <w:bidi/>
      </w:pPr>
    </w:p>
    <w:p w14:paraId="4B30053E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0C45F3A5" w14:textId="77777777" w:rsidR="00F4638F" w:rsidRPr="00F4638F" w:rsidRDefault="00F4638F" w:rsidP="00F4638F">
      <w:pPr>
        <w:pStyle w:val="Heading2"/>
        <w:bidi/>
      </w:pPr>
    </w:p>
    <w:p w14:paraId="72A0A56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سوابق</w:t>
      </w:r>
    </w:p>
    <w:p w14:paraId="17F75869" w14:textId="77777777" w:rsidR="00F4638F" w:rsidRPr="00F4638F" w:rsidRDefault="00F4638F" w:rsidP="00F4638F">
      <w:pPr>
        <w:pStyle w:val="Heading2"/>
        <w:bidi/>
      </w:pPr>
    </w:p>
    <w:p w14:paraId="070779E8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تنظیمات</w:t>
      </w:r>
      <w:proofErr w:type="spellEnd"/>
    </w:p>
    <w:p w14:paraId="44DC70E1" w14:textId="77777777" w:rsidR="00F4638F" w:rsidRPr="00F4638F" w:rsidRDefault="00F4638F" w:rsidP="00F4638F">
      <w:pPr>
        <w:pStyle w:val="Heading2"/>
        <w:bidi/>
      </w:pPr>
    </w:p>
    <w:p w14:paraId="57E3390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خروج</w:t>
      </w:r>
    </w:p>
    <w:p w14:paraId="430FEB2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ساختار از </w:t>
      </w:r>
      <w:proofErr w:type="spellStart"/>
      <w:r w:rsidRPr="00F4638F">
        <w:rPr>
          <w:rtl/>
          <w:lang w:bidi="fa-IR"/>
        </w:rPr>
        <w:t>بازی‌های</w:t>
      </w:r>
      <w:proofErr w:type="spellEnd"/>
      <w:r w:rsidRPr="00F4638F">
        <w:rPr>
          <w:rtl/>
          <w:lang w:bidi="fa-IR"/>
        </w:rPr>
        <w:t xml:space="preserve"> مدرن الهام گرفته شده اما بسیار </w:t>
      </w:r>
      <w:proofErr w:type="spellStart"/>
      <w:r w:rsidRPr="00F4638F">
        <w:rPr>
          <w:rtl/>
          <w:lang w:bidi="fa-IR"/>
        </w:rPr>
        <w:t>ساده‌تر</w:t>
      </w:r>
      <w:proofErr w:type="spellEnd"/>
      <w:r w:rsidRPr="00F4638F">
        <w:rPr>
          <w:rtl/>
          <w:lang w:bidi="fa-IR"/>
        </w:rPr>
        <w:t xml:space="preserve"> است</w:t>
      </w:r>
      <w:r w:rsidRPr="00F4638F">
        <w:t>.</w:t>
      </w:r>
    </w:p>
    <w:p w14:paraId="54BE268A" w14:textId="77777777" w:rsidR="00F4638F" w:rsidRPr="00F4638F" w:rsidRDefault="00F4638F" w:rsidP="00F4638F">
      <w:pPr>
        <w:pStyle w:val="Heading2"/>
        <w:bidi/>
      </w:pPr>
      <w:r w:rsidRPr="00F4638F">
        <w:pict w14:anchorId="37F975D2">
          <v:rect id="_x0000_i1540" style="width:0;height:1.5pt" o:hralign="center" o:hrstd="t" o:hr="t" fillcolor="#a0a0a0" stroked="f"/>
        </w:pict>
      </w:r>
    </w:p>
    <w:p w14:paraId="1DD96C6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۳-۷</w:t>
      </w:r>
      <w:r w:rsidRPr="00F4638F">
        <w:t xml:space="preserve"> </w:t>
      </w:r>
      <w:r w:rsidRPr="00F4638F">
        <w:rPr>
          <w:rtl/>
          <w:lang w:bidi="fa-IR"/>
        </w:rPr>
        <w:t xml:space="preserve">قوانین منوی </w:t>
      </w:r>
      <w:proofErr w:type="spellStart"/>
      <w:r w:rsidRPr="00F4638F">
        <w:rPr>
          <w:rtl/>
          <w:lang w:bidi="fa-IR"/>
        </w:rPr>
        <w:t>آواتار</w:t>
      </w:r>
      <w:proofErr w:type="spellEnd"/>
    </w:p>
    <w:p w14:paraId="391F7C7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منو فقط برای اطلاعات شخصی استفاده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07F68FB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نباید شامل</w:t>
      </w:r>
      <w:r w:rsidRPr="00F4638F">
        <w:t>:</w:t>
      </w:r>
    </w:p>
    <w:p w14:paraId="18F31E18" w14:textId="77777777" w:rsidR="00F4638F" w:rsidRPr="00F4638F" w:rsidRDefault="00F4638F" w:rsidP="00F4638F">
      <w:pPr>
        <w:pStyle w:val="Heading2"/>
        <w:numPr>
          <w:ilvl w:val="0"/>
          <w:numId w:val="19"/>
        </w:numPr>
        <w:bidi/>
      </w:pPr>
      <w:r w:rsidRPr="00F4638F">
        <w:rPr>
          <w:rtl/>
          <w:lang w:bidi="fa-IR"/>
        </w:rPr>
        <w:t>انتخاب درس</w:t>
      </w:r>
    </w:p>
    <w:p w14:paraId="41D63950" w14:textId="77777777" w:rsidR="00F4638F" w:rsidRPr="00F4638F" w:rsidRDefault="00F4638F" w:rsidP="00F4638F">
      <w:pPr>
        <w:pStyle w:val="Heading2"/>
        <w:numPr>
          <w:ilvl w:val="0"/>
          <w:numId w:val="19"/>
        </w:numPr>
        <w:bidi/>
      </w:pPr>
      <w:r w:rsidRPr="00F4638F">
        <w:rPr>
          <w:rtl/>
          <w:lang w:bidi="fa-IR"/>
        </w:rPr>
        <w:t>انتخاب پایه</w:t>
      </w:r>
    </w:p>
    <w:p w14:paraId="52618D8D" w14:textId="77777777" w:rsidR="00F4638F" w:rsidRPr="00F4638F" w:rsidRDefault="00F4638F" w:rsidP="00F4638F">
      <w:pPr>
        <w:pStyle w:val="Heading2"/>
        <w:numPr>
          <w:ilvl w:val="0"/>
          <w:numId w:val="19"/>
        </w:numPr>
        <w:bidi/>
      </w:pPr>
      <w:proofErr w:type="spellStart"/>
      <w:r w:rsidRPr="00F4638F">
        <w:rPr>
          <w:rtl/>
          <w:lang w:bidi="fa-IR"/>
        </w:rPr>
        <w:t>گزارش‌ها</w:t>
      </w:r>
      <w:proofErr w:type="spellEnd"/>
    </w:p>
    <w:p w14:paraId="03802BC0" w14:textId="77777777" w:rsidR="00F4638F" w:rsidRPr="00F4638F" w:rsidRDefault="00F4638F" w:rsidP="00F4638F">
      <w:pPr>
        <w:pStyle w:val="Heading2"/>
        <w:numPr>
          <w:ilvl w:val="0"/>
          <w:numId w:val="19"/>
        </w:numPr>
        <w:bidi/>
      </w:pPr>
      <w:proofErr w:type="spellStart"/>
      <w:r w:rsidRPr="00F4638F">
        <w:rPr>
          <w:rtl/>
          <w:lang w:bidi="fa-IR"/>
        </w:rPr>
        <w:t>فعالیت‌ها</w:t>
      </w:r>
      <w:proofErr w:type="spellEnd"/>
    </w:p>
    <w:p w14:paraId="671B09D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باشد</w:t>
      </w:r>
      <w:r w:rsidRPr="00F4638F">
        <w:t>.</w:t>
      </w:r>
    </w:p>
    <w:p w14:paraId="13555393" w14:textId="77777777" w:rsidR="00F4638F" w:rsidRPr="00F4638F" w:rsidRDefault="00F4638F" w:rsidP="00F4638F">
      <w:pPr>
        <w:pStyle w:val="Heading2"/>
        <w:bidi/>
      </w:pPr>
      <w:r w:rsidRPr="00F4638F">
        <w:pict w14:anchorId="7829B9F3">
          <v:rect id="_x0000_i1541" style="width:0;height:1.5pt" o:hralign="center" o:hrstd="t" o:hr="t" fillcolor="#a0a0a0" stroked="f"/>
        </w:pict>
      </w:r>
    </w:p>
    <w:p w14:paraId="4B73F96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۳-۸</w:t>
      </w:r>
      <w:r w:rsidRPr="00F4638F">
        <w:t xml:space="preserve"> </w:t>
      </w:r>
      <w:r w:rsidRPr="00F4638F">
        <w:rPr>
          <w:rtl/>
          <w:lang w:bidi="fa-IR"/>
        </w:rPr>
        <w:t>محتوای اصلی صفحه</w:t>
      </w:r>
    </w:p>
    <w:p w14:paraId="3B33DDC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وسط صفحه همیشه مخصوص محتوای همان صفحه است</w:t>
      </w:r>
      <w:r w:rsidRPr="00F4638F">
        <w:t>.</w:t>
      </w:r>
    </w:p>
    <w:p w14:paraId="4FD0E53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  <w:r w:rsidRPr="00F4638F">
        <w:t>:</w:t>
      </w:r>
    </w:p>
    <w:p w14:paraId="1BF5CCA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صفحه </w:t>
      </w:r>
      <w:proofErr w:type="spellStart"/>
      <w:r w:rsidRPr="00F4638F">
        <w:rPr>
          <w:rtl/>
          <w:lang w:bidi="fa-IR"/>
        </w:rPr>
        <w:t>پایه‌ها</w:t>
      </w:r>
      <w:proofErr w:type="spellEnd"/>
      <w:r w:rsidRPr="00F4638F">
        <w:t>:</w:t>
      </w:r>
    </w:p>
    <w:p w14:paraId="3FB9684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پایه اول</w:t>
      </w:r>
    </w:p>
    <w:p w14:paraId="46E15EED" w14:textId="77777777" w:rsidR="00F4638F" w:rsidRPr="00F4638F" w:rsidRDefault="00F4638F" w:rsidP="00F4638F">
      <w:pPr>
        <w:pStyle w:val="Heading2"/>
        <w:bidi/>
      </w:pPr>
    </w:p>
    <w:p w14:paraId="4F0397B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پایه دوم</w:t>
      </w:r>
    </w:p>
    <w:p w14:paraId="57E03DB7" w14:textId="77777777" w:rsidR="00F4638F" w:rsidRPr="00F4638F" w:rsidRDefault="00F4638F" w:rsidP="00F4638F">
      <w:pPr>
        <w:pStyle w:val="Heading2"/>
        <w:bidi/>
      </w:pPr>
    </w:p>
    <w:p w14:paraId="50AC8772" w14:textId="77777777" w:rsidR="00F4638F" w:rsidRPr="00F4638F" w:rsidRDefault="00F4638F" w:rsidP="00F4638F">
      <w:pPr>
        <w:pStyle w:val="Heading2"/>
        <w:bidi/>
      </w:pPr>
      <w:r w:rsidRPr="00F4638F">
        <w:t>...</w:t>
      </w:r>
    </w:p>
    <w:p w14:paraId="05D504D2" w14:textId="77777777" w:rsidR="00F4638F" w:rsidRPr="00F4638F" w:rsidRDefault="00F4638F" w:rsidP="00F4638F">
      <w:pPr>
        <w:pStyle w:val="Heading2"/>
        <w:bidi/>
      </w:pPr>
    </w:p>
    <w:p w14:paraId="5826AF0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پایه ششم</w:t>
      </w:r>
    </w:p>
    <w:p w14:paraId="5F16597E" w14:textId="77777777" w:rsidR="00F4638F" w:rsidRPr="00F4638F" w:rsidRDefault="00F4638F" w:rsidP="00F4638F">
      <w:pPr>
        <w:pStyle w:val="Heading2"/>
        <w:bidi/>
      </w:pPr>
      <w:r w:rsidRPr="00F4638F">
        <w:pict w14:anchorId="73CF961C">
          <v:rect id="_x0000_i1542" style="width:0;height:1.5pt" o:hralign="center" o:hrstd="t" o:hr="t" fillcolor="#a0a0a0" stroked="f"/>
        </w:pict>
      </w:r>
    </w:p>
    <w:p w14:paraId="7774137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صفحه درس</w:t>
      </w:r>
      <w:r w:rsidRPr="00F4638F">
        <w:t>:</w:t>
      </w:r>
    </w:p>
    <w:p w14:paraId="3B1B63C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ریاضی</w:t>
      </w:r>
    </w:p>
    <w:p w14:paraId="24D038FE" w14:textId="77777777" w:rsidR="00F4638F" w:rsidRPr="00F4638F" w:rsidRDefault="00F4638F" w:rsidP="00F4638F">
      <w:pPr>
        <w:pStyle w:val="Heading2"/>
        <w:bidi/>
      </w:pPr>
    </w:p>
    <w:p w14:paraId="63271E5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علوم</w:t>
      </w:r>
    </w:p>
    <w:p w14:paraId="6EC501E5" w14:textId="77777777" w:rsidR="00F4638F" w:rsidRPr="00F4638F" w:rsidRDefault="00F4638F" w:rsidP="00F4638F">
      <w:pPr>
        <w:pStyle w:val="Heading2"/>
        <w:bidi/>
      </w:pPr>
    </w:p>
    <w:p w14:paraId="16E690C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فارسی</w:t>
      </w:r>
    </w:p>
    <w:p w14:paraId="264DBD73" w14:textId="77777777" w:rsidR="00F4638F" w:rsidRPr="00F4638F" w:rsidRDefault="00F4638F" w:rsidP="00F4638F">
      <w:pPr>
        <w:pStyle w:val="Heading2"/>
        <w:bidi/>
      </w:pPr>
      <w:r w:rsidRPr="00F4638F">
        <w:pict w14:anchorId="7DBEB3AB">
          <v:rect id="_x0000_i1543" style="width:0;height:1.5pt" o:hralign="center" o:hrstd="t" o:hr="t" fillcolor="#a0a0a0" stroked="f"/>
        </w:pict>
      </w:r>
    </w:p>
    <w:p w14:paraId="0F69A85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صفحه گزارش</w:t>
      </w:r>
      <w:r w:rsidRPr="00F4638F">
        <w:t>:</w:t>
      </w:r>
    </w:p>
    <w:p w14:paraId="636CCB7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گزارش کلی</w:t>
      </w:r>
    </w:p>
    <w:p w14:paraId="5FC70366" w14:textId="77777777" w:rsidR="00F4638F" w:rsidRPr="00F4638F" w:rsidRDefault="00F4638F" w:rsidP="00F4638F">
      <w:pPr>
        <w:pStyle w:val="Heading2"/>
        <w:bidi/>
      </w:pPr>
    </w:p>
    <w:p w14:paraId="70DA587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گزارش </w:t>
      </w:r>
      <w:proofErr w:type="spellStart"/>
      <w:r w:rsidRPr="00F4638F">
        <w:rPr>
          <w:rtl/>
          <w:lang w:bidi="fa-IR"/>
        </w:rPr>
        <w:t>درس‌ها</w:t>
      </w:r>
      <w:proofErr w:type="spellEnd"/>
    </w:p>
    <w:p w14:paraId="0380A31A" w14:textId="77777777" w:rsidR="00F4638F" w:rsidRPr="00F4638F" w:rsidRDefault="00F4638F" w:rsidP="00F4638F">
      <w:pPr>
        <w:pStyle w:val="Heading2"/>
        <w:bidi/>
      </w:pPr>
    </w:p>
    <w:p w14:paraId="78FDD63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گزارش </w:t>
      </w:r>
      <w:proofErr w:type="spellStart"/>
      <w:r w:rsidRPr="00F4638F">
        <w:rPr>
          <w:rtl/>
          <w:lang w:bidi="fa-IR"/>
        </w:rPr>
        <w:t>بازی‌ها</w:t>
      </w:r>
      <w:proofErr w:type="spellEnd"/>
    </w:p>
    <w:p w14:paraId="3D0FD78B" w14:textId="77777777" w:rsidR="00F4638F" w:rsidRPr="00F4638F" w:rsidRDefault="00F4638F" w:rsidP="00F4638F">
      <w:pPr>
        <w:pStyle w:val="Heading2"/>
        <w:bidi/>
      </w:pPr>
      <w:r w:rsidRPr="00F4638F">
        <w:pict w14:anchorId="17FF9EEF">
          <v:rect id="_x0000_i1544" style="width:0;height:1.5pt" o:hralign="center" o:hrstd="t" o:hr="t" fillcolor="#a0a0a0" stroked="f"/>
        </w:pict>
      </w:r>
    </w:p>
    <w:p w14:paraId="23CCC82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صفحه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t>:</w:t>
      </w:r>
    </w:p>
    <w:p w14:paraId="0226BBFD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مدال‌ها</w:t>
      </w:r>
      <w:proofErr w:type="spellEnd"/>
    </w:p>
    <w:p w14:paraId="23068126" w14:textId="77777777" w:rsidR="00F4638F" w:rsidRPr="00F4638F" w:rsidRDefault="00F4638F" w:rsidP="00F4638F">
      <w:pPr>
        <w:pStyle w:val="Heading2"/>
        <w:bidi/>
      </w:pPr>
    </w:p>
    <w:p w14:paraId="4B95570A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نشان‌ها</w:t>
      </w:r>
      <w:proofErr w:type="spellEnd"/>
    </w:p>
    <w:p w14:paraId="3B38E902" w14:textId="77777777" w:rsidR="00F4638F" w:rsidRPr="00F4638F" w:rsidRDefault="00F4638F" w:rsidP="00F4638F">
      <w:pPr>
        <w:pStyle w:val="Heading2"/>
        <w:bidi/>
      </w:pPr>
    </w:p>
    <w:p w14:paraId="114FCB6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جوایز</w:t>
      </w:r>
    </w:p>
    <w:p w14:paraId="3D3B8B9B" w14:textId="77777777" w:rsidR="00F4638F" w:rsidRPr="00F4638F" w:rsidRDefault="00F4638F" w:rsidP="00F4638F">
      <w:pPr>
        <w:pStyle w:val="Heading2"/>
        <w:bidi/>
      </w:pPr>
      <w:r w:rsidRPr="00F4638F">
        <w:pict w14:anchorId="4480FB62">
          <v:rect id="_x0000_i1545" style="width:0;height:1.5pt" o:hralign="center" o:hrstd="t" o:hr="t" fillcolor="#a0a0a0" stroked="f"/>
        </w:pict>
      </w:r>
    </w:p>
    <w:p w14:paraId="30679AF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۳-۹</w:t>
      </w:r>
      <w:r w:rsidRPr="00F4638F">
        <w:t xml:space="preserve"> Bottom Navigation</w:t>
      </w:r>
    </w:p>
    <w:p w14:paraId="11AFDD0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پایین برنامه همیشه یک نوار </w:t>
      </w:r>
      <w:proofErr w:type="spellStart"/>
      <w:r w:rsidRPr="00F4638F">
        <w:rPr>
          <w:rtl/>
          <w:lang w:bidi="fa-IR"/>
        </w:rPr>
        <w:t>ناوبری</w:t>
      </w:r>
      <w:proofErr w:type="spellEnd"/>
      <w:r w:rsidRPr="00F4638F">
        <w:rPr>
          <w:rtl/>
          <w:lang w:bidi="fa-IR"/>
        </w:rPr>
        <w:t xml:space="preserve"> قرار </w:t>
      </w:r>
      <w:proofErr w:type="spellStart"/>
      <w:r w:rsidRPr="00F4638F">
        <w:rPr>
          <w:rtl/>
          <w:lang w:bidi="fa-IR"/>
        </w:rPr>
        <w:t>می‌گیرد</w:t>
      </w:r>
      <w:proofErr w:type="spellEnd"/>
      <w:r w:rsidRPr="00F4638F">
        <w:t>.</w:t>
      </w:r>
    </w:p>
    <w:p w14:paraId="22BF2857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🏠</w:t>
      </w:r>
    </w:p>
    <w:p w14:paraId="1A7B606F" w14:textId="77777777" w:rsidR="00F4638F" w:rsidRPr="00F4638F" w:rsidRDefault="00F4638F" w:rsidP="00F4638F">
      <w:pPr>
        <w:pStyle w:val="Heading2"/>
        <w:bidi/>
      </w:pPr>
    </w:p>
    <w:p w14:paraId="0A2F391A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🎮</w:t>
      </w:r>
    </w:p>
    <w:p w14:paraId="50AE4574" w14:textId="77777777" w:rsidR="00F4638F" w:rsidRPr="00F4638F" w:rsidRDefault="00F4638F" w:rsidP="00F4638F">
      <w:pPr>
        <w:pStyle w:val="Heading2"/>
        <w:bidi/>
      </w:pPr>
    </w:p>
    <w:p w14:paraId="48AB5705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📊</w:t>
      </w:r>
    </w:p>
    <w:p w14:paraId="70363986" w14:textId="77777777" w:rsidR="00F4638F" w:rsidRPr="00F4638F" w:rsidRDefault="00F4638F" w:rsidP="00F4638F">
      <w:pPr>
        <w:pStyle w:val="Heading2"/>
        <w:bidi/>
      </w:pPr>
    </w:p>
    <w:p w14:paraId="6B49BA4B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🏆</w:t>
      </w:r>
    </w:p>
    <w:p w14:paraId="067CCFC1" w14:textId="77777777" w:rsidR="00F4638F" w:rsidRPr="00F4638F" w:rsidRDefault="00F4638F" w:rsidP="00F4638F">
      <w:pPr>
        <w:pStyle w:val="Heading2"/>
        <w:bidi/>
      </w:pPr>
    </w:p>
    <w:p w14:paraId="7D3AC001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👤</w:t>
      </w:r>
    </w:p>
    <w:p w14:paraId="51E4DC99" w14:textId="77777777" w:rsidR="00F4638F" w:rsidRPr="00F4638F" w:rsidRDefault="00F4638F" w:rsidP="00F4638F">
      <w:pPr>
        <w:pStyle w:val="Heading2"/>
        <w:bidi/>
      </w:pPr>
      <w:r w:rsidRPr="00F4638F">
        <w:pict w14:anchorId="2338C029">
          <v:rect id="_x0000_i1546" style="width:0;height:1.5pt" o:hralign="center" o:hrstd="t" o:hr="t" fillcolor="#a0a0a0" stroked="f"/>
        </w:pict>
      </w:r>
    </w:p>
    <w:p w14:paraId="53EFCBB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۳-۱۰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دکمه‌های</w:t>
      </w:r>
      <w:proofErr w:type="spellEnd"/>
      <w:r w:rsidRPr="00F4638F">
        <w:t xml:space="preserve"> Bottom Navigation</w:t>
      </w:r>
    </w:p>
    <w:p w14:paraId="31665E0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خانه</w:t>
      </w:r>
    </w:p>
    <w:p w14:paraId="3F312D3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بازگشت به صفحه اصلی</w:t>
      </w:r>
    </w:p>
    <w:p w14:paraId="5CA19E68" w14:textId="77777777" w:rsidR="00F4638F" w:rsidRPr="00F4638F" w:rsidRDefault="00F4638F" w:rsidP="00F4638F">
      <w:pPr>
        <w:pStyle w:val="Heading2"/>
        <w:bidi/>
      </w:pPr>
      <w:r w:rsidRPr="00F4638F">
        <w:pict w14:anchorId="5330AB67">
          <v:rect id="_x0000_i1547" style="width:0;height:1.5pt" o:hralign="center" o:hrstd="t" o:hr="t" fillcolor="#a0a0a0" stroked="f"/>
        </w:pict>
      </w:r>
    </w:p>
    <w:p w14:paraId="3F46D16D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فعالیت‌ها</w:t>
      </w:r>
      <w:proofErr w:type="spellEnd"/>
    </w:p>
    <w:p w14:paraId="1ADD0DA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بازگشت به آخرین فعالیت</w:t>
      </w:r>
    </w:p>
    <w:p w14:paraId="2D627FD7" w14:textId="77777777" w:rsidR="00F4638F" w:rsidRPr="00F4638F" w:rsidRDefault="00F4638F" w:rsidP="00F4638F">
      <w:pPr>
        <w:pStyle w:val="Heading2"/>
        <w:bidi/>
      </w:pPr>
      <w:r w:rsidRPr="00F4638F">
        <w:pict w14:anchorId="0D2C6557">
          <v:rect id="_x0000_i1548" style="width:0;height:1.5pt" o:hralign="center" o:hrstd="t" o:hr="t" fillcolor="#a0a0a0" stroked="f"/>
        </w:pict>
      </w:r>
    </w:p>
    <w:p w14:paraId="36CF145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گزارش</w:t>
      </w:r>
    </w:p>
    <w:p w14:paraId="414C91D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ورود به</w:t>
      </w:r>
      <w:r w:rsidRPr="00F4638F">
        <w:t xml:space="preserve"> Reports</w:t>
      </w:r>
    </w:p>
    <w:p w14:paraId="3183DA72" w14:textId="77777777" w:rsidR="00F4638F" w:rsidRPr="00F4638F" w:rsidRDefault="00F4638F" w:rsidP="00F4638F">
      <w:pPr>
        <w:pStyle w:val="Heading2"/>
        <w:bidi/>
      </w:pPr>
      <w:r w:rsidRPr="00F4638F">
        <w:pict w14:anchorId="7B3862B0">
          <v:rect id="_x0000_i1549" style="width:0;height:1.5pt" o:hralign="center" o:hrstd="t" o:hr="t" fillcolor="#a0a0a0" stroked="f"/>
        </w:pict>
      </w:r>
    </w:p>
    <w:p w14:paraId="2A600C20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41BDF0C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ورود به</w:t>
      </w:r>
      <w:r w:rsidRPr="00F4638F">
        <w:t xml:space="preserve"> Achievement</w:t>
      </w:r>
    </w:p>
    <w:p w14:paraId="2ECA00BE" w14:textId="77777777" w:rsidR="00F4638F" w:rsidRPr="00F4638F" w:rsidRDefault="00F4638F" w:rsidP="00F4638F">
      <w:pPr>
        <w:pStyle w:val="Heading2"/>
        <w:bidi/>
      </w:pPr>
      <w:r w:rsidRPr="00F4638F">
        <w:pict w14:anchorId="3D2F00F5">
          <v:rect id="_x0000_i1550" style="width:0;height:1.5pt" o:hralign="center" o:hrstd="t" o:hr="t" fillcolor="#a0a0a0" stroked="f"/>
        </w:pict>
      </w:r>
    </w:p>
    <w:p w14:paraId="168B50B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پروفایل</w:t>
      </w:r>
    </w:p>
    <w:p w14:paraId="79A35DB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ورود به</w:t>
      </w:r>
      <w:r w:rsidRPr="00F4638F">
        <w:t xml:space="preserve"> Profile</w:t>
      </w:r>
    </w:p>
    <w:p w14:paraId="0B4EC691" w14:textId="77777777" w:rsidR="00F4638F" w:rsidRPr="00F4638F" w:rsidRDefault="00F4638F" w:rsidP="00F4638F">
      <w:pPr>
        <w:pStyle w:val="Heading2"/>
        <w:bidi/>
      </w:pPr>
      <w:r w:rsidRPr="00F4638F">
        <w:pict w14:anchorId="4F449D21">
          <v:rect id="_x0000_i1551" style="width:0;height:1.5pt" o:hralign="center" o:hrstd="t" o:hr="t" fillcolor="#a0a0a0" stroked="f"/>
        </w:pict>
      </w:r>
    </w:p>
    <w:p w14:paraId="68246C0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۳-۱۱</w:t>
      </w:r>
      <w:r w:rsidRPr="00F4638F">
        <w:t xml:space="preserve"> </w:t>
      </w:r>
      <w:r w:rsidRPr="00F4638F">
        <w:rPr>
          <w:rtl/>
          <w:lang w:bidi="fa-IR"/>
        </w:rPr>
        <w:t>قوانین</w:t>
      </w:r>
      <w:r w:rsidRPr="00F4638F">
        <w:t xml:space="preserve"> Bottom Navigation</w:t>
      </w:r>
    </w:p>
    <w:p w14:paraId="58517A6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نوار در اکثر صفحات ثابت خواهد بود</w:t>
      </w:r>
      <w:r w:rsidRPr="00F4638F">
        <w:t>.</w:t>
      </w:r>
    </w:p>
    <w:p w14:paraId="48D26351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استثناء</w:t>
      </w:r>
      <w:proofErr w:type="spellEnd"/>
      <w:r w:rsidRPr="00F4638F">
        <w:t>:</w:t>
      </w:r>
    </w:p>
    <w:p w14:paraId="4A38EB59" w14:textId="77777777" w:rsidR="00F4638F" w:rsidRPr="00F4638F" w:rsidRDefault="00F4638F" w:rsidP="00F4638F">
      <w:pPr>
        <w:pStyle w:val="Heading2"/>
        <w:numPr>
          <w:ilvl w:val="0"/>
          <w:numId w:val="20"/>
        </w:numPr>
        <w:bidi/>
      </w:pPr>
      <w:r w:rsidRPr="00F4638F">
        <w:rPr>
          <w:rtl/>
          <w:lang w:bidi="fa-IR"/>
        </w:rPr>
        <w:t>صفحه شروع</w:t>
      </w:r>
    </w:p>
    <w:p w14:paraId="04A995C5" w14:textId="77777777" w:rsidR="00F4638F" w:rsidRPr="00F4638F" w:rsidRDefault="00F4638F" w:rsidP="00F4638F">
      <w:pPr>
        <w:pStyle w:val="Heading2"/>
        <w:numPr>
          <w:ilvl w:val="0"/>
          <w:numId w:val="20"/>
        </w:numPr>
        <w:bidi/>
      </w:pPr>
      <w:r w:rsidRPr="00F4638F">
        <w:rPr>
          <w:rtl/>
          <w:lang w:bidi="fa-IR"/>
        </w:rPr>
        <w:t>صفحه اجرای بازی</w:t>
      </w:r>
    </w:p>
    <w:p w14:paraId="78E35146" w14:textId="77777777" w:rsidR="00F4638F" w:rsidRPr="00F4638F" w:rsidRDefault="00F4638F" w:rsidP="00F4638F">
      <w:pPr>
        <w:pStyle w:val="Heading2"/>
        <w:numPr>
          <w:ilvl w:val="0"/>
          <w:numId w:val="20"/>
        </w:numPr>
        <w:bidi/>
      </w:pPr>
      <w:r w:rsidRPr="00F4638F">
        <w:rPr>
          <w:rtl/>
          <w:lang w:bidi="fa-IR"/>
        </w:rPr>
        <w:t>صفحه پایان بازی</w:t>
      </w:r>
    </w:p>
    <w:p w14:paraId="43B1D8C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این صفحات نمایش داده </w:t>
      </w:r>
      <w:proofErr w:type="spellStart"/>
      <w:r w:rsidRPr="00F4638F">
        <w:rPr>
          <w:rtl/>
          <w:lang w:bidi="fa-IR"/>
        </w:rPr>
        <w:t>نمی‌شود</w:t>
      </w:r>
      <w:proofErr w:type="spellEnd"/>
      <w:r w:rsidRPr="00F4638F">
        <w:rPr>
          <w:rtl/>
          <w:lang w:bidi="fa-IR"/>
        </w:rPr>
        <w:t xml:space="preserve"> تا تمرکز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حفظ شود</w:t>
      </w:r>
      <w:r w:rsidRPr="00F4638F">
        <w:t>.</w:t>
      </w:r>
    </w:p>
    <w:p w14:paraId="18D6F961" w14:textId="77777777" w:rsidR="00F4638F" w:rsidRPr="00F4638F" w:rsidRDefault="00F4638F" w:rsidP="00F4638F">
      <w:pPr>
        <w:pStyle w:val="Heading2"/>
        <w:bidi/>
      </w:pPr>
      <w:r w:rsidRPr="00F4638F">
        <w:pict w14:anchorId="164CEAEF">
          <v:rect id="_x0000_i1552" style="width:0;height:1.5pt" o:hralign="center" o:hrstd="t" o:hr="t" fillcolor="#a0a0a0" stroked="f"/>
        </w:pict>
      </w:r>
    </w:p>
    <w:p w14:paraId="0A29CDF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۳-۱۲</w:t>
      </w:r>
      <w:r w:rsidRPr="00F4638F">
        <w:t xml:space="preserve"> </w:t>
      </w:r>
      <w:r w:rsidRPr="00F4638F">
        <w:rPr>
          <w:rtl/>
          <w:lang w:bidi="fa-IR"/>
        </w:rPr>
        <w:t>صفحه</w:t>
      </w:r>
      <w:r w:rsidRPr="00F4638F">
        <w:t xml:space="preserve"> Dashboard</w:t>
      </w:r>
    </w:p>
    <w:p w14:paraId="00CF3A67" w14:textId="77777777" w:rsidR="00F4638F" w:rsidRPr="00F4638F" w:rsidRDefault="00F4638F" w:rsidP="00F4638F">
      <w:pPr>
        <w:pStyle w:val="Heading2"/>
        <w:bidi/>
      </w:pPr>
      <w:r w:rsidRPr="00F4638F">
        <w:t xml:space="preserve">Dashboard </w:t>
      </w:r>
      <w:r w:rsidRPr="00F4638F">
        <w:rPr>
          <w:rtl/>
          <w:lang w:bidi="fa-IR"/>
        </w:rPr>
        <w:t xml:space="preserve">فقط یک صفحه </w:t>
      </w:r>
      <w:proofErr w:type="spellStart"/>
      <w:r w:rsidRPr="00F4638F">
        <w:rPr>
          <w:rtl/>
          <w:lang w:bidi="fa-IR"/>
        </w:rPr>
        <w:t>خوشامدگویی</w:t>
      </w:r>
      <w:proofErr w:type="spellEnd"/>
      <w:r w:rsidRPr="00F4638F">
        <w:rPr>
          <w:rtl/>
          <w:lang w:bidi="fa-IR"/>
        </w:rPr>
        <w:t xml:space="preserve"> نیست</w:t>
      </w:r>
      <w:r w:rsidRPr="00F4638F">
        <w:t>.</w:t>
      </w:r>
    </w:p>
    <w:p w14:paraId="2900215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بلکه مرکز کنترل کاربر است</w:t>
      </w:r>
      <w:r w:rsidRPr="00F4638F">
        <w:t>.</w:t>
      </w:r>
    </w:p>
    <w:p w14:paraId="050BC89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اجزا</w:t>
      </w:r>
      <w:r w:rsidRPr="00F4638F">
        <w:t>:</w:t>
      </w:r>
    </w:p>
    <w:p w14:paraId="301C3BB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سلام اسداله</w:t>
      </w:r>
    </w:p>
    <w:p w14:paraId="462BA34D" w14:textId="77777777" w:rsidR="00F4638F" w:rsidRPr="00F4638F" w:rsidRDefault="00F4638F" w:rsidP="00F4638F">
      <w:pPr>
        <w:pStyle w:val="Heading2"/>
        <w:bidi/>
      </w:pPr>
    </w:p>
    <w:p w14:paraId="13248B9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ادامه یادگیری</w:t>
      </w:r>
    </w:p>
    <w:p w14:paraId="7C0AF983" w14:textId="77777777" w:rsidR="00F4638F" w:rsidRPr="00F4638F" w:rsidRDefault="00F4638F" w:rsidP="00F4638F">
      <w:pPr>
        <w:pStyle w:val="Heading2"/>
        <w:bidi/>
      </w:pPr>
    </w:p>
    <w:p w14:paraId="4C130D8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آخرین فعالیت</w:t>
      </w:r>
    </w:p>
    <w:p w14:paraId="11F9CB88" w14:textId="77777777" w:rsidR="00F4638F" w:rsidRPr="00F4638F" w:rsidRDefault="00F4638F" w:rsidP="00F4638F">
      <w:pPr>
        <w:pStyle w:val="Heading2"/>
        <w:bidi/>
      </w:pPr>
    </w:p>
    <w:p w14:paraId="3701E6B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آمار خلاصه</w:t>
      </w:r>
    </w:p>
    <w:p w14:paraId="5EFBD650" w14:textId="77777777" w:rsidR="00F4638F" w:rsidRPr="00F4638F" w:rsidRDefault="00F4638F" w:rsidP="00F4638F">
      <w:pPr>
        <w:pStyle w:val="Heading2"/>
        <w:bidi/>
      </w:pPr>
    </w:p>
    <w:p w14:paraId="7E5995DF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فعالیت‌های</w:t>
      </w:r>
      <w:proofErr w:type="spellEnd"/>
      <w:r w:rsidRPr="00F4638F">
        <w:rPr>
          <w:rtl/>
          <w:lang w:bidi="fa-IR"/>
        </w:rPr>
        <w:t xml:space="preserve"> پیشنهادی</w:t>
      </w:r>
    </w:p>
    <w:p w14:paraId="4DD791E8" w14:textId="77777777" w:rsidR="00F4638F" w:rsidRPr="00F4638F" w:rsidRDefault="00F4638F" w:rsidP="00F4638F">
      <w:pPr>
        <w:pStyle w:val="Heading2"/>
        <w:bidi/>
      </w:pPr>
      <w:r w:rsidRPr="00F4638F">
        <w:t xml:space="preserve">Dashboard </w:t>
      </w:r>
      <w:r w:rsidRPr="00F4638F">
        <w:rPr>
          <w:rtl/>
          <w:lang w:bidi="fa-IR"/>
        </w:rPr>
        <w:t>نباید گزارش کامل نمایش دهد</w:t>
      </w:r>
      <w:r w:rsidRPr="00F4638F">
        <w:t>.</w:t>
      </w:r>
    </w:p>
    <w:p w14:paraId="620561E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گزارش کامل فقط در</w:t>
      </w:r>
      <w:r w:rsidRPr="00F4638F">
        <w:t xml:space="preserve"> Reports </w:t>
      </w:r>
      <w:r w:rsidRPr="00F4638F">
        <w:rPr>
          <w:rtl/>
          <w:lang w:bidi="fa-IR"/>
        </w:rPr>
        <w:t>قرار دارد</w:t>
      </w:r>
      <w:r w:rsidRPr="00F4638F">
        <w:t>.</w:t>
      </w:r>
    </w:p>
    <w:p w14:paraId="03898E9F" w14:textId="77777777" w:rsidR="00F4638F" w:rsidRPr="00F4638F" w:rsidRDefault="00F4638F" w:rsidP="00F4638F">
      <w:pPr>
        <w:pStyle w:val="Heading2"/>
        <w:bidi/>
      </w:pPr>
      <w:r w:rsidRPr="00F4638F">
        <w:pict w14:anchorId="1FDD948A">
          <v:rect id="_x0000_i1553" style="width:0;height:1.5pt" o:hralign="center" o:hrstd="t" o:hr="t" fillcolor="#a0a0a0" stroked="f"/>
        </w:pict>
      </w:r>
    </w:p>
    <w:p w14:paraId="4F3129F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۳-۱۳</w:t>
      </w:r>
      <w:r w:rsidRPr="00F4638F">
        <w:t xml:space="preserve"> </w:t>
      </w:r>
      <w:r w:rsidRPr="00F4638F">
        <w:rPr>
          <w:rtl/>
          <w:lang w:bidi="fa-IR"/>
        </w:rPr>
        <w:t>صفحه</w:t>
      </w:r>
      <w:r w:rsidRPr="00F4638F">
        <w:t xml:space="preserve"> Reports</w:t>
      </w:r>
    </w:p>
    <w:p w14:paraId="2C2428D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صفحه مستقل است</w:t>
      </w:r>
      <w:r w:rsidRPr="00F4638F">
        <w:t>.</w:t>
      </w:r>
    </w:p>
    <w:p w14:paraId="023FDC2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فقط </w:t>
      </w:r>
      <w:proofErr w:type="spellStart"/>
      <w:r w:rsidRPr="00F4638F">
        <w:rPr>
          <w:rtl/>
          <w:lang w:bidi="fa-IR"/>
        </w:rPr>
        <w:t>گزارش‌ها</w:t>
      </w:r>
      <w:proofErr w:type="spellEnd"/>
      <w:r w:rsidRPr="00F4638F">
        <w:rPr>
          <w:rtl/>
          <w:lang w:bidi="fa-IR"/>
        </w:rPr>
        <w:t xml:space="preserve"> را نمایش </w:t>
      </w:r>
      <w:proofErr w:type="spellStart"/>
      <w:r w:rsidRPr="00F4638F">
        <w:rPr>
          <w:rtl/>
          <w:lang w:bidi="fa-IR"/>
        </w:rPr>
        <w:t>می‌دهد</w:t>
      </w:r>
      <w:proofErr w:type="spellEnd"/>
      <w:r w:rsidRPr="00F4638F">
        <w:t>.</w:t>
      </w:r>
    </w:p>
    <w:p w14:paraId="66EEB84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عملکرد کلی</w:t>
      </w:r>
    </w:p>
    <w:p w14:paraId="6F1FBD3A" w14:textId="77777777" w:rsidR="00F4638F" w:rsidRPr="00F4638F" w:rsidRDefault="00F4638F" w:rsidP="00F4638F">
      <w:pPr>
        <w:pStyle w:val="Heading2"/>
        <w:bidi/>
      </w:pPr>
    </w:p>
    <w:p w14:paraId="2FAB579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B4B85D5" w14:textId="77777777" w:rsidR="00F4638F" w:rsidRPr="00F4638F" w:rsidRDefault="00F4638F" w:rsidP="00F4638F">
      <w:pPr>
        <w:pStyle w:val="Heading2"/>
        <w:bidi/>
      </w:pPr>
    </w:p>
    <w:p w14:paraId="7B5A17A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عملکرد </w:t>
      </w:r>
      <w:proofErr w:type="spellStart"/>
      <w:r w:rsidRPr="00F4638F">
        <w:rPr>
          <w:rtl/>
          <w:lang w:bidi="fa-IR"/>
        </w:rPr>
        <w:t>درس‌ها</w:t>
      </w:r>
      <w:proofErr w:type="spellEnd"/>
    </w:p>
    <w:p w14:paraId="4A49D18F" w14:textId="77777777" w:rsidR="00F4638F" w:rsidRPr="00F4638F" w:rsidRDefault="00F4638F" w:rsidP="00F4638F">
      <w:pPr>
        <w:pStyle w:val="Heading2"/>
        <w:bidi/>
      </w:pPr>
    </w:p>
    <w:p w14:paraId="0CF932D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F203E6B" w14:textId="77777777" w:rsidR="00F4638F" w:rsidRPr="00F4638F" w:rsidRDefault="00F4638F" w:rsidP="00F4638F">
      <w:pPr>
        <w:pStyle w:val="Heading2"/>
        <w:bidi/>
      </w:pPr>
    </w:p>
    <w:p w14:paraId="2307605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عملکرد </w:t>
      </w:r>
      <w:proofErr w:type="spellStart"/>
      <w:r w:rsidRPr="00F4638F">
        <w:rPr>
          <w:rtl/>
          <w:lang w:bidi="fa-IR"/>
        </w:rPr>
        <w:t>بازی‌ها</w:t>
      </w:r>
      <w:proofErr w:type="spellEnd"/>
    </w:p>
    <w:p w14:paraId="6D06EE4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اگر بعداً نمودار اضافه شود، فقط در همین صفحه خواهد بود</w:t>
      </w:r>
      <w:r w:rsidRPr="00F4638F">
        <w:t>.</w:t>
      </w:r>
    </w:p>
    <w:p w14:paraId="3DEFCE05" w14:textId="77777777" w:rsidR="00F4638F" w:rsidRPr="00F4638F" w:rsidRDefault="00F4638F" w:rsidP="00F4638F">
      <w:pPr>
        <w:pStyle w:val="Heading2"/>
        <w:bidi/>
      </w:pPr>
      <w:r w:rsidRPr="00F4638F">
        <w:pict w14:anchorId="12983113">
          <v:rect id="_x0000_i1554" style="width:0;height:1.5pt" o:hralign="center" o:hrstd="t" o:hr="t" fillcolor="#a0a0a0" stroked="f"/>
        </w:pict>
      </w:r>
    </w:p>
    <w:p w14:paraId="33BF608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۳-۱۴</w:t>
      </w:r>
      <w:r w:rsidRPr="00F4638F">
        <w:t xml:space="preserve"> </w:t>
      </w:r>
      <w:r w:rsidRPr="00F4638F">
        <w:rPr>
          <w:rtl/>
          <w:lang w:bidi="fa-IR"/>
        </w:rPr>
        <w:t>صفحه</w:t>
      </w:r>
      <w:r w:rsidRPr="00F4638F">
        <w:t xml:space="preserve"> Achievement</w:t>
      </w:r>
    </w:p>
    <w:p w14:paraId="4FE6ABD4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صفحه‌ای</w:t>
      </w:r>
      <w:proofErr w:type="spellEnd"/>
      <w:r w:rsidRPr="00F4638F">
        <w:rPr>
          <w:rtl/>
          <w:lang w:bidi="fa-IR"/>
        </w:rPr>
        <w:t xml:space="preserve"> کاملاً مستقل</w:t>
      </w:r>
      <w:r w:rsidRPr="00F4638F">
        <w:t>.</w:t>
      </w:r>
    </w:p>
    <w:p w14:paraId="5F5AB1DD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مدال‌ها</w:t>
      </w:r>
      <w:proofErr w:type="spellEnd"/>
    </w:p>
    <w:p w14:paraId="356660EC" w14:textId="77777777" w:rsidR="00F4638F" w:rsidRPr="00F4638F" w:rsidRDefault="00F4638F" w:rsidP="00F4638F">
      <w:pPr>
        <w:pStyle w:val="Heading2"/>
        <w:bidi/>
      </w:pPr>
    </w:p>
    <w:p w14:paraId="33A11E51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جام‌ها</w:t>
      </w:r>
      <w:proofErr w:type="spellEnd"/>
    </w:p>
    <w:p w14:paraId="4714E86F" w14:textId="77777777" w:rsidR="00F4638F" w:rsidRPr="00F4638F" w:rsidRDefault="00F4638F" w:rsidP="00F4638F">
      <w:pPr>
        <w:pStyle w:val="Heading2"/>
        <w:bidi/>
      </w:pPr>
    </w:p>
    <w:p w14:paraId="0825D075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ستاره‌ها</w:t>
      </w:r>
      <w:proofErr w:type="spellEnd"/>
    </w:p>
    <w:p w14:paraId="2DBABBB9" w14:textId="77777777" w:rsidR="00F4638F" w:rsidRPr="00F4638F" w:rsidRDefault="00F4638F" w:rsidP="00F4638F">
      <w:pPr>
        <w:pStyle w:val="Heading2"/>
        <w:bidi/>
      </w:pPr>
    </w:p>
    <w:p w14:paraId="6FC069EB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چالش‌ها</w:t>
      </w:r>
      <w:proofErr w:type="spellEnd"/>
    </w:p>
    <w:p w14:paraId="43AC41AD" w14:textId="77777777" w:rsidR="00F4638F" w:rsidRPr="00F4638F" w:rsidRDefault="00F4638F" w:rsidP="00F4638F">
      <w:pPr>
        <w:pStyle w:val="Heading2"/>
        <w:bidi/>
      </w:pPr>
    </w:p>
    <w:p w14:paraId="4260538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جوایز</w:t>
      </w:r>
    </w:p>
    <w:p w14:paraId="0470448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هیچ گزارش آماری در این صفحه نمایش داده </w:t>
      </w:r>
      <w:proofErr w:type="spellStart"/>
      <w:r w:rsidRPr="00F4638F">
        <w:rPr>
          <w:rtl/>
          <w:lang w:bidi="fa-IR"/>
        </w:rPr>
        <w:t>نمی‌شود</w:t>
      </w:r>
      <w:proofErr w:type="spellEnd"/>
      <w:r w:rsidRPr="00F4638F">
        <w:t>.</w:t>
      </w:r>
    </w:p>
    <w:p w14:paraId="620269AD" w14:textId="77777777" w:rsidR="00F4638F" w:rsidRPr="00F4638F" w:rsidRDefault="00F4638F" w:rsidP="00F4638F">
      <w:pPr>
        <w:pStyle w:val="Heading2"/>
        <w:bidi/>
      </w:pPr>
      <w:r w:rsidRPr="00F4638F">
        <w:pict w14:anchorId="739F6F8E">
          <v:rect id="_x0000_i1555" style="width:0;height:1.5pt" o:hralign="center" o:hrstd="t" o:hr="t" fillcolor="#a0a0a0" stroked="f"/>
        </w:pict>
      </w:r>
    </w:p>
    <w:p w14:paraId="119D023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۳-۱۵</w:t>
      </w:r>
      <w:r w:rsidRPr="00F4638F">
        <w:t xml:space="preserve"> </w:t>
      </w:r>
      <w:r w:rsidRPr="00F4638F">
        <w:rPr>
          <w:rtl/>
          <w:lang w:bidi="fa-IR"/>
        </w:rPr>
        <w:t>صفحه</w:t>
      </w:r>
      <w:r w:rsidRPr="00F4638F">
        <w:t xml:space="preserve"> Profile</w:t>
      </w:r>
    </w:p>
    <w:p w14:paraId="4F6BC9A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اطلاعات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t>:</w:t>
      </w:r>
    </w:p>
    <w:p w14:paraId="75250B2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نام</w:t>
      </w:r>
    </w:p>
    <w:p w14:paraId="2929A312" w14:textId="77777777" w:rsidR="00F4638F" w:rsidRPr="00F4638F" w:rsidRDefault="00F4638F" w:rsidP="00F4638F">
      <w:pPr>
        <w:pStyle w:val="Heading2"/>
        <w:bidi/>
      </w:pPr>
    </w:p>
    <w:p w14:paraId="3D61C387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آواتار</w:t>
      </w:r>
      <w:proofErr w:type="spellEnd"/>
    </w:p>
    <w:p w14:paraId="6A96F1A6" w14:textId="77777777" w:rsidR="00F4638F" w:rsidRPr="00F4638F" w:rsidRDefault="00F4638F" w:rsidP="00F4638F">
      <w:pPr>
        <w:pStyle w:val="Heading2"/>
        <w:bidi/>
      </w:pPr>
    </w:p>
    <w:p w14:paraId="3BC164D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پایه</w:t>
      </w:r>
    </w:p>
    <w:p w14:paraId="054574E7" w14:textId="77777777" w:rsidR="00F4638F" w:rsidRPr="00F4638F" w:rsidRDefault="00F4638F" w:rsidP="00F4638F">
      <w:pPr>
        <w:pStyle w:val="Heading2"/>
        <w:bidi/>
      </w:pPr>
    </w:p>
    <w:p w14:paraId="54A286A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تاریخ شروع</w:t>
      </w:r>
    </w:p>
    <w:p w14:paraId="7A13979D" w14:textId="77777777" w:rsidR="00F4638F" w:rsidRPr="00F4638F" w:rsidRDefault="00F4638F" w:rsidP="00F4638F">
      <w:pPr>
        <w:pStyle w:val="Heading2"/>
        <w:bidi/>
      </w:pPr>
    </w:p>
    <w:p w14:paraId="5CAC6D0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تعداد </w:t>
      </w:r>
      <w:proofErr w:type="spellStart"/>
      <w:r w:rsidRPr="00F4638F">
        <w:rPr>
          <w:rtl/>
          <w:lang w:bidi="fa-IR"/>
        </w:rPr>
        <w:t>فعالیت‌ها</w:t>
      </w:r>
      <w:proofErr w:type="spellEnd"/>
    </w:p>
    <w:p w14:paraId="5DDF7D48" w14:textId="77777777" w:rsidR="00F4638F" w:rsidRPr="00F4638F" w:rsidRDefault="00F4638F" w:rsidP="00F4638F">
      <w:pPr>
        <w:pStyle w:val="Heading2"/>
        <w:bidi/>
      </w:pPr>
    </w:p>
    <w:p w14:paraId="61D627E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امتیاز کل</w:t>
      </w:r>
    </w:p>
    <w:p w14:paraId="6FC555E1" w14:textId="77777777" w:rsidR="00F4638F" w:rsidRPr="00F4638F" w:rsidRDefault="00F4638F" w:rsidP="00F4638F">
      <w:pPr>
        <w:pStyle w:val="Heading2"/>
        <w:bidi/>
      </w:pPr>
    </w:p>
    <w:p w14:paraId="007C82D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آخرین فعالیت</w:t>
      </w:r>
    </w:p>
    <w:p w14:paraId="43B42D6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آینده</w:t>
      </w:r>
      <w:r w:rsidRPr="00F4638F">
        <w:t>:</w:t>
      </w:r>
    </w:p>
    <w:p w14:paraId="723D8959" w14:textId="77777777" w:rsidR="00F4638F" w:rsidRPr="00F4638F" w:rsidRDefault="00F4638F" w:rsidP="00F4638F">
      <w:pPr>
        <w:pStyle w:val="Heading2"/>
        <w:numPr>
          <w:ilvl w:val="0"/>
          <w:numId w:val="21"/>
        </w:numPr>
        <w:bidi/>
      </w:pPr>
      <w:r w:rsidRPr="00F4638F">
        <w:rPr>
          <w:rtl/>
          <w:lang w:bidi="fa-IR"/>
        </w:rPr>
        <w:t xml:space="preserve">تغییر </w:t>
      </w:r>
      <w:proofErr w:type="spellStart"/>
      <w:r w:rsidRPr="00F4638F">
        <w:rPr>
          <w:rtl/>
          <w:lang w:bidi="fa-IR"/>
        </w:rPr>
        <w:t>آواتار</w:t>
      </w:r>
      <w:proofErr w:type="spellEnd"/>
    </w:p>
    <w:p w14:paraId="3DCB1FF5" w14:textId="77777777" w:rsidR="00F4638F" w:rsidRPr="00F4638F" w:rsidRDefault="00F4638F" w:rsidP="00F4638F">
      <w:pPr>
        <w:pStyle w:val="Heading2"/>
        <w:numPr>
          <w:ilvl w:val="0"/>
          <w:numId w:val="21"/>
        </w:numPr>
        <w:bidi/>
      </w:pPr>
      <w:r w:rsidRPr="00F4638F">
        <w:rPr>
          <w:rtl/>
          <w:lang w:bidi="fa-IR"/>
        </w:rPr>
        <w:t>تغییر نام</w:t>
      </w:r>
    </w:p>
    <w:p w14:paraId="3495C0F6" w14:textId="77777777" w:rsidR="00F4638F" w:rsidRPr="00F4638F" w:rsidRDefault="00F4638F" w:rsidP="00F4638F">
      <w:pPr>
        <w:pStyle w:val="Heading2"/>
        <w:numPr>
          <w:ilvl w:val="0"/>
          <w:numId w:val="21"/>
        </w:numPr>
        <w:bidi/>
      </w:pPr>
      <w:r w:rsidRPr="00F4638F">
        <w:rPr>
          <w:rtl/>
          <w:lang w:bidi="fa-IR"/>
        </w:rPr>
        <w:t>انتخاب شخصیت</w:t>
      </w:r>
    </w:p>
    <w:p w14:paraId="701877BA" w14:textId="77777777" w:rsidR="00F4638F" w:rsidRPr="00F4638F" w:rsidRDefault="00F4638F" w:rsidP="00F4638F">
      <w:pPr>
        <w:pStyle w:val="Heading2"/>
        <w:bidi/>
      </w:pPr>
      <w:r w:rsidRPr="00F4638F">
        <w:pict w14:anchorId="468789A1">
          <v:rect id="_x0000_i1556" style="width:0;height:1.5pt" o:hralign="center" o:hrstd="t" o:hr="t" fillcolor="#a0a0a0" stroked="f"/>
        </w:pict>
      </w:r>
    </w:p>
    <w:p w14:paraId="75B61D0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۳-۱۶</w:t>
      </w:r>
      <w:r w:rsidRPr="00F4638F">
        <w:t xml:space="preserve"> </w:t>
      </w:r>
      <w:r w:rsidRPr="00F4638F">
        <w:rPr>
          <w:rtl/>
          <w:lang w:bidi="fa-IR"/>
        </w:rPr>
        <w:t>صفحه</w:t>
      </w:r>
      <w:r w:rsidRPr="00F4638F">
        <w:t xml:space="preserve"> Settings</w:t>
      </w:r>
    </w:p>
    <w:p w14:paraId="66842BCB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تنظیمات</w:t>
      </w:r>
      <w:proofErr w:type="spellEnd"/>
      <w:r w:rsidRPr="00F4638F">
        <w:rPr>
          <w:rtl/>
          <w:lang w:bidi="fa-IR"/>
        </w:rPr>
        <w:t xml:space="preserve"> پروژه</w:t>
      </w:r>
      <w:r w:rsidRPr="00F4638F">
        <w:t>:</w:t>
      </w:r>
    </w:p>
    <w:p w14:paraId="779108F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صدا</w:t>
      </w:r>
    </w:p>
    <w:p w14:paraId="12132151" w14:textId="77777777" w:rsidR="00F4638F" w:rsidRPr="00F4638F" w:rsidRDefault="00F4638F" w:rsidP="00F4638F">
      <w:pPr>
        <w:pStyle w:val="Heading2"/>
        <w:bidi/>
      </w:pPr>
    </w:p>
    <w:p w14:paraId="02F1CB8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موسیقی</w:t>
      </w:r>
    </w:p>
    <w:p w14:paraId="11192514" w14:textId="77777777" w:rsidR="00F4638F" w:rsidRPr="00F4638F" w:rsidRDefault="00F4638F" w:rsidP="00F4638F">
      <w:pPr>
        <w:pStyle w:val="Heading2"/>
        <w:bidi/>
      </w:pPr>
    </w:p>
    <w:p w14:paraId="0CB0247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زبان</w:t>
      </w:r>
    </w:p>
    <w:p w14:paraId="5C74D767" w14:textId="77777777" w:rsidR="00F4638F" w:rsidRPr="00F4638F" w:rsidRDefault="00F4638F" w:rsidP="00F4638F">
      <w:pPr>
        <w:pStyle w:val="Heading2"/>
        <w:bidi/>
      </w:pPr>
    </w:p>
    <w:p w14:paraId="09787E4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حجم </w:t>
      </w:r>
      <w:proofErr w:type="spellStart"/>
      <w:r w:rsidRPr="00F4638F">
        <w:rPr>
          <w:rtl/>
          <w:lang w:bidi="fa-IR"/>
        </w:rPr>
        <w:t>فونت</w:t>
      </w:r>
      <w:proofErr w:type="spellEnd"/>
    </w:p>
    <w:p w14:paraId="6E907CC5" w14:textId="77777777" w:rsidR="00F4638F" w:rsidRPr="00F4638F" w:rsidRDefault="00F4638F" w:rsidP="00F4638F">
      <w:pPr>
        <w:pStyle w:val="Heading2"/>
        <w:bidi/>
      </w:pPr>
    </w:p>
    <w:p w14:paraId="380F86C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درباره برنامه</w:t>
      </w:r>
    </w:p>
    <w:p w14:paraId="46B17740" w14:textId="77777777" w:rsidR="00F4638F" w:rsidRPr="00F4638F" w:rsidRDefault="00F4638F" w:rsidP="00F4638F">
      <w:pPr>
        <w:pStyle w:val="Heading2"/>
        <w:bidi/>
      </w:pPr>
      <w:r w:rsidRPr="00F4638F">
        <w:pict w14:anchorId="58B7C6D2">
          <v:rect id="_x0000_i1557" style="width:0;height:1.5pt" o:hralign="center" o:hrstd="t" o:hr="t" fillcolor="#a0a0a0" stroked="f"/>
        </w:pict>
      </w:r>
    </w:p>
    <w:p w14:paraId="2138A3A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۳-۱۷</w:t>
      </w:r>
      <w:r w:rsidRPr="00F4638F">
        <w:t xml:space="preserve"> </w:t>
      </w:r>
      <w:r w:rsidRPr="00F4638F">
        <w:rPr>
          <w:rtl/>
          <w:lang w:bidi="fa-IR"/>
        </w:rPr>
        <w:t>قوانین طراحی صفحات</w:t>
      </w:r>
    </w:p>
    <w:p w14:paraId="14E9EEA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 صفحات باید از یک الگوی ثابت استفاده کنند</w:t>
      </w:r>
      <w:r w:rsidRPr="00F4638F">
        <w:t>.</w:t>
      </w:r>
    </w:p>
    <w:p w14:paraId="6D74E84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عنوان</w:t>
      </w:r>
    </w:p>
    <w:p w14:paraId="39002923" w14:textId="77777777" w:rsidR="00F4638F" w:rsidRPr="00F4638F" w:rsidRDefault="00F4638F" w:rsidP="00F4638F">
      <w:pPr>
        <w:pStyle w:val="Heading2"/>
        <w:bidi/>
      </w:pPr>
    </w:p>
    <w:p w14:paraId="5636FDD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6B581BE" w14:textId="77777777" w:rsidR="00F4638F" w:rsidRPr="00F4638F" w:rsidRDefault="00F4638F" w:rsidP="00F4638F">
      <w:pPr>
        <w:pStyle w:val="Heading2"/>
        <w:bidi/>
      </w:pPr>
    </w:p>
    <w:p w14:paraId="4C3F1EE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توضیح کوتاه</w:t>
      </w:r>
    </w:p>
    <w:p w14:paraId="2C926030" w14:textId="77777777" w:rsidR="00F4638F" w:rsidRPr="00F4638F" w:rsidRDefault="00F4638F" w:rsidP="00F4638F">
      <w:pPr>
        <w:pStyle w:val="Heading2"/>
        <w:bidi/>
      </w:pPr>
    </w:p>
    <w:p w14:paraId="0680CF1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6960518" w14:textId="77777777" w:rsidR="00F4638F" w:rsidRPr="00F4638F" w:rsidRDefault="00F4638F" w:rsidP="00F4638F">
      <w:pPr>
        <w:pStyle w:val="Heading2"/>
        <w:bidi/>
      </w:pPr>
    </w:p>
    <w:p w14:paraId="144E2BB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محتوای اصلی</w:t>
      </w:r>
    </w:p>
    <w:p w14:paraId="15F07FC0" w14:textId="77777777" w:rsidR="00F4638F" w:rsidRPr="00F4638F" w:rsidRDefault="00F4638F" w:rsidP="00F4638F">
      <w:pPr>
        <w:pStyle w:val="Heading2"/>
        <w:bidi/>
      </w:pPr>
    </w:p>
    <w:p w14:paraId="4661A1E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A8DA4EA" w14:textId="77777777" w:rsidR="00F4638F" w:rsidRPr="00F4638F" w:rsidRDefault="00F4638F" w:rsidP="00F4638F">
      <w:pPr>
        <w:pStyle w:val="Heading2"/>
        <w:bidi/>
      </w:pPr>
    </w:p>
    <w:p w14:paraId="16FC781B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دکمه‌ها</w:t>
      </w:r>
      <w:proofErr w:type="spellEnd"/>
    </w:p>
    <w:p w14:paraId="6E98682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کاربر نباید در هر صفحه با ساختار جدید </w:t>
      </w:r>
      <w:proofErr w:type="spellStart"/>
      <w:r w:rsidRPr="00F4638F">
        <w:rPr>
          <w:rtl/>
          <w:lang w:bidi="fa-IR"/>
        </w:rPr>
        <w:t>روبه‌رو</w:t>
      </w:r>
      <w:proofErr w:type="spellEnd"/>
      <w:r w:rsidRPr="00F4638F">
        <w:rPr>
          <w:rtl/>
          <w:lang w:bidi="fa-IR"/>
        </w:rPr>
        <w:t xml:space="preserve"> شود</w:t>
      </w:r>
      <w:r w:rsidRPr="00F4638F">
        <w:t>.</w:t>
      </w:r>
    </w:p>
    <w:p w14:paraId="67E02017" w14:textId="77777777" w:rsidR="00F4638F" w:rsidRPr="00F4638F" w:rsidRDefault="00F4638F" w:rsidP="00F4638F">
      <w:pPr>
        <w:pStyle w:val="Heading2"/>
        <w:bidi/>
      </w:pPr>
      <w:r w:rsidRPr="00F4638F">
        <w:pict w14:anchorId="1D533E42">
          <v:rect id="_x0000_i1558" style="width:0;height:1.5pt" o:hralign="center" o:hrstd="t" o:hr="t" fillcolor="#a0a0a0" stroked="f"/>
        </w:pict>
      </w:r>
    </w:p>
    <w:p w14:paraId="1C3C0BA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۳-۱۸</w:t>
      </w:r>
      <w:r w:rsidRPr="00F4638F">
        <w:t xml:space="preserve"> </w:t>
      </w:r>
      <w:r w:rsidRPr="00F4638F">
        <w:rPr>
          <w:rtl/>
          <w:lang w:bidi="fa-IR"/>
        </w:rPr>
        <w:t>طراحی برای موبایل</w:t>
      </w:r>
    </w:p>
    <w:p w14:paraId="4698558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موبایل</w:t>
      </w:r>
      <w:r w:rsidRPr="00F4638F">
        <w:t>:</w:t>
      </w:r>
    </w:p>
    <w:p w14:paraId="5D15A435" w14:textId="77777777" w:rsidR="00F4638F" w:rsidRPr="00F4638F" w:rsidRDefault="00F4638F" w:rsidP="00F4638F">
      <w:pPr>
        <w:pStyle w:val="Heading2"/>
        <w:numPr>
          <w:ilvl w:val="0"/>
          <w:numId w:val="22"/>
        </w:numPr>
        <w:bidi/>
      </w:pPr>
      <w:proofErr w:type="spellStart"/>
      <w:r w:rsidRPr="00F4638F">
        <w:rPr>
          <w:rtl/>
          <w:lang w:bidi="fa-IR"/>
        </w:rPr>
        <w:t>دکمه‌ها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بزرگ‌تر</w:t>
      </w:r>
      <w:proofErr w:type="spellEnd"/>
      <w:r w:rsidRPr="00F4638F">
        <w:rPr>
          <w:rtl/>
          <w:lang w:bidi="fa-IR"/>
        </w:rPr>
        <w:t xml:space="preserve"> باشند</w:t>
      </w:r>
      <w:r w:rsidRPr="00F4638F">
        <w:t>.</w:t>
      </w:r>
    </w:p>
    <w:p w14:paraId="22497DBE" w14:textId="77777777" w:rsidR="00F4638F" w:rsidRPr="00F4638F" w:rsidRDefault="00F4638F" w:rsidP="00F4638F">
      <w:pPr>
        <w:pStyle w:val="Heading2"/>
        <w:numPr>
          <w:ilvl w:val="0"/>
          <w:numId w:val="22"/>
        </w:numPr>
        <w:bidi/>
      </w:pPr>
      <w:r w:rsidRPr="00F4638F">
        <w:rPr>
          <w:rtl/>
          <w:lang w:bidi="fa-IR"/>
        </w:rPr>
        <w:t xml:space="preserve">فاصله بین </w:t>
      </w:r>
      <w:proofErr w:type="spellStart"/>
      <w:r w:rsidRPr="00F4638F">
        <w:rPr>
          <w:rtl/>
          <w:lang w:bidi="fa-IR"/>
        </w:rPr>
        <w:t>دکمه‌ها</w:t>
      </w:r>
      <w:proofErr w:type="spellEnd"/>
      <w:r w:rsidRPr="00F4638F">
        <w:rPr>
          <w:rtl/>
          <w:lang w:bidi="fa-IR"/>
        </w:rPr>
        <w:t xml:space="preserve"> بیشتر باشد</w:t>
      </w:r>
      <w:r w:rsidRPr="00F4638F">
        <w:t>.</w:t>
      </w:r>
    </w:p>
    <w:p w14:paraId="7869987E" w14:textId="77777777" w:rsidR="00F4638F" w:rsidRPr="00F4638F" w:rsidRDefault="00F4638F" w:rsidP="00F4638F">
      <w:pPr>
        <w:pStyle w:val="Heading2"/>
        <w:numPr>
          <w:ilvl w:val="0"/>
          <w:numId w:val="22"/>
        </w:numPr>
        <w:bidi/>
      </w:pPr>
      <w:proofErr w:type="spellStart"/>
      <w:r w:rsidRPr="00F4638F">
        <w:rPr>
          <w:rtl/>
          <w:lang w:bidi="fa-IR"/>
        </w:rPr>
        <w:t>متن‌ها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خوانا</w:t>
      </w:r>
      <w:proofErr w:type="spellEnd"/>
      <w:r w:rsidRPr="00F4638F">
        <w:rPr>
          <w:rtl/>
          <w:lang w:bidi="fa-IR"/>
        </w:rPr>
        <w:t xml:space="preserve"> باشند</w:t>
      </w:r>
      <w:r w:rsidRPr="00F4638F">
        <w:t>.</w:t>
      </w:r>
    </w:p>
    <w:p w14:paraId="060C1C01" w14:textId="77777777" w:rsidR="00F4638F" w:rsidRPr="00F4638F" w:rsidRDefault="00F4638F" w:rsidP="00F4638F">
      <w:pPr>
        <w:pStyle w:val="Heading2"/>
        <w:numPr>
          <w:ilvl w:val="0"/>
          <w:numId w:val="22"/>
        </w:numPr>
        <w:bidi/>
      </w:pPr>
      <w:r w:rsidRPr="00F4638F">
        <w:rPr>
          <w:rtl/>
          <w:lang w:bidi="fa-IR"/>
        </w:rPr>
        <w:t xml:space="preserve">نیاز به </w:t>
      </w:r>
      <w:proofErr w:type="spellStart"/>
      <w:r w:rsidRPr="00F4638F">
        <w:rPr>
          <w:rtl/>
          <w:lang w:bidi="fa-IR"/>
        </w:rPr>
        <w:t>اسکرول</w:t>
      </w:r>
      <w:proofErr w:type="spellEnd"/>
      <w:r w:rsidRPr="00F4638F">
        <w:rPr>
          <w:rtl/>
          <w:lang w:bidi="fa-IR"/>
        </w:rPr>
        <w:t xml:space="preserve"> افقی وجود نداشته باشد</w:t>
      </w:r>
      <w:r w:rsidRPr="00F4638F">
        <w:t>.</w:t>
      </w:r>
    </w:p>
    <w:p w14:paraId="199AFA27" w14:textId="77777777" w:rsidR="00F4638F" w:rsidRPr="00F4638F" w:rsidRDefault="00F4638F" w:rsidP="00F4638F">
      <w:pPr>
        <w:pStyle w:val="Heading2"/>
        <w:numPr>
          <w:ilvl w:val="0"/>
          <w:numId w:val="22"/>
        </w:numPr>
        <w:bidi/>
      </w:pPr>
      <w:r w:rsidRPr="00F4638F">
        <w:rPr>
          <w:rtl/>
          <w:lang w:bidi="fa-IR"/>
        </w:rPr>
        <w:t xml:space="preserve">همه </w:t>
      </w:r>
      <w:proofErr w:type="spellStart"/>
      <w:r w:rsidRPr="00F4638F">
        <w:rPr>
          <w:rtl/>
          <w:lang w:bidi="fa-IR"/>
        </w:rPr>
        <w:t>تعامل‌ها</w:t>
      </w:r>
      <w:proofErr w:type="spellEnd"/>
      <w:r w:rsidRPr="00F4638F">
        <w:rPr>
          <w:rtl/>
          <w:lang w:bidi="fa-IR"/>
        </w:rPr>
        <w:t xml:space="preserve"> با لمس راحت انجام شوند</w:t>
      </w:r>
      <w:r w:rsidRPr="00F4638F">
        <w:t>.</w:t>
      </w:r>
    </w:p>
    <w:p w14:paraId="697B6EF3" w14:textId="77777777" w:rsidR="00F4638F" w:rsidRPr="00F4638F" w:rsidRDefault="00F4638F" w:rsidP="00F4638F">
      <w:pPr>
        <w:pStyle w:val="Heading2"/>
        <w:bidi/>
      </w:pPr>
      <w:r w:rsidRPr="00F4638F">
        <w:pict w14:anchorId="1D8826E5">
          <v:rect id="_x0000_i1559" style="width:0;height:1.5pt" o:hralign="center" o:hrstd="t" o:hr="t" fillcolor="#a0a0a0" stroked="f"/>
        </w:pict>
      </w:r>
    </w:p>
    <w:p w14:paraId="3F5C56B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۳-۱۹</w:t>
      </w:r>
      <w:r w:rsidRPr="00F4638F">
        <w:t xml:space="preserve"> </w:t>
      </w:r>
      <w:r w:rsidRPr="00F4638F">
        <w:rPr>
          <w:rtl/>
          <w:lang w:bidi="fa-IR"/>
        </w:rPr>
        <w:t xml:space="preserve">طراحی برای </w:t>
      </w:r>
      <w:proofErr w:type="spellStart"/>
      <w:r w:rsidRPr="00F4638F">
        <w:rPr>
          <w:rtl/>
          <w:lang w:bidi="fa-IR"/>
        </w:rPr>
        <w:t>دسکتاپ</w:t>
      </w:r>
      <w:proofErr w:type="spellEnd"/>
    </w:p>
    <w:p w14:paraId="5478712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دسکتاپ</w:t>
      </w:r>
      <w:proofErr w:type="spellEnd"/>
      <w:r w:rsidRPr="00F4638F">
        <w:t>:</w:t>
      </w:r>
    </w:p>
    <w:p w14:paraId="2B9A56AA" w14:textId="77777777" w:rsidR="00F4638F" w:rsidRPr="00F4638F" w:rsidRDefault="00F4638F" w:rsidP="00F4638F">
      <w:pPr>
        <w:pStyle w:val="Heading2"/>
        <w:numPr>
          <w:ilvl w:val="0"/>
          <w:numId w:val="23"/>
        </w:numPr>
        <w:bidi/>
      </w:pPr>
      <w:r w:rsidRPr="00F4638F">
        <w:rPr>
          <w:rtl/>
          <w:lang w:bidi="fa-IR"/>
        </w:rPr>
        <w:t>استفاده بهتر از فضای افقی</w:t>
      </w:r>
      <w:r w:rsidRPr="00F4638F">
        <w:t>.</w:t>
      </w:r>
    </w:p>
    <w:p w14:paraId="5AFB7BA4" w14:textId="77777777" w:rsidR="00F4638F" w:rsidRPr="00F4638F" w:rsidRDefault="00F4638F" w:rsidP="00F4638F">
      <w:pPr>
        <w:pStyle w:val="Heading2"/>
        <w:numPr>
          <w:ilvl w:val="0"/>
          <w:numId w:val="23"/>
        </w:numPr>
        <w:bidi/>
      </w:pPr>
      <w:r w:rsidRPr="00F4638F">
        <w:rPr>
          <w:rtl/>
          <w:lang w:bidi="fa-IR"/>
        </w:rPr>
        <w:t xml:space="preserve">نمایش </w:t>
      </w:r>
      <w:proofErr w:type="spellStart"/>
      <w:r w:rsidRPr="00F4638F">
        <w:rPr>
          <w:rtl/>
          <w:lang w:bidi="fa-IR"/>
        </w:rPr>
        <w:t>کارت‌ها</w:t>
      </w:r>
      <w:proofErr w:type="spellEnd"/>
      <w:r w:rsidRPr="00F4638F">
        <w:rPr>
          <w:rtl/>
          <w:lang w:bidi="fa-IR"/>
        </w:rPr>
        <w:t xml:space="preserve"> در چند ستون</w:t>
      </w:r>
      <w:r w:rsidRPr="00F4638F">
        <w:t>.</w:t>
      </w:r>
    </w:p>
    <w:p w14:paraId="7CC33225" w14:textId="77777777" w:rsidR="00F4638F" w:rsidRPr="00F4638F" w:rsidRDefault="00F4638F" w:rsidP="00F4638F">
      <w:pPr>
        <w:pStyle w:val="Heading2"/>
        <w:numPr>
          <w:ilvl w:val="0"/>
          <w:numId w:val="23"/>
        </w:numPr>
        <w:bidi/>
      </w:pPr>
      <w:r w:rsidRPr="00F4638F">
        <w:rPr>
          <w:rtl/>
          <w:lang w:bidi="fa-IR"/>
        </w:rPr>
        <w:t>حفظ همان ساختار موبایل</w:t>
      </w:r>
      <w:r w:rsidRPr="00F4638F">
        <w:t>.</w:t>
      </w:r>
    </w:p>
    <w:p w14:paraId="6767A109" w14:textId="77777777" w:rsidR="00F4638F" w:rsidRPr="00F4638F" w:rsidRDefault="00F4638F" w:rsidP="00F4638F">
      <w:pPr>
        <w:pStyle w:val="Heading2"/>
        <w:numPr>
          <w:ilvl w:val="0"/>
          <w:numId w:val="23"/>
        </w:numPr>
        <w:bidi/>
      </w:pPr>
      <w:r w:rsidRPr="00F4638F">
        <w:rPr>
          <w:rtl/>
          <w:lang w:bidi="fa-IR"/>
        </w:rPr>
        <w:t>عدم ایجاد دو رابط کاربری متفاوت</w:t>
      </w:r>
      <w:r w:rsidRPr="00F4638F">
        <w:t>.</w:t>
      </w:r>
    </w:p>
    <w:p w14:paraId="0D99D02E" w14:textId="77777777" w:rsidR="00F4638F" w:rsidRPr="00F4638F" w:rsidRDefault="00F4638F" w:rsidP="00F4638F">
      <w:pPr>
        <w:pStyle w:val="Heading2"/>
        <w:bidi/>
      </w:pPr>
      <w:r w:rsidRPr="00F4638F">
        <w:pict w14:anchorId="0B48EC85">
          <v:rect id="_x0000_i1560" style="width:0;height:1.5pt" o:hralign="center" o:hrstd="t" o:hr="t" fillcolor="#a0a0a0" stroked="f"/>
        </w:pict>
      </w:r>
    </w:p>
    <w:p w14:paraId="60D43C7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۳-۲۰</w:t>
      </w:r>
      <w:r w:rsidRPr="00F4638F">
        <w:t xml:space="preserve"> </w:t>
      </w:r>
      <w:r w:rsidRPr="00F4638F">
        <w:rPr>
          <w:rtl/>
          <w:lang w:bidi="fa-IR"/>
        </w:rPr>
        <w:t>قانون طلایی رابط کاربری</w:t>
      </w:r>
    </w:p>
    <w:p w14:paraId="4921881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از نسخه ۳ به بعد، هیچ قابلیت جدیدی نباید باعث شلوغ شدن صفحه اصلی شود</w:t>
      </w:r>
      <w:r w:rsidRPr="00F4638F">
        <w:t>.</w:t>
      </w:r>
    </w:p>
    <w:p w14:paraId="266DA2E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اگر قابلیت جدیدی اضافه شود، باید در یکی از صفحات مستقل قرار گیرد، مانند</w:t>
      </w:r>
      <w:r w:rsidRPr="00F4638F">
        <w:t>:</w:t>
      </w:r>
    </w:p>
    <w:p w14:paraId="57106B7C" w14:textId="77777777" w:rsidR="00F4638F" w:rsidRPr="00F4638F" w:rsidRDefault="00F4638F" w:rsidP="00F4638F">
      <w:pPr>
        <w:pStyle w:val="Heading2"/>
        <w:numPr>
          <w:ilvl w:val="0"/>
          <w:numId w:val="24"/>
        </w:numPr>
        <w:bidi/>
      </w:pPr>
      <w:r w:rsidRPr="00F4638F">
        <w:t>Reports</w:t>
      </w:r>
    </w:p>
    <w:p w14:paraId="2BF86AE2" w14:textId="77777777" w:rsidR="00F4638F" w:rsidRPr="00F4638F" w:rsidRDefault="00F4638F" w:rsidP="00F4638F">
      <w:pPr>
        <w:pStyle w:val="Heading2"/>
        <w:numPr>
          <w:ilvl w:val="0"/>
          <w:numId w:val="24"/>
        </w:numPr>
        <w:bidi/>
      </w:pPr>
      <w:r w:rsidRPr="00F4638F">
        <w:t>Achievements</w:t>
      </w:r>
    </w:p>
    <w:p w14:paraId="74293D16" w14:textId="77777777" w:rsidR="00F4638F" w:rsidRPr="00F4638F" w:rsidRDefault="00F4638F" w:rsidP="00F4638F">
      <w:pPr>
        <w:pStyle w:val="Heading2"/>
        <w:numPr>
          <w:ilvl w:val="0"/>
          <w:numId w:val="24"/>
        </w:numPr>
        <w:bidi/>
      </w:pPr>
      <w:r w:rsidRPr="00F4638F">
        <w:t>Profile</w:t>
      </w:r>
    </w:p>
    <w:p w14:paraId="6D195ECA" w14:textId="77777777" w:rsidR="00F4638F" w:rsidRPr="00F4638F" w:rsidRDefault="00F4638F" w:rsidP="00F4638F">
      <w:pPr>
        <w:pStyle w:val="Heading2"/>
        <w:numPr>
          <w:ilvl w:val="0"/>
          <w:numId w:val="24"/>
        </w:numPr>
        <w:bidi/>
      </w:pPr>
      <w:r w:rsidRPr="00F4638F">
        <w:t>Settings</w:t>
      </w:r>
    </w:p>
    <w:p w14:paraId="0156578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 صفحه اصلی فقط نقش مرکز هدایت کاربر را داشته باشد، نه محل نمایش همه امکانات</w:t>
      </w:r>
      <w:r w:rsidRPr="00F4638F">
        <w:t>.</w:t>
      </w:r>
    </w:p>
    <w:p w14:paraId="6867CDE5" w14:textId="77777777" w:rsidR="00F4638F" w:rsidRPr="00F4638F" w:rsidRDefault="00F4638F" w:rsidP="00F4638F">
      <w:pPr>
        <w:pStyle w:val="Heading2"/>
        <w:bidi/>
      </w:pPr>
      <w:r w:rsidRPr="00F4638F">
        <w:pict w14:anchorId="07A66F2E">
          <v:rect id="_x0000_i1561" style="width:0;height:1.5pt" o:hralign="center" o:hrstd="t" o:hr="t" fillcolor="#a0a0a0" stroked="f"/>
        </w:pict>
      </w:r>
    </w:p>
    <w:p w14:paraId="7152C8D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۳-۲۱</w:t>
      </w:r>
      <w:r w:rsidRPr="00F4638F">
        <w:t xml:space="preserve"> </w:t>
      </w:r>
      <w:r w:rsidRPr="00F4638F">
        <w:rPr>
          <w:rtl/>
          <w:lang w:bidi="fa-IR"/>
        </w:rPr>
        <w:t>نقشه نهایی رابط کاربری</w:t>
      </w:r>
    </w:p>
    <w:p w14:paraId="0FEF048C" w14:textId="77777777" w:rsidR="00F4638F" w:rsidRPr="00F4638F" w:rsidRDefault="00F4638F" w:rsidP="00F4638F">
      <w:pPr>
        <w:pStyle w:val="Heading2"/>
        <w:bidi/>
      </w:pPr>
      <w:r w:rsidRPr="00F4638F">
        <w:t xml:space="preserve">                    </w:t>
      </w:r>
      <w:proofErr w:type="spellStart"/>
      <w:r w:rsidRPr="00F4638F">
        <w:t>Tahouri</w:t>
      </w:r>
      <w:proofErr w:type="spellEnd"/>
      <w:r w:rsidRPr="00F4638F">
        <w:t xml:space="preserve"> Edu Platform</w:t>
      </w:r>
    </w:p>
    <w:p w14:paraId="5F8E23D5" w14:textId="77777777" w:rsidR="00F4638F" w:rsidRPr="00F4638F" w:rsidRDefault="00F4638F" w:rsidP="00F4638F">
      <w:pPr>
        <w:pStyle w:val="Heading2"/>
        <w:bidi/>
      </w:pPr>
    </w:p>
    <w:p w14:paraId="6B018C53" w14:textId="77777777" w:rsidR="00F4638F" w:rsidRPr="00F4638F" w:rsidRDefault="00F4638F" w:rsidP="00F4638F">
      <w:pPr>
        <w:pStyle w:val="Heading2"/>
        <w:bidi/>
      </w:pPr>
      <w:r w:rsidRPr="00F4638F">
        <w:t xml:space="preserve">                          Header</w:t>
      </w:r>
    </w:p>
    <w:p w14:paraId="35714636" w14:textId="77777777" w:rsidR="00F4638F" w:rsidRPr="00F4638F" w:rsidRDefault="00F4638F" w:rsidP="00F4638F">
      <w:pPr>
        <w:pStyle w:val="Heading2"/>
        <w:bidi/>
      </w:pPr>
      <w:r w:rsidRPr="00F4638F">
        <w:t xml:space="preserve">      ┌──────────────────────────────────────────┐</w:t>
      </w:r>
    </w:p>
    <w:p w14:paraId="559F5B69" w14:textId="77777777" w:rsidR="00F4638F" w:rsidRPr="00F4638F" w:rsidRDefault="00F4638F" w:rsidP="00F4638F">
      <w:pPr>
        <w:pStyle w:val="Heading2"/>
        <w:bidi/>
      </w:pPr>
      <w:r w:rsidRPr="00F4638F">
        <w:t xml:space="preserve">      │ </w:t>
      </w:r>
      <w:r w:rsidRPr="00F4638F">
        <w:rPr>
          <w:rFonts w:ascii="Segoe UI Emoji" w:hAnsi="Segoe UI Emoji" w:cs="Segoe UI Emoji"/>
        </w:rPr>
        <w:t>🙂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آواتار</w:t>
      </w:r>
      <w:proofErr w:type="spellEnd"/>
      <w:r w:rsidRPr="00F4638F">
        <w:rPr>
          <w:rtl/>
          <w:lang w:bidi="fa-IR"/>
        </w:rPr>
        <w:t xml:space="preserve"> │ نام │ امتیاز │ </w:t>
      </w:r>
      <w:r w:rsidRPr="00F4638F">
        <w:rPr>
          <w:rFonts w:ascii="Segoe UI Symbol" w:hAnsi="Segoe UI Symbol" w:cs="Segoe UI Symbol" w:hint="cs"/>
          <w:rtl/>
          <w:lang w:bidi="fa-IR"/>
        </w:rPr>
        <w:t>⚙</w:t>
      </w:r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Fonts w:ascii="Times New Roman" w:hAnsi="Times New Roman" w:cs="Times New Roman" w:hint="cs"/>
          <w:rtl/>
          <w:lang w:bidi="fa-IR"/>
        </w:rPr>
        <w:t>تنظیمات</w:t>
      </w:r>
      <w:proofErr w:type="spellEnd"/>
      <w:r w:rsidRPr="00F4638F">
        <w:rPr>
          <w:rtl/>
          <w:lang w:bidi="fa-IR"/>
        </w:rPr>
        <w:t xml:space="preserve">      </w:t>
      </w:r>
      <w:r w:rsidRPr="00F4638F">
        <w:t>│</w:t>
      </w:r>
    </w:p>
    <w:p w14:paraId="5D82A428" w14:textId="77777777" w:rsidR="00F4638F" w:rsidRPr="00F4638F" w:rsidRDefault="00F4638F" w:rsidP="00F4638F">
      <w:pPr>
        <w:pStyle w:val="Heading2"/>
        <w:bidi/>
      </w:pPr>
      <w:r w:rsidRPr="00F4638F">
        <w:t xml:space="preserve">      └──────────────────────────────────────────┘</w:t>
      </w:r>
    </w:p>
    <w:p w14:paraId="77E08AA3" w14:textId="77777777" w:rsidR="00F4638F" w:rsidRPr="00F4638F" w:rsidRDefault="00F4638F" w:rsidP="00F4638F">
      <w:pPr>
        <w:pStyle w:val="Heading2"/>
        <w:bidi/>
      </w:pPr>
      <w:r w:rsidRPr="00F4638F">
        <w:t xml:space="preserve">                          │</w:t>
      </w:r>
    </w:p>
    <w:p w14:paraId="7C3395EF" w14:textId="77777777" w:rsidR="00F4638F" w:rsidRPr="00F4638F" w:rsidRDefault="00F4638F" w:rsidP="00F4638F">
      <w:pPr>
        <w:pStyle w:val="Heading2"/>
        <w:bidi/>
      </w:pPr>
      <w:r w:rsidRPr="00F4638F">
        <w:t xml:space="preserve">                ┌─────────────────────┐</w:t>
      </w:r>
    </w:p>
    <w:p w14:paraId="620BE271" w14:textId="77777777" w:rsidR="00F4638F" w:rsidRPr="00F4638F" w:rsidRDefault="00F4638F" w:rsidP="00F4638F">
      <w:pPr>
        <w:pStyle w:val="Heading2"/>
        <w:bidi/>
      </w:pPr>
      <w:r w:rsidRPr="00F4638F">
        <w:t xml:space="preserve">                │     Main Content    │</w:t>
      </w:r>
    </w:p>
    <w:p w14:paraId="7CFAE330" w14:textId="77777777" w:rsidR="00F4638F" w:rsidRPr="00F4638F" w:rsidRDefault="00F4638F" w:rsidP="00F4638F">
      <w:pPr>
        <w:pStyle w:val="Heading2"/>
        <w:bidi/>
      </w:pPr>
      <w:r w:rsidRPr="00F4638F">
        <w:t xml:space="preserve">                │                     │</w:t>
      </w:r>
    </w:p>
    <w:p w14:paraId="3FEA95FC" w14:textId="77777777" w:rsidR="00F4638F" w:rsidRPr="00F4638F" w:rsidRDefault="00F4638F" w:rsidP="00F4638F">
      <w:pPr>
        <w:pStyle w:val="Heading2"/>
        <w:bidi/>
      </w:pPr>
      <w:r w:rsidRPr="00F4638F">
        <w:t xml:space="preserve">                │ </w:t>
      </w:r>
      <w:proofErr w:type="spellStart"/>
      <w:r w:rsidRPr="00F4638F">
        <w:rPr>
          <w:rtl/>
          <w:lang w:bidi="fa-IR"/>
        </w:rPr>
        <w:t>پایه‌ها</w:t>
      </w:r>
      <w:proofErr w:type="spellEnd"/>
      <w:r w:rsidRPr="00F4638F">
        <w:rPr>
          <w:rtl/>
          <w:lang w:bidi="fa-IR"/>
        </w:rPr>
        <w:t xml:space="preserve">             </w:t>
      </w:r>
      <w:r w:rsidRPr="00F4638F">
        <w:t>│</w:t>
      </w:r>
    </w:p>
    <w:p w14:paraId="2588AD9B" w14:textId="77777777" w:rsidR="00F4638F" w:rsidRPr="00F4638F" w:rsidRDefault="00F4638F" w:rsidP="00F4638F">
      <w:pPr>
        <w:pStyle w:val="Heading2"/>
        <w:bidi/>
      </w:pPr>
      <w:r w:rsidRPr="00F4638F">
        <w:t xml:space="preserve">                │ </w:t>
      </w:r>
      <w:proofErr w:type="spellStart"/>
      <w:r w:rsidRPr="00F4638F">
        <w:rPr>
          <w:rtl/>
          <w:lang w:bidi="fa-IR"/>
        </w:rPr>
        <w:t>درس‌ها</w:t>
      </w:r>
      <w:proofErr w:type="spellEnd"/>
      <w:r w:rsidRPr="00F4638F">
        <w:rPr>
          <w:rtl/>
          <w:lang w:bidi="fa-IR"/>
        </w:rPr>
        <w:t xml:space="preserve">              </w:t>
      </w:r>
      <w:r w:rsidRPr="00F4638F">
        <w:t>│</w:t>
      </w:r>
    </w:p>
    <w:p w14:paraId="0778CA9C" w14:textId="77777777" w:rsidR="00F4638F" w:rsidRPr="00F4638F" w:rsidRDefault="00F4638F" w:rsidP="00F4638F">
      <w:pPr>
        <w:pStyle w:val="Heading2"/>
        <w:bidi/>
      </w:pPr>
      <w:r w:rsidRPr="00F4638F">
        <w:t xml:space="preserve">                │ </w:t>
      </w:r>
      <w:proofErr w:type="spellStart"/>
      <w:r w:rsidRPr="00F4638F">
        <w:rPr>
          <w:rtl/>
          <w:lang w:bidi="fa-IR"/>
        </w:rPr>
        <w:t>فصل‌ها</w:t>
      </w:r>
      <w:proofErr w:type="spellEnd"/>
      <w:r w:rsidRPr="00F4638F">
        <w:rPr>
          <w:rtl/>
          <w:lang w:bidi="fa-IR"/>
        </w:rPr>
        <w:t xml:space="preserve">              </w:t>
      </w:r>
      <w:r w:rsidRPr="00F4638F">
        <w:t>│</w:t>
      </w:r>
    </w:p>
    <w:p w14:paraId="40017819" w14:textId="77777777" w:rsidR="00F4638F" w:rsidRPr="00F4638F" w:rsidRDefault="00F4638F" w:rsidP="00F4638F">
      <w:pPr>
        <w:pStyle w:val="Heading2"/>
        <w:bidi/>
      </w:pPr>
      <w:r w:rsidRPr="00F4638F">
        <w:t xml:space="preserve">                │ </w:t>
      </w:r>
      <w:proofErr w:type="spellStart"/>
      <w:r w:rsidRPr="00F4638F">
        <w:rPr>
          <w:rtl/>
          <w:lang w:bidi="fa-IR"/>
        </w:rPr>
        <w:t>فعالیت‌ها</w:t>
      </w:r>
      <w:proofErr w:type="spellEnd"/>
      <w:r w:rsidRPr="00F4638F">
        <w:rPr>
          <w:rtl/>
          <w:lang w:bidi="fa-IR"/>
        </w:rPr>
        <w:t xml:space="preserve">           </w:t>
      </w:r>
      <w:r w:rsidRPr="00F4638F">
        <w:t>│</w:t>
      </w:r>
    </w:p>
    <w:p w14:paraId="13691E1E" w14:textId="77777777" w:rsidR="00F4638F" w:rsidRPr="00F4638F" w:rsidRDefault="00F4638F" w:rsidP="00F4638F">
      <w:pPr>
        <w:pStyle w:val="Heading2"/>
        <w:bidi/>
      </w:pPr>
      <w:r w:rsidRPr="00F4638F">
        <w:t xml:space="preserve">                │ </w:t>
      </w:r>
      <w:proofErr w:type="spellStart"/>
      <w:r w:rsidRPr="00F4638F">
        <w:rPr>
          <w:rtl/>
          <w:lang w:bidi="fa-IR"/>
        </w:rPr>
        <w:t>داشبورد</w:t>
      </w:r>
      <w:proofErr w:type="spellEnd"/>
      <w:r w:rsidRPr="00F4638F">
        <w:rPr>
          <w:rtl/>
          <w:lang w:bidi="fa-IR"/>
        </w:rPr>
        <w:t xml:space="preserve">             </w:t>
      </w:r>
      <w:r w:rsidRPr="00F4638F">
        <w:t>│</w:t>
      </w:r>
    </w:p>
    <w:p w14:paraId="42B51FDE" w14:textId="77777777" w:rsidR="00F4638F" w:rsidRPr="00F4638F" w:rsidRDefault="00F4638F" w:rsidP="00F4638F">
      <w:pPr>
        <w:pStyle w:val="Heading2"/>
        <w:bidi/>
      </w:pPr>
      <w:r w:rsidRPr="00F4638F">
        <w:t xml:space="preserve">                │ </w:t>
      </w:r>
      <w:proofErr w:type="spellStart"/>
      <w:r w:rsidRPr="00F4638F">
        <w:rPr>
          <w:rtl/>
          <w:lang w:bidi="fa-IR"/>
        </w:rPr>
        <w:t>گزارش‌ها</w:t>
      </w:r>
      <w:proofErr w:type="spellEnd"/>
      <w:r w:rsidRPr="00F4638F">
        <w:rPr>
          <w:rtl/>
          <w:lang w:bidi="fa-IR"/>
        </w:rPr>
        <w:t xml:space="preserve">            </w:t>
      </w:r>
      <w:r w:rsidRPr="00F4638F">
        <w:t>│</w:t>
      </w:r>
    </w:p>
    <w:p w14:paraId="39945F9D" w14:textId="77777777" w:rsidR="00F4638F" w:rsidRPr="00F4638F" w:rsidRDefault="00F4638F" w:rsidP="00F4638F">
      <w:pPr>
        <w:pStyle w:val="Heading2"/>
        <w:bidi/>
      </w:pPr>
      <w:r w:rsidRPr="00F4638F">
        <w:t xml:space="preserve">                │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          </w:t>
      </w:r>
      <w:r w:rsidRPr="00F4638F">
        <w:t>│</w:t>
      </w:r>
    </w:p>
    <w:p w14:paraId="0C24ED52" w14:textId="77777777" w:rsidR="00F4638F" w:rsidRPr="00F4638F" w:rsidRDefault="00F4638F" w:rsidP="00F4638F">
      <w:pPr>
        <w:pStyle w:val="Heading2"/>
        <w:bidi/>
      </w:pPr>
      <w:r w:rsidRPr="00F4638F">
        <w:t xml:space="preserve">                │ </w:t>
      </w:r>
      <w:r w:rsidRPr="00F4638F">
        <w:rPr>
          <w:rtl/>
          <w:lang w:bidi="fa-IR"/>
        </w:rPr>
        <w:t xml:space="preserve">پروفایل             </w:t>
      </w:r>
      <w:r w:rsidRPr="00F4638F">
        <w:t>│</w:t>
      </w:r>
    </w:p>
    <w:p w14:paraId="7FB109C0" w14:textId="77777777" w:rsidR="00F4638F" w:rsidRPr="00F4638F" w:rsidRDefault="00F4638F" w:rsidP="00F4638F">
      <w:pPr>
        <w:pStyle w:val="Heading2"/>
        <w:bidi/>
      </w:pPr>
      <w:r w:rsidRPr="00F4638F">
        <w:t xml:space="preserve">                └─────────────────────┘</w:t>
      </w:r>
    </w:p>
    <w:p w14:paraId="45CFF5F9" w14:textId="77777777" w:rsidR="00F4638F" w:rsidRPr="00F4638F" w:rsidRDefault="00F4638F" w:rsidP="00F4638F">
      <w:pPr>
        <w:pStyle w:val="Heading2"/>
        <w:bidi/>
      </w:pPr>
      <w:r w:rsidRPr="00F4638F">
        <w:t xml:space="preserve">                          │</w:t>
      </w:r>
    </w:p>
    <w:p w14:paraId="561C2899" w14:textId="77777777" w:rsidR="00F4638F" w:rsidRPr="00F4638F" w:rsidRDefault="00F4638F" w:rsidP="00F4638F">
      <w:pPr>
        <w:pStyle w:val="Heading2"/>
        <w:bidi/>
      </w:pPr>
      <w:r w:rsidRPr="00F4638F">
        <w:t xml:space="preserve">      ┌──────────────────────────────────────────┐</w:t>
      </w:r>
    </w:p>
    <w:p w14:paraId="114E58F1" w14:textId="77777777" w:rsidR="00F4638F" w:rsidRPr="00F4638F" w:rsidRDefault="00F4638F" w:rsidP="00F4638F">
      <w:pPr>
        <w:pStyle w:val="Heading2"/>
        <w:bidi/>
      </w:pPr>
      <w:r w:rsidRPr="00F4638F">
        <w:t xml:space="preserve">      │ </w:t>
      </w:r>
      <w:r w:rsidRPr="00F4638F">
        <w:rPr>
          <w:rFonts w:ascii="Segoe UI Emoji" w:hAnsi="Segoe UI Emoji" w:cs="Segoe UI Emoji"/>
        </w:rPr>
        <w:t>🏠</w:t>
      </w:r>
      <w:r w:rsidRPr="00F4638F">
        <w:t xml:space="preserve"> │ </w:t>
      </w:r>
      <w:r w:rsidRPr="00F4638F">
        <w:rPr>
          <w:rFonts w:ascii="Segoe UI Emoji" w:hAnsi="Segoe UI Emoji" w:cs="Segoe UI Emoji"/>
        </w:rPr>
        <w:t>🎮</w:t>
      </w:r>
      <w:r w:rsidRPr="00F4638F">
        <w:t xml:space="preserve"> │ </w:t>
      </w:r>
      <w:r w:rsidRPr="00F4638F">
        <w:rPr>
          <w:rFonts w:ascii="Segoe UI Emoji" w:hAnsi="Segoe UI Emoji" w:cs="Segoe UI Emoji"/>
        </w:rPr>
        <w:t>📊</w:t>
      </w:r>
      <w:r w:rsidRPr="00F4638F">
        <w:t xml:space="preserve"> │ </w:t>
      </w:r>
      <w:r w:rsidRPr="00F4638F">
        <w:rPr>
          <w:rFonts w:ascii="Segoe UI Emoji" w:hAnsi="Segoe UI Emoji" w:cs="Segoe UI Emoji"/>
        </w:rPr>
        <w:t>🏆</w:t>
      </w:r>
      <w:r w:rsidRPr="00F4638F">
        <w:t xml:space="preserve"> │ </w:t>
      </w:r>
      <w:r w:rsidRPr="00F4638F">
        <w:rPr>
          <w:rFonts w:ascii="Segoe UI Emoji" w:hAnsi="Segoe UI Emoji" w:cs="Segoe UI Emoji"/>
        </w:rPr>
        <w:t>👤</w:t>
      </w:r>
      <w:r w:rsidRPr="00F4638F">
        <w:t xml:space="preserve"> │</w:t>
      </w:r>
    </w:p>
    <w:p w14:paraId="05B6C37C" w14:textId="77777777" w:rsidR="00F4638F" w:rsidRPr="00F4638F" w:rsidRDefault="00F4638F" w:rsidP="00F4638F">
      <w:pPr>
        <w:pStyle w:val="Heading2"/>
        <w:bidi/>
      </w:pPr>
      <w:r w:rsidRPr="00F4638F">
        <w:t xml:space="preserve">      │   </w:t>
      </w:r>
      <w:proofErr w:type="gramStart"/>
      <w:r w:rsidRPr="00F4638F">
        <w:rPr>
          <w:rtl/>
          <w:lang w:bidi="fa-IR"/>
        </w:rPr>
        <w:t>خانه  فعالیت</w:t>
      </w:r>
      <w:proofErr w:type="gramEnd"/>
      <w:r w:rsidRPr="00F4638F">
        <w:rPr>
          <w:rtl/>
          <w:lang w:bidi="fa-IR"/>
        </w:rPr>
        <w:t xml:space="preserve">  </w:t>
      </w:r>
      <w:proofErr w:type="gramStart"/>
      <w:r w:rsidRPr="00F4638F">
        <w:rPr>
          <w:rtl/>
          <w:lang w:bidi="fa-IR"/>
        </w:rPr>
        <w:t>گزارش  دستاورد</w:t>
      </w:r>
      <w:proofErr w:type="gramEnd"/>
      <w:r w:rsidRPr="00F4638F">
        <w:rPr>
          <w:rtl/>
          <w:lang w:bidi="fa-IR"/>
        </w:rPr>
        <w:t xml:space="preserve">  پروفایل</w:t>
      </w:r>
      <w:r w:rsidRPr="00F4638F">
        <w:t xml:space="preserve"> │</w:t>
      </w:r>
    </w:p>
    <w:p w14:paraId="4F762CC9" w14:textId="77777777" w:rsidR="00F4638F" w:rsidRPr="00F4638F" w:rsidRDefault="00F4638F" w:rsidP="00F4638F">
      <w:pPr>
        <w:pStyle w:val="Heading2"/>
        <w:bidi/>
      </w:pPr>
      <w:r w:rsidRPr="00F4638F">
        <w:t xml:space="preserve">      └──────────────────────────────────────────┘</w:t>
      </w:r>
    </w:p>
    <w:p w14:paraId="03A0F277" w14:textId="77777777" w:rsidR="00F4638F" w:rsidRPr="00F4638F" w:rsidRDefault="00F4638F" w:rsidP="00F4638F">
      <w:pPr>
        <w:pStyle w:val="Heading2"/>
        <w:bidi/>
      </w:pPr>
      <w:r w:rsidRPr="00F4638F">
        <w:pict w14:anchorId="1703E86B">
          <v:rect id="_x0000_i1562" style="width:0;height:1.5pt" o:hralign="center" o:hrstd="t" o:hr="t" fillcolor="#a0a0a0" stroked="f"/>
        </w:pict>
      </w:r>
    </w:p>
    <w:p w14:paraId="508271B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نتیجه فصل سوم</w:t>
      </w:r>
    </w:p>
    <w:p w14:paraId="3751FD1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رابط کاربری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بر پایه سادگی، ثبات، دسترسی سریع و </w:t>
      </w:r>
      <w:proofErr w:type="spellStart"/>
      <w:r w:rsidRPr="00F4638F">
        <w:rPr>
          <w:rtl/>
          <w:lang w:bidi="fa-IR"/>
        </w:rPr>
        <w:t>توسعه‌پذیری</w:t>
      </w:r>
      <w:proofErr w:type="spellEnd"/>
      <w:r w:rsidRPr="00F4638F">
        <w:rPr>
          <w:rtl/>
          <w:lang w:bidi="fa-IR"/>
        </w:rPr>
        <w:t xml:space="preserve"> طراحی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rPr>
          <w:rtl/>
          <w:lang w:bidi="fa-IR"/>
        </w:rPr>
        <w:t xml:space="preserve">. تمام </w:t>
      </w:r>
      <w:proofErr w:type="spellStart"/>
      <w:r w:rsidRPr="00F4638F">
        <w:rPr>
          <w:rtl/>
          <w:lang w:bidi="fa-IR"/>
        </w:rPr>
        <w:t>قابلیت‌های</w:t>
      </w:r>
      <w:proofErr w:type="spellEnd"/>
      <w:r w:rsidRPr="00F4638F">
        <w:rPr>
          <w:rtl/>
          <w:lang w:bidi="fa-IR"/>
        </w:rPr>
        <w:t xml:space="preserve"> جدید در صفحات مستقل قرار </w:t>
      </w:r>
      <w:proofErr w:type="spellStart"/>
      <w:r w:rsidRPr="00F4638F">
        <w:rPr>
          <w:rtl/>
          <w:lang w:bidi="fa-IR"/>
        </w:rPr>
        <w:t>می‌گیرند</w:t>
      </w:r>
      <w:proofErr w:type="spellEnd"/>
      <w:r w:rsidRPr="00F4638F">
        <w:rPr>
          <w:rtl/>
          <w:lang w:bidi="fa-IR"/>
        </w:rPr>
        <w:t xml:space="preserve"> و صفحه اصلی همیشه ساده و قابل فهم باقی </w:t>
      </w:r>
      <w:proofErr w:type="spellStart"/>
      <w:r w:rsidRPr="00F4638F">
        <w:rPr>
          <w:rtl/>
          <w:lang w:bidi="fa-IR"/>
        </w:rPr>
        <w:t>می‌ماند</w:t>
      </w:r>
      <w:proofErr w:type="spellEnd"/>
      <w:r w:rsidRPr="00F4638F">
        <w:rPr>
          <w:rtl/>
          <w:lang w:bidi="fa-IR"/>
        </w:rPr>
        <w:t xml:space="preserve">. این رویکرد باعث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پلتفرم</w:t>
      </w:r>
      <w:proofErr w:type="spellEnd"/>
      <w:r w:rsidRPr="00F4638F">
        <w:rPr>
          <w:rtl/>
          <w:lang w:bidi="fa-IR"/>
        </w:rPr>
        <w:t xml:space="preserve"> هم برای </w:t>
      </w:r>
      <w:proofErr w:type="spellStart"/>
      <w:r w:rsidRPr="00F4638F">
        <w:rPr>
          <w:rtl/>
          <w:lang w:bidi="fa-IR"/>
        </w:rPr>
        <w:t>دانش‌آموزان</w:t>
      </w:r>
      <w:proofErr w:type="spellEnd"/>
      <w:r w:rsidRPr="00F4638F">
        <w:rPr>
          <w:rtl/>
          <w:lang w:bidi="fa-IR"/>
        </w:rPr>
        <w:t xml:space="preserve"> دبستانی روی موبایل و هم روی کامپیوتر </w:t>
      </w:r>
      <w:proofErr w:type="spellStart"/>
      <w:r w:rsidRPr="00F4638F">
        <w:rPr>
          <w:rtl/>
          <w:lang w:bidi="fa-IR"/>
        </w:rPr>
        <w:t>تجربه‌ای</w:t>
      </w:r>
      <w:proofErr w:type="spellEnd"/>
      <w:r w:rsidRPr="00F4638F">
        <w:rPr>
          <w:rtl/>
          <w:lang w:bidi="fa-IR"/>
        </w:rPr>
        <w:t xml:space="preserve"> یکپارچه، روان و بدون سردرگمی ارائه دهد</w:t>
      </w:r>
      <w:r w:rsidRPr="00F4638F">
        <w:t>.</w:t>
      </w:r>
    </w:p>
    <w:p w14:paraId="5F67DD68" w14:textId="77777777" w:rsidR="00F4638F" w:rsidRPr="00F4638F" w:rsidRDefault="00F4638F" w:rsidP="00F4638F">
      <w:pPr>
        <w:pStyle w:val="Heading2"/>
        <w:bidi/>
      </w:pPr>
      <w:r w:rsidRPr="00F4638F">
        <w:pict w14:anchorId="0BF806E6">
          <v:rect id="_x0000_i1563" style="width:0;height:1.5pt" o:hralign="center" o:hrstd="t" o:hr="t" fillcolor="#a0a0a0" stroked="f"/>
        </w:pict>
      </w:r>
    </w:p>
    <w:p w14:paraId="2EA5CE8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پایان فصل سوم </w:t>
      </w:r>
      <w:r w:rsidRPr="00F4638F">
        <w:rPr>
          <w:rFonts w:ascii="Segoe UI Emoji" w:hAnsi="Segoe UI Emoji" w:cs="Segoe UI Emoji"/>
        </w:rPr>
        <w:t>✅</w:t>
      </w:r>
    </w:p>
    <w:p w14:paraId="0B11FB7E" w14:textId="77777777" w:rsidR="000444B1" w:rsidRDefault="00000000" w:rsidP="00F4638F">
      <w:pPr>
        <w:pStyle w:val="Heading2"/>
        <w:bidi/>
      </w:pPr>
      <w:proofErr w:type="spellStart"/>
      <w:r>
        <w:t>فصل</w:t>
      </w:r>
      <w:proofErr w:type="spellEnd"/>
      <w:r>
        <w:t xml:space="preserve"> 4</w:t>
      </w:r>
    </w:p>
    <w:p w14:paraId="39A6231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۴ — طراحی معماری رابط کاربری</w:t>
      </w:r>
      <w:r w:rsidRPr="00F4638F">
        <w:t xml:space="preserve"> (UI Architecture)</w:t>
      </w:r>
    </w:p>
    <w:p w14:paraId="359DC33D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v2.0</w:t>
      </w:r>
    </w:p>
    <w:p w14:paraId="0057BB61" w14:textId="77777777" w:rsidR="00F4638F" w:rsidRPr="00F4638F" w:rsidRDefault="00F4638F" w:rsidP="00F4638F">
      <w:pPr>
        <w:pStyle w:val="Heading2"/>
        <w:bidi/>
      </w:pPr>
      <w:r w:rsidRPr="00F4638F">
        <w:pict w14:anchorId="7DF1689A">
          <v:rect id="_x0000_i1721" style="width:0;height:1.5pt" o:hralign="center" o:hrstd="t" o:hr="t" fillcolor="#a0a0a0" stroked="f"/>
        </w:pict>
      </w:r>
    </w:p>
    <w:p w14:paraId="40BC1EE7" w14:textId="77777777" w:rsidR="00F4638F" w:rsidRPr="00F4638F" w:rsidRDefault="00F4638F" w:rsidP="00F4638F">
      <w:pPr>
        <w:pStyle w:val="Heading2"/>
        <w:bidi/>
      </w:pPr>
      <w:r w:rsidRPr="00F4638F">
        <w:t xml:space="preserve">4-1 </w:t>
      </w:r>
      <w:r w:rsidRPr="00F4638F">
        <w:rPr>
          <w:rtl/>
          <w:lang w:bidi="fa-IR"/>
        </w:rPr>
        <w:t>فلسفه طراحی رابط کاربری</w:t>
      </w:r>
    </w:p>
    <w:p w14:paraId="0BFA534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رابط کاربری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>بر اساس پنج اصل طراحی شده است</w:t>
      </w:r>
      <w:r w:rsidRPr="00F4638F">
        <w:t>.</w:t>
      </w:r>
    </w:p>
    <w:p w14:paraId="1D594DA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پروژه یک </w:t>
      </w:r>
      <w:proofErr w:type="spellStart"/>
      <w:r w:rsidRPr="00F4638F">
        <w:rPr>
          <w:rtl/>
          <w:lang w:bidi="fa-IR"/>
        </w:rPr>
        <w:t>نرم‌افزار</w:t>
      </w:r>
      <w:proofErr w:type="spellEnd"/>
      <w:r w:rsidRPr="00F4638F">
        <w:rPr>
          <w:rtl/>
          <w:lang w:bidi="fa-IR"/>
        </w:rPr>
        <w:t xml:space="preserve"> آموزشی مخصوص کودکان و نوجوانان است، بنابراین ظاهر آن نباید شبیه یک </w:t>
      </w:r>
      <w:proofErr w:type="spellStart"/>
      <w:r w:rsidRPr="00F4638F">
        <w:rPr>
          <w:rtl/>
          <w:lang w:bidi="fa-IR"/>
        </w:rPr>
        <w:t>پنل</w:t>
      </w:r>
      <w:proofErr w:type="spellEnd"/>
      <w:r w:rsidRPr="00F4638F">
        <w:rPr>
          <w:rtl/>
          <w:lang w:bidi="fa-IR"/>
        </w:rPr>
        <w:t xml:space="preserve"> مدیریتی، سایت آموزشی یا </w:t>
      </w:r>
      <w:proofErr w:type="spellStart"/>
      <w:r w:rsidRPr="00F4638F">
        <w:rPr>
          <w:rtl/>
          <w:lang w:bidi="fa-IR"/>
        </w:rPr>
        <w:t>بازی‌های</w:t>
      </w:r>
      <w:proofErr w:type="spellEnd"/>
      <w:r w:rsidRPr="00F4638F">
        <w:rPr>
          <w:rtl/>
          <w:lang w:bidi="fa-IR"/>
        </w:rPr>
        <w:t xml:space="preserve"> پیچیده باشد</w:t>
      </w:r>
      <w:r w:rsidRPr="00F4638F">
        <w:t>.</w:t>
      </w:r>
    </w:p>
    <w:p w14:paraId="060462A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هدف اصلی این است که</w:t>
      </w:r>
      <w:r w:rsidRPr="00F4638F">
        <w:t>:</w:t>
      </w:r>
    </w:p>
    <w:p w14:paraId="714A2F02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بدون هیچ آموزشی بتواند در کمتر از ۱۰ ثانیه مسیر موردنظر خود را پیدا کند</w:t>
      </w:r>
      <w:r w:rsidRPr="00F4638F">
        <w:t>.</w:t>
      </w:r>
    </w:p>
    <w:p w14:paraId="45FA475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بنابراین تمام اجزای رابط کاربری باید ساده، قابل فهم و دارای کمترین تعداد کلیک باشند</w:t>
      </w:r>
      <w:r w:rsidRPr="00F4638F">
        <w:t>.</w:t>
      </w:r>
    </w:p>
    <w:p w14:paraId="2D9029A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اصول طراحی عبارتند از</w:t>
      </w:r>
      <w:r w:rsidRPr="00F4638F">
        <w:t>:</w:t>
      </w:r>
    </w:p>
    <w:p w14:paraId="0E99C87A" w14:textId="77777777" w:rsidR="00F4638F" w:rsidRPr="00F4638F" w:rsidRDefault="00F4638F" w:rsidP="00F4638F">
      <w:pPr>
        <w:pStyle w:val="Heading2"/>
        <w:numPr>
          <w:ilvl w:val="0"/>
          <w:numId w:val="25"/>
        </w:numPr>
        <w:bidi/>
      </w:pPr>
      <w:r w:rsidRPr="00F4638F">
        <w:rPr>
          <w:rtl/>
          <w:lang w:bidi="fa-IR"/>
        </w:rPr>
        <w:t>سادگی</w:t>
      </w:r>
    </w:p>
    <w:p w14:paraId="3CACB2A2" w14:textId="77777777" w:rsidR="00F4638F" w:rsidRPr="00F4638F" w:rsidRDefault="00F4638F" w:rsidP="00F4638F">
      <w:pPr>
        <w:pStyle w:val="Heading2"/>
        <w:numPr>
          <w:ilvl w:val="0"/>
          <w:numId w:val="25"/>
        </w:numPr>
        <w:bidi/>
      </w:pPr>
      <w:r w:rsidRPr="00F4638F">
        <w:rPr>
          <w:rtl/>
          <w:lang w:bidi="fa-IR"/>
        </w:rPr>
        <w:t>سرعت دسترسی</w:t>
      </w:r>
    </w:p>
    <w:p w14:paraId="484DC12D" w14:textId="77777777" w:rsidR="00F4638F" w:rsidRPr="00F4638F" w:rsidRDefault="00F4638F" w:rsidP="00F4638F">
      <w:pPr>
        <w:pStyle w:val="Heading2"/>
        <w:numPr>
          <w:ilvl w:val="0"/>
          <w:numId w:val="25"/>
        </w:numPr>
        <w:bidi/>
      </w:pPr>
      <w:r w:rsidRPr="00F4638F">
        <w:rPr>
          <w:rtl/>
          <w:lang w:bidi="fa-IR"/>
        </w:rPr>
        <w:t>عدم شلوغی</w:t>
      </w:r>
    </w:p>
    <w:p w14:paraId="69F8AA65" w14:textId="77777777" w:rsidR="00F4638F" w:rsidRPr="00F4638F" w:rsidRDefault="00F4638F" w:rsidP="00F4638F">
      <w:pPr>
        <w:pStyle w:val="Heading2"/>
        <w:numPr>
          <w:ilvl w:val="0"/>
          <w:numId w:val="25"/>
        </w:numPr>
        <w:bidi/>
      </w:pPr>
      <w:r w:rsidRPr="00F4638F">
        <w:rPr>
          <w:rtl/>
          <w:lang w:bidi="fa-IR"/>
        </w:rPr>
        <w:t>قابلیت توسعه</w:t>
      </w:r>
    </w:p>
    <w:p w14:paraId="03ADD6BC" w14:textId="77777777" w:rsidR="00F4638F" w:rsidRPr="00F4638F" w:rsidRDefault="00F4638F" w:rsidP="00F4638F">
      <w:pPr>
        <w:pStyle w:val="Heading2"/>
        <w:numPr>
          <w:ilvl w:val="0"/>
          <w:numId w:val="25"/>
        </w:numPr>
        <w:bidi/>
      </w:pPr>
      <w:r w:rsidRPr="00F4638F">
        <w:rPr>
          <w:rtl/>
          <w:lang w:bidi="fa-IR"/>
        </w:rPr>
        <w:t>سازگاری کامل با موبایل و کامپیوتر</w:t>
      </w:r>
    </w:p>
    <w:p w14:paraId="3F13AF4E" w14:textId="77777777" w:rsidR="00F4638F" w:rsidRPr="00F4638F" w:rsidRDefault="00F4638F" w:rsidP="00F4638F">
      <w:pPr>
        <w:pStyle w:val="Heading2"/>
        <w:bidi/>
      </w:pPr>
      <w:r w:rsidRPr="00F4638F">
        <w:pict w14:anchorId="3146EA89">
          <v:rect id="_x0000_i1722" style="width:0;height:1.5pt" o:hralign="center" o:hrstd="t" o:hr="t" fillcolor="#a0a0a0" stroked="f"/>
        </w:pict>
      </w:r>
    </w:p>
    <w:p w14:paraId="71392856" w14:textId="77777777" w:rsidR="00F4638F" w:rsidRPr="00F4638F" w:rsidRDefault="00F4638F" w:rsidP="00F4638F">
      <w:pPr>
        <w:pStyle w:val="Heading2"/>
        <w:bidi/>
      </w:pPr>
      <w:r w:rsidRPr="00F4638F">
        <w:t xml:space="preserve">4-2 </w:t>
      </w:r>
      <w:r w:rsidRPr="00F4638F">
        <w:rPr>
          <w:rtl/>
          <w:lang w:bidi="fa-IR"/>
        </w:rPr>
        <w:t>ساختار کلی رابط کاربری</w:t>
      </w:r>
    </w:p>
    <w:p w14:paraId="38CD65C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صفحات پروژه در سه لایه اصلی طراحی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3AC54FFE" w14:textId="77777777" w:rsidR="00F4638F" w:rsidRPr="00F4638F" w:rsidRDefault="00F4638F" w:rsidP="00F4638F">
      <w:pPr>
        <w:pStyle w:val="Heading2"/>
        <w:bidi/>
      </w:pPr>
      <w:r w:rsidRPr="00F4638F">
        <w:t>Header</w:t>
      </w:r>
    </w:p>
    <w:p w14:paraId="3E9A8390" w14:textId="77777777" w:rsidR="00F4638F" w:rsidRPr="00F4638F" w:rsidRDefault="00F4638F" w:rsidP="00F4638F">
      <w:pPr>
        <w:pStyle w:val="Heading2"/>
        <w:bidi/>
      </w:pPr>
      <w:r w:rsidRPr="00F4638F">
        <w:t>----------------------------</w:t>
      </w:r>
    </w:p>
    <w:p w14:paraId="48B5FF4F" w14:textId="77777777" w:rsidR="00F4638F" w:rsidRPr="00F4638F" w:rsidRDefault="00F4638F" w:rsidP="00F4638F">
      <w:pPr>
        <w:pStyle w:val="Heading2"/>
        <w:bidi/>
      </w:pPr>
    </w:p>
    <w:p w14:paraId="091044EE" w14:textId="77777777" w:rsidR="00F4638F" w:rsidRPr="00F4638F" w:rsidRDefault="00F4638F" w:rsidP="00F4638F">
      <w:pPr>
        <w:pStyle w:val="Heading2"/>
        <w:bidi/>
      </w:pPr>
      <w:r w:rsidRPr="00F4638F">
        <w:t>Content</w:t>
      </w:r>
    </w:p>
    <w:p w14:paraId="50312006" w14:textId="77777777" w:rsidR="00F4638F" w:rsidRPr="00F4638F" w:rsidRDefault="00F4638F" w:rsidP="00F4638F">
      <w:pPr>
        <w:pStyle w:val="Heading2"/>
        <w:bidi/>
      </w:pPr>
    </w:p>
    <w:p w14:paraId="07A65D8D" w14:textId="77777777" w:rsidR="00F4638F" w:rsidRPr="00F4638F" w:rsidRDefault="00F4638F" w:rsidP="00F4638F">
      <w:pPr>
        <w:pStyle w:val="Heading2"/>
        <w:bidi/>
      </w:pPr>
      <w:r w:rsidRPr="00F4638F">
        <w:t>----------------------------</w:t>
      </w:r>
    </w:p>
    <w:p w14:paraId="145F95C2" w14:textId="77777777" w:rsidR="00F4638F" w:rsidRPr="00F4638F" w:rsidRDefault="00F4638F" w:rsidP="00F4638F">
      <w:pPr>
        <w:pStyle w:val="Heading2"/>
        <w:bidi/>
      </w:pPr>
    </w:p>
    <w:p w14:paraId="3200FB69" w14:textId="77777777" w:rsidR="00F4638F" w:rsidRPr="00F4638F" w:rsidRDefault="00F4638F" w:rsidP="00F4638F">
      <w:pPr>
        <w:pStyle w:val="Heading2"/>
        <w:bidi/>
      </w:pPr>
      <w:r w:rsidRPr="00F4638F">
        <w:t>Bottom Navigation</w:t>
      </w:r>
    </w:p>
    <w:p w14:paraId="6AB9AD0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ساختار در تمام صفحات ثابت خواهد بود</w:t>
      </w:r>
      <w:r w:rsidRPr="00F4638F">
        <w:t>.</w:t>
      </w:r>
    </w:p>
    <w:p w14:paraId="702EF29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حتی اگر </w:t>
      </w:r>
      <w:proofErr w:type="spellStart"/>
      <w:r w:rsidRPr="00F4638F">
        <w:rPr>
          <w:rtl/>
          <w:lang w:bidi="fa-IR"/>
        </w:rPr>
        <w:t>ده‌ها</w:t>
      </w:r>
      <w:proofErr w:type="spellEnd"/>
      <w:r w:rsidRPr="00F4638F">
        <w:rPr>
          <w:rtl/>
          <w:lang w:bidi="fa-IR"/>
        </w:rPr>
        <w:t xml:space="preserve"> صفحه به پروژه اضافه شود،</w:t>
      </w:r>
      <w:r w:rsidRPr="00F4638F">
        <w:br/>
      </w:r>
      <w:r w:rsidRPr="00F4638F">
        <w:rPr>
          <w:rtl/>
          <w:lang w:bidi="fa-IR"/>
        </w:rPr>
        <w:t>ساختار کلی تغییر نخواهد کرد</w:t>
      </w:r>
      <w:r w:rsidRPr="00F4638F">
        <w:t>.</w:t>
      </w:r>
    </w:p>
    <w:p w14:paraId="541DE5B8" w14:textId="77777777" w:rsidR="00F4638F" w:rsidRPr="00F4638F" w:rsidRDefault="00F4638F" w:rsidP="00F4638F">
      <w:pPr>
        <w:pStyle w:val="Heading2"/>
        <w:bidi/>
      </w:pPr>
      <w:r w:rsidRPr="00F4638F">
        <w:pict w14:anchorId="08A056B9">
          <v:rect id="_x0000_i1723" style="width:0;height:1.5pt" o:hralign="center" o:hrstd="t" o:hr="t" fillcolor="#a0a0a0" stroked="f"/>
        </w:pict>
      </w:r>
    </w:p>
    <w:p w14:paraId="1A02B3B7" w14:textId="77777777" w:rsidR="00F4638F" w:rsidRPr="00F4638F" w:rsidRDefault="00F4638F" w:rsidP="00F4638F">
      <w:pPr>
        <w:pStyle w:val="Heading2"/>
        <w:bidi/>
      </w:pPr>
      <w:r w:rsidRPr="00F4638F">
        <w:t>4-3 Header</w:t>
      </w:r>
    </w:p>
    <w:p w14:paraId="74B52E3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بالای صفحه همیشه</w:t>
      </w:r>
      <w:r w:rsidRPr="00F4638F">
        <w:t xml:space="preserve"> Header </w:t>
      </w:r>
      <w:r w:rsidRPr="00F4638F">
        <w:rPr>
          <w:rtl/>
          <w:lang w:bidi="fa-IR"/>
        </w:rPr>
        <w:t xml:space="preserve">قرار </w:t>
      </w:r>
      <w:proofErr w:type="spellStart"/>
      <w:r w:rsidRPr="00F4638F">
        <w:rPr>
          <w:rtl/>
          <w:lang w:bidi="fa-IR"/>
        </w:rPr>
        <w:t>می‌گیرد</w:t>
      </w:r>
      <w:proofErr w:type="spellEnd"/>
      <w:r w:rsidRPr="00F4638F">
        <w:t>.</w:t>
      </w:r>
    </w:p>
    <w:p w14:paraId="65BB2A2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قسمت اطلاعات کلی را نمایش </w:t>
      </w:r>
      <w:proofErr w:type="spellStart"/>
      <w:r w:rsidRPr="00F4638F">
        <w:rPr>
          <w:rtl/>
          <w:lang w:bidi="fa-IR"/>
        </w:rPr>
        <w:t>می‌دهد</w:t>
      </w:r>
      <w:proofErr w:type="spellEnd"/>
      <w:r w:rsidRPr="00F4638F">
        <w:t>.</w:t>
      </w:r>
    </w:p>
    <w:p w14:paraId="584C23B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7C02A9EC" w14:textId="77777777" w:rsidR="00F4638F" w:rsidRPr="00F4638F" w:rsidRDefault="00F4638F" w:rsidP="00F4638F">
      <w:pPr>
        <w:pStyle w:val="Heading2"/>
        <w:bidi/>
      </w:pPr>
      <w:r w:rsidRPr="00F4638F">
        <w:t>┌────────────────────────────┐</w:t>
      </w:r>
    </w:p>
    <w:p w14:paraId="0D3DB467" w14:textId="77777777" w:rsidR="00F4638F" w:rsidRPr="00F4638F" w:rsidRDefault="00F4638F" w:rsidP="00F4638F">
      <w:pPr>
        <w:pStyle w:val="Heading2"/>
        <w:bidi/>
      </w:pPr>
    </w:p>
    <w:p w14:paraId="133E9C07" w14:textId="77777777" w:rsidR="00F4638F" w:rsidRPr="00F4638F" w:rsidRDefault="00F4638F" w:rsidP="00F4638F">
      <w:pPr>
        <w:pStyle w:val="Heading2"/>
        <w:bidi/>
      </w:pPr>
      <w:proofErr w:type="gramStart"/>
      <w:r w:rsidRPr="00F4638F">
        <w:rPr>
          <w:rFonts w:ascii="Segoe UI Emoji" w:hAnsi="Segoe UI Emoji" w:cs="Segoe UI Emoji"/>
        </w:rPr>
        <w:t>👤</w:t>
      </w:r>
      <w:r w:rsidRPr="00F4638F">
        <w:t xml:space="preserve">  </w:t>
      </w:r>
      <w:r w:rsidRPr="00F4638F">
        <w:rPr>
          <w:rtl/>
          <w:lang w:bidi="fa-IR"/>
        </w:rPr>
        <w:t>علی</w:t>
      </w:r>
      <w:proofErr w:type="gramEnd"/>
      <w:r w:rsidRPr="00F4638F">
        <w:rPr>
          <w:rtl/>
          <w:lang w:bidi="fa-IR"/>
        </w:rPr>
        <w:t xml:space="preserve"> محمدی</w:t>
      </w:r>
    </w:p>
    <w:p w14:paraId="63F46C64" w14:textId="77777777" w:rsidR="00F4638F" w:rsidRPr="00F4638F" w:rsidRDefault="00F4638F" w:rsidP="00F4638F">
      <w:pPr>
        <w:pStyle w:val="Heading2"/>
        <w:bidi/>
      </w:pPr>
    </w:p>
    <w:p w14:paraId="32EF2CD8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⭐</w:t>
      </w:r>
      <w:r w:rsidRPr="00F4638F">
        <w:t xml:space="preserve"> Level 4</w:t>
      </w:r>
    </w:p>
    <w:p w14:paraId="1C981F41" w14:textId="77777777" w:rsidR="00F4638F" w:rsidRPr="00F4638F" w:rsidRDefault="00F4638F" w:rsidP="00F4638F">
      <w:pPr>
        <w:pStyle w:val="Heading2"/>
        <w:bidi/>
      </w:pPr>
    </w:p>
    <w:p w14:paraId="12F3D0B7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🏆</w:t>
      </w:r>
      <w:r w:rsidRPr="00F4638F">
        <w:t xml:space="preserve"> 1250 XP</w:t>
      </w:r>
    </w:p>
    <w:p w14:paraId="2E9AB6A0" w14:textId="77777777" w:rsidR="00F4638F" w:rsidRPr="00F4638F" w:rsidRDefault="00F4638F" w:rsidP="00F4638F">
      <w:pPr>
        <w:pStyle w:val="Heading2"/>
        <w:bidi/>
      </w:pPr>
    </w:p>
    <w:p w14:paraId="005CF02C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🔔</w:t>
      </w:r>
    </w:p>
    <w:p w14:paraId="08766583" w14:textId="77777777" w:rsidR="00F4638F" w:rsidRPr="00F4638F" w:rsidRDefault="00F4638F" w:rsidP="00F4638F">
      <w:pPr>
        <w:pStyle w:val="Heading2"/>
        <w:bidi/>
      </w:pPr>
    </w:p>
    <w:p w14:paraId="4120F56F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Symbol" w:hAnsi="Segoe UI Symbol" w:cs="Segoe UI Symbol"/>
        </w:rPr>
        <w:t>⚙</w:t>
      </w:r>
    </w:p>
    <w:p w14:paraId="287476F0" w14:textId="77777777" w:rsidR="00F4638F" w:rsidRPr="00F4638F" w:rsidRDefault="00F4638F" w:rsidP="00F4638F">
      <w:pPr>
        <w:pStyle w:val="Heading2"/>
        <w:bidi/>
      </w:pPr>
    </w:p>
    <w:p w14:paraId="170394A8" w14:textId="77777777" w:rsidR="00F4638F" w:rsidRPr="00F4638F" w:rsidRDefault="00F4638F" w:rsidP="00F4638F">
      <w:pPr>
        <w:pStyle w:val="Heading2"/>
        <w:bidi/>
      </w:pPr>
      <w:r w:rsidRPr="00F4638F">
        <w:t>└────────────────────────────┘</w:t>
      </w:r>
    </w:p>
    <w:p w14:paraId="7F6A9EBC" w14:textId="77777777" w:rsidR="00F4638F" w:rsidRPr="00F4638F" w:rsidRDefault="00F4638F" w:rsidP="00F4638F">
      <w:pPr>
        <w:pStyle w:val="Heading2"/>
        <w:bidi/>
      </w:pPr>
      <w:r w:rsidRPr="00F4638F">
        <w:t xml:space="preserve">Header </w:t>
      </w:r>
      <w:r w:rsidRPr="00F4638F">
        <w:rPr>
          <w:rtl/>
          <w:lang w:bidi="fa-IR"/>
        </w:rPr>
        <w:t>شامل موارد زیر خواهد بود</w:t>
      </w:r>
      <w:r w:rsidRPr="00F4638F">
        <w:t>.</w:t>
      </w:r>
    </w:p>
    <w:p w14:paraId="38588ADB" w14:textId="77777777" w:rsidR="00F4638F" w:rsidRPr="00F4638F" w:rsidRDefault="00F4638F" w:rsidP="00F4638F">
      <w:pPr>
        <w:pStyle w:val="Heading2"/>
        <w:numPr>
          <w:ilvl w:val="0"/>
          <w:numId w:val="26"/>
        </w:numPr>
        <w:bidi/>
      </w:pPr>
      <w:proofErr w:type="spellStart"/>
      <w:r w:rsidRPr="00F4638F">
        <w:rPr>
          <w:rtl/>
          <w:lang w:bidi="fa-IR"/>
        </w:rPr>
        <w:t>آواتار</w:t>
      </w:r>
      <w:proofErr w:type="spellEnd"/>
    </w:p>
    <w:p w14:paraId="37D3D770" w14:textId="77777777" w:rsidR="00F4638F" w:rsidRPr="00F4638F" w:rsidRDefault="00F4638F" w:rsidP="00F4638F">
      <w:pPr>
        <w:pStyle w:val="Heading2"/>
        <w:numPr>
          <w:ilvl w:val="0"/>
          <w:numId w:val="26"/>
        </w:numPr>
        <w:bidi/>
      </w:pPr>
      <w:r w:rsidRPr="00F4638F">
        <w:rPr>
          <w:rtl/>
          <w:lang w:bidi="fa-IR"/>
        </w:rPr>
        <w:t xml:space="preserve">نام </w:t>
      </w:r>
      <w:proofErr w:type="spellStart"/>
      <w:r w:rsidRPr="00F4638F">
        <w:rPr>
          <w:rtl/>
          <w:lang w:bidi="fa-IR"/>
        </w:rPr>
        <w:t>دانش‌آموز</w:t>
      </w:r>
      <w:proofErr w:type="spellEnd"/>
    </w:p>
    <w:p w14:paraId="54FCC265" w14:textId="77777777" w:rsidR="00F4638F" w:rsidRPr="00F4638F" w:rsidRDefault="00F4638F" w:rsidP="00F4638F">
      <w:pPr>
        <w:pStyle w:val="Heading2"/>
        <w:numPr>
          <w:ilvl w:val="0"/>
          <w:numId w:val="26"/>
        </w:numPr>
        <w:bidi/>
      </w:pPr>
      <w:r w:rsidRPr="00F4638F">
        <w:rPr>
          <w:rtl/>
          <w:lang w:bidi="fa-IR"/>
        </w:rPr>
        <w:t>سطح</w:t>
      </w:r>
    </w:p>
    <w:p w14:paraId="7FBA8D4E" w14:textId="77777777" w:rsidR="00F4638F" w:rsidRPr="00F4638F" w:rsidRDefault="00F4638F" w:rsidP="00F4638F">
      <w:pPr>
        <w:pStyle w:val="Heading2"/>
        <w:numPr>
          <w:ilvl w:val="0"/>
          <w:numId w:val="26"/>
        </w:numPr>
        <w:bidi/>
      </w:pPr>
      <w:r w:rsidRPr="00F4638F">
        <w:t>XP</w:t>
      </w:r>
    </w:p>
    <w:p w14:paraId="32CBE9C4" w14:textId="77777777" w:rsidR="00F4638F" w:rsidRPr="00F4638F" w:rsidRDefault="00F4638F" w:rsidP="00F4638F">
      <w:pPr>
        <w:pStyle w:val="Heading2"/>
        <w:numPr>
          <w:ilvl w:val="0"/>
          <w:numId w:val="26"/>
        </w:numPr>
        <w:bidi/>
      </w:pPr>
      <w:proofErr w:type="spellStart"/>
      <w:r w:rsidRPr="00F4638F">
        <w:rPr>
          <w:rtl/>
          <w:lang w:bidi="fa-IR"/>
        </w:rPr>
        <w:t>اعلان‌ها</w:t>
      </w:r>
      <w:proofErr w:type="spellEnd"/>
    </w:p>
    <w:p w14:paraId="53D3C491" w14:textId="77777777" w:rsidR="00F4638F" w:rsidRPr="00F4638F" w:rsidRDefault="00F4638F" w:rsidP="00F4638F">
      <w:pPr>
        <w:pStyle w:val="Heading2"/>
        <w:numPr>
          <w:ilvl w:val="0"/>
          <w:numId w:val="26"/>
        </w:numPr>
        <w:bidi/>
      </w:pPr>
      <w:proofErr w:type="spellStart"/>
      <w:r w:rsidRPr="00F4638F">
        <w:rPr>
          <w:rtl/>
          <w:lang w:bidi="fa-IR"/>
        </w:rPr>
        <w:t>تنظیمات</w:t>
      </w:r>
      <w:proofErr w:type="spellEnd"/>
    </w:p>
    <w:p w14:paraId="7E28C9A3" w14:textId="77777777" w:rsidR="00F4638F" w:rsidRPr="00F4638F" w:rsidRDefault="00F4638F" w:rsidP="00F4638F">
      <w:pPr>
        <w:pStyle w:val="Heading2"/>
        <w:bidi/>
      </w:pPr>
      <w:r w:rsidRPr="00F4638F">
        <w:pict w14:anchorId="0A2BBF97">
          <v:rect id="_x0000_i1724" style="width:0;height:1.5pt" o:hralign="center" o:hrstd="t" o:hr="t" fillcolor="#a0a0a0" stroked="f"/>
        </w:pict>
      </w:r>
    </w:p>
    <w:p w14:paraId="7DCC5FAE" w14:textId="77777777" w:rsidR="00F4638F" w:rsidRPr="00F4638F" w:rsidRDefault="00F4638F" w:rsidP="00F4638F">
      <w:pPr>
        <w:pStyle w:val="Heading2"/>
        <w:bidi/>
      </w:pPr>
      <w:r w:rsidRPr="00F4638F">
        <w:t xml:space="preserve">4-4 </w:t>
      </w:r>
      <w:r w:rsidRPr="00F4638F">
        <w:rPr>
          <w:rtl/>
          <w:lang w:bidi="fa-IR"/>
        </w:rPr>
        <w:t>منوی پروفایل</w:t>
      </w:r>
    </w:p>
    <w:p w14:paraId="247FA4F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اگر کاربر روی </w:t>
      </w:r>
      <w:proofErr w:type="spellStart"/>
      <w:r w:rsidRPr="00F4638F">
        <w:rPr>
          <w:rtl/>
          <w:lang w:bidi="fa-IR"/>
        </w:rPr>
        <w:t>آواتار</w:t>
      </w:r>
      <w:proofErr w:type="spellEnd"/>
      <w:r w:rsidRPr="00F4638F">
        <w:rPr>
          <w:rtl/>
          <w:lang w:bidi="fa-IR"/>
        </w:rPr>
        <w:t xml:space="preserve"> کلیک کند، </w:t>
      </w:r>
      <w:proofErr w:type="spellStart"/>
      <w:r w:rsidRPr="00F4638F">
        <w:rPr>
          <w:rtl/>
          <w:lang w:bidi="fa-IR"/>
        </w:rPr>
        <w:t>پنل</w:t>
      </w:r>
      <w:proofErr w:type="spellEnd"/>
      <w:r w:rsidRPr="00F4638F">
        <w:rPr>
          <w:rtl/>
          <w:lang w:bidi="fa-IR"/>
        </w:rPr>
        <w:t xml:space="preserve"> پروفایل باز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4FE7D92A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👤</w:t>
      </w:r>
      <w:r w:rsidRPr="00F4638F">
        <w:t xml:space="preserve"> </w:t>
      </w:r>
      <w:r w:rsidRPr="00F4638F">
        <w:rPr>
          <w:rtl/>
          <w:lang w:bidi="fa-IR"/>
        </w:rPr>
        <w:t>پروفایل</w:t>
      </w:r>
    </w:p>
    <w:p w14:paraId="0C8306C3" w14:textId="77777777" w:rsidR="00F4638F" w:rsidRPr="00F4638F" w:rsidRDefault="00F4638F" w:rsidP="00F4638F">
      <w:pPr>
        <w:pStyle w:val="Heading2"/>
        <w:bidi/>
      </w:pPr>
    </w:p>
    <w:p w14:paraId="19A72CE7" w14:textId="77777777" w:rsidR="00F4638F" w:rsidRPr="00F4638F" w:rsidRDefault="00F4638F" w:rsidP="00F4638F">
      <w:pPr>
        <w:pStyle w:val="Heading2"/>
        <w:bidi/>
      </w:pPr>
      <w:r w:rsidRPr="00F4638F">
        <w:t>------------------</w:t>
      </w:r>
    </w:p>
    <w:p w14:paraId="3D724706" w14:textId="77777777" w:rsidR="00F4638F" w:rsidRPr="00F4638F" w:rsidRDefault="00F4638F" w:rsidP="00F4638F">
      <w:pPr>
        <w:pStyle w:val="Heading2"/>
        <w:bidi/>
      </w:pPr>
    </w:p>
    <w:p w14:paraId="641B985B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11B0B979" w14:textId="77777777" w:rsidR="00F4638F" w:rsidRPr="00F4638F" w:rsidRDefault="00F4638F" w:rsidP="00F4638F">
      <w:pPr>
        <w:pStyle w:val="Heading2"/>
        <w:bidi/>
      </w:pPr>
    </w:p>
    <w:p w14:paraId="43C80556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تنظیمات</w:t>
      </w:r>
      <w:proofErr w:type="spellEnd"/>
    </w:p>
    <w:p w14:paraId="6B819ECA" w14:textId="77777777" w:rsidR="00F4638F" w:rsidRPr="00F4638F" w:rsidRDefault="00F4638F" w:rsidP="00F4638F">
      <w:pPr>
        <w:pStyle w:val="Heading2"/>
        <w:bidi/>
      </w:pPr>
    </w:p>
    <w:p w14:paraId="66B5907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ویرایش پروفایل</w:t>
      </w:r>
    </w:p>
    <w:p w14:paraId="5E73DA0E" w14:textId="77777777" w:rsidR="00F4638F" w:rsidRPr="00F4638F" w:rsidRDefault="00F4638F" w:rsidP="00F4638F">
      <w:pPr>
        <w:pStyle w:val="Heading2"/>
        <w:bidi/>
      </w:pPr>
    </w:p>
    <w:p w14:paraId="1D81271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آمار شخصی</w:t>
      </w:r>
    </w:p>
    <w:p w14:paraId="7EC5C604" w14:textId="77777777" w:rsidR="00F4638F" w:rsidRPr="00F4638F" w:rsidRDefault="00F4638F" w:rsidP="00F4638F">
      <w:pPr>
        <w:pStyle w:val="Heading2"/>
        <w:bidi/>
      </w:pPr>
    </w:p>
    <w:p w14:paraId="044A82C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خروج</w:t>
      </w:r>
    </w:p>
    <w:p w14:paraId="39883243" w14:textId="77777777" w:rsidR="00F4638F" w:rsidRPr="00F4638F" w:rsidRDefault="00F4638F" w:rsidP="00F4638F">
      <w:pPr>
        <w:pStyle w:val="Heading2"/>
        <w:bidi/>
      </w:pPr>
    </w:p>
    <w:p w14:paraId="38FCF4A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بخش شبیه بسیاری از </w:t>
      </w:r>
      <w:proofErr w:type="spellStart"/>
      <w:r w:rsidRPr="00F4638F">
        <w:rPr>
          <w:rtl/>
          <w:lang w:bidi="fa-IR"/>
        </w:rPr>
        <w:t>بازی‌های</w:t>
      </w:r>
      <w:proofErr w:type="spellEnd"/>
      <w:r w:rsidRPr="00F4638F">
        <w:rPr>
          <w:rtl/>
          <w:lang w:bidi="fa-IR"/>
        </w:rPr>
        <w:t xml:space="preserve"> مدرن خواهد بود اما بسیار </w:t>
      </w:r>
      <w:proofErr w:type="spellStart"/>
      <w:r w:rsidRPr="00F4638F">
        <w:rPr>
          <w:rtl/>
          <w:lang w:bidi="fa-IR"/>
        </w:rPr>
        <w:t>ساده‌تر</w:t>
      </w:r>
      <w:proofErr w:type="spellEnd"/>
      <w:r w:rsidRPr="00F4638F">
        <w:t>.</w:t>
      </w:r>
    </w:p>
    <w:p w14:paraId="5B41987B" w14:textId="77777777" w:rsidR="00F4638F" w:rsidRPr="00F4638F" w:rsidRDefault="00F4638F" w:rsidP="00F4638F">
      <w:pPr>
        <w:pStyle w:val="Heading2"/>
        <w:bidi/>
      </w:pPr>
      <w:r w:rsidRPr="00F4638F">
        <w:pict w14:anchorId="4B61C92A">
          <v:rect id="_x0000_i1725" style="width:0;height:1.5pt" o:hralign="center" o:hrstd="t" o:hr="t" fillcolor="#a0a0a0" stroked="f"/>
        </w:pict>
      </w:r>
    </w:p>
    <w:p w14:paraId="7E839845" w14:textId="77777777" w:rsidR="00F4638F" w:rsidRPr="00F4638F" w:rsidRDefault="00F4638F" w:rsidP="00F4638F">
      <w:pPr>
        <w:pStyle w:val="Heading2"/>
        <w:bidi/>
      </w:pPr>
      <w:r w:rsidRPr="00F4638F">
        <w:t xml:space="preserve">4-5 </w:t>
      </w:r>
      <w:r w:rsidRPr="00F4638F">
        <w:rPr>
          <w:rtl/>
          <w:lang w:bidi="fa-IR"/>
        </w:rPr>
        <w:t>ناحیه اصلی</w:t>
      </w:r>
      <w:r w:rsidRPr="00F4638F">
        <w:t xml:space="preserve"> (Content Area)</w:t>
      </w:r>
    </w:p>
    <w:p w14:paraId="19759D5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وسط صفحه فقط یک وظیفه دارد</w:t>
      </w:r>
      <w:r w:rsidRPr="00F4638F">
        <w:t>.</w:t>
      </w:r>
    </w:p>
    <w:p w14:paraId="5022838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نمایش صفحه جاری</w:t>
      </w:r>
      <w:r w:rsidRPr="00F4638F">
        <w:t>.</w:t>
      </w:r>
    </w:p>
    <w:p w14:paraId="571B9E5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  <w:r w:rsidRPr="00F4638F">
        <w:t>:</w:t>
      </w:r>
    </w:p>
    <w:p w14:paraId="59973FF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صفحه </w:t>
      </w:r>
      <w:proofErr w:type="spellStart"/>
      <w:r w:rsidRPr="00F4638F">
        <w:rPr>
          <w:rtl/>
          <w:lang w:bidi="fa-IR"/>
        </w:rPr>
        <w:t>پایه‌ها</w:t>
      </w:r>
      <w:proofErr w:type="spellEnd"/>
    </w:p>
    <w:p w14:paraId="1A7D829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یا</w:t>
      </w:r>
    </w:p>
    <w:p w14:paraId="5C083DA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صفحه </w:t>
      </w:r>
      <w:proofErr w:type="spellStart"/>
      <w:r w:rsidRPr="00F4638F">
        <w:rPr>
          <w:rtl/>
          <w:lang w:bidi="fa-IR"/>
        </w:rPr>
        <w:t>درس‌ها</w:t>
      </w:r>
      <w:proofErr w:type="spellEnd"/>
    </w:p>
    <w:p w14:paraId="433275E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یا</w:t>
      </w:r>
    </w:p>
    <w:p w14:paraId="01E2F6C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صفحه بازی</w:t>
      </w:r>
    </w:p>
    <w:p w14:paraId="7B2185B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یا</w:t>
      </w:r>
    </w:p>
    <w:p w14:paraId="5014508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صفحه گزارش</w:t>
      </w:r>
    </w:p>
    <w:p w14:paraId="3662CDC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بدون هیچ عنصر اضافی</w:t>
      </w:r>
      <w:r w:rsidRPr="00F4638F">
        <w:t>.</w:t>
      </w:r>
    </w:p>
    <w:p w14:paraId="077CE047" w14:textId="77777777" w:rsidR="00F4638F" w:rsidRPr="00F4638F" w:rsidRDefault="00F4638F" w:rsidP="00F4638F">
      <w:pPr>
        <w:pStyle w:val="Heading2"/>
        <w:bidi/>
      </w:pPr>
      <w:r w:rsidRPr="00F4638F">
        <w:pict w14:anchorId="016F2AC6">
          <v:rect id="_x0000_i1726" style="width:0;height:1.5pt" o:hralign="center" o:hrstd="t" o:hr="t" fillcolor="#a0a0a0" stroked="f"/>
        </w:pict>
      </w:r>
    </w:p>
    <w:p w14:paraId="5CB4B1DF" w14:textId="77777777" w:rsidR="00F4638F" w:rsidRPr="00F4638F" w:rsidRDefault="00F4638F" w:rsidP="00F4638F">
      <w:pPr>
        <w:pStyle w:val="Heading2"/>
        <w:bidi/>
      </w:pPr>
      <w:r w:rsidRPr="00F4638F">
        <w:t>4-6 Bottom Navigation</w:t>
      </w:r>
    </w:p>
    <w:p w14:paraId="1B18AD0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پایین صفحه همیشه یک</w:t>
      </w:r>
      <w:r w:rsidRPr="00F4638F">
        <w:t xml:space="preserve"> Navigation </w:t>
      </w:r>
      <w:r w:rsidRPr="00F4638F">
        <w:rPr>
          <w:rtl/>
          <w:lang w:bidi="fa-IR"/>
        </w:rPr>
        <w:t xml:space="preserve">ثابت قرار </w:t>
      </w:r>
      <w:proofErr w:type="spellStart"/>
      <w:r w:rsidRPr="00F4638F">
        <w:rPr>
          <w:rtl/>
          <w:lang w:bidi="fa-IR"/>
        </w:rPr>
        <w:t>می‌گیرد</w:t>
      </w:r>
      <w:proofErr w:type="spellEnd"/>
      <w:r w:rsidRPr="00F4638F">
        <w:t>.</w:t>
      </w:r>
    </w:p>
    <w:p w14:paraId="1CB39AE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قسمت </w:t>
      </w:r>
      <w:proofErr w:type="spellStart"/>
      <w:r w:rsidRPr="00F4638F">
        <w:rPr>
          <w:rtl/>
          <w:lang w:bidi="fa-IR"/>
        </w:rPr>
        <w:t>مهم‌ترین</w:t>
      </w:r>
      <w:proofErr w:type="spellEnd"/>
      <w:r w:rsidRPr="00F4638F">
        <w:rPr>
          <w:rtl/>
          <w:lang w:bidi="fa-IR"/>
        </w:rPr>
        <w:t xml:space="preserve"> بخش رابط کاربری خواهد بود</w:t>
      </w:r>
      <w:r w:rsidRPr="00F4638F">
        <w:t>.</w:t>
      </w:r>
    </w:p>
    <w:p w14:paraId="314B295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2B7E1E77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🏠</w:t>
      </w:r>
    </w:p>
    <w:p w14:paraId="20637A9F" w14:textId="77777777" w:rsidR="00F4638F" w:rsidRPr="00F4638F" w:rsidRDefault="00F4638F" w:rsidP="00F4638F">
      <w:pPr>
        <w:pStyle w:val="Heading2"/>
        <w:bidi/>
      </w:pPr>
    </w:p>
    <w:p w14:paraId="2363F2DD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📚</w:t>
      </w:r>
    </w:p>
    <w:p w14:paraId="4C68DE9A" w14:textId="77777777" w:rsidR="00F4638F" w:rsidRPr="00F4638F" w:rsidRDefault="00F4638F" w:rsidP="00F4638F">
      <w:pPr>
        <w:pStyle w:val="Heading2"/>
        <w:bidi/>
      </w:pPr>
    </w:p>
    <w:p w14:paraId="6E309D5F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📊</w:t>
      </w:r>
    </w:p>
    <w:p w14:paraId="5A124723" w14:textId="77777777" w:rsidR="00F4638F" w:rsidRPr="00F4638F" w:rsidRDefault="00F4638F" w:rsidP="00F4638F">
      <w:pPr>
        <w:pStyle w:val="Heading2"/>
        <w:bidi/>
      </w:pPr>
    </w:p>
    <w:p w14:paraId="0A3FECD9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👤</w:t>
      </w:r>
    </w:p>
    <w:p w14:paraId="516E0038" w14:textId="77777777" w:rsidR="00F4638F" w:rsidRPr="00F4638F" w:rsidRDefault="00F4638F" w:rsidP="00F4638F">
      <w:pPr>
        <w:pStyle w:val="Heading2"/>
        <w:bidi/>
      </w:pPr>
    </w:p>
    <w:p w14:paraId="040B57D0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Symbol" w:hAnsi="Segoe UI Symbol" w:cs="Segoe UI Symbol"/>
        </w:rPr>
        <w:t>⚙</w:t>
      </w:r>
    </w:p>
    <w:p w14:paraId="4234768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به ترتیب</w:t>
      </w:r>
      <w:r w:rsidRPr="00F4638F">
        <w:t>:</w:t>
      </w:r>
    </w:p>
    <w:p w14:paraId="71B3896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خانه</w:t>
      </w:r>
    </w:p>
    <w:p w14:paraId="0FAA4FDE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درس‌ها</w:t>
      </w:r>
      <w:proofErr w:type="spellEnd"/>
    </w:p>
    <w:p w14:paraId="13C6B46B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گزارش‌ها</w:t>
      </w:r>
      <w:proofErr w:type="spellEnd"/>
    </w:p>
    <w:p w14:paraId="49042C4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پروفایل</w:t>
      </w:r>
    </w:p>
    <w:p w14:paraId="4022D371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تنظیمات</w:t>
      </w:r>
      <w:proofErr w:type="spellEnd"/>
    </w:p>
    <w:p w14:paraId="13166C5F" w14:textId="77777777" w:rsidR="00F4638F" w:rsidRPr="00F4638F" w:rsidRDefault="00F4638F" w:rsidP="00F4638F">
      <w:pPr>
        <w:pStyle w:val="Heading2"/>
        <w:bidi/>
      </w:pPr>
      <w:r w:rsidRPr="00F4638F">
        <w:pict w14:anchorId="20C8B198">
          <v:rect id="_x0000_i1727" style="width:0;height:1.5pt" o:hralign="center" o:hrstd="t" o:hr="t" fillcolor="#a0a0a0" stroked="f"/>
        </w:pict>
      </w:r>
    </w:p>
    <w:p w14:paraId="5E48359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مزایا</w:t>
      </w:r>
      <w:r w:rsidRPr="00F4638F">
        <w:t>:</w:t>
      </w:r>
    </w:p>
    <w:p w14:paraId="133C4A08" w14:textId="77777777" w:rsidR="00F4638F" w:rsidRPr="00F4638F" w:rsidRDefault="00F4638F" w:rsidP="00F4638F">
      <w:pPr>
        <w:pStyle w:val="Heading2"/>
        <w:numPr>
          <w:ilvl w:val="0"/>
          <w:numId w:val="27"/>
        </w:numPr>
        <w:bidi/>
      </w:pPr>
      <w:r w:rsidRPr="00F4638F">
        <w:rPr>
          <w:rtl/>
          <w:lang w:bidi="fa-IR"/>
        </w:rPr>
        <w:t>همیشه قابل دسترس است</w:t>
      </w:r>
      <w:r w:rsidRPr="00F4638F">
        <w:t>.</w:t>
      </w:r>
    </w:p>
    <w:p w14:paraId="0AF0D187" w14:textId="77777777" w:rsidR="00F4638F" w:rsidRPr="00F4638F" w:rsidRDefault="00F4638F" w:rsidP="00F4638F">
      <w:pPr>
        <w:pStyle w:val="Heading2"/>
        <w:numPr>
          <w:ilvl w:val="0"/>
          <w:numId w:val="27"/>
        </w:numPr>
        <w:bidi/>
      </w:pPr>
      <w:r w:rsidRPr="00F4638F">
        <w:rPr>
          <w:rtl/>
          <w:lang w:bidi="fa-IR"/>
        </w:rPr>
        <w:t xml:space="preserve">جای آن تغییر </w:t>
      </w:r>
      <w:proofErr w:type="spellStart"/>
      <w:r w:rsidRPr="00F4638F">
        <w:rPr>
          <w:rtl/>
          <w:lang w:bidi="fa-IR"/>
        </w:rPr>
        <w:t>نمی‌کند</w:t>
      </w:r>
      <w:proofErr w:type="spellEnd"/>
      <w:r w:rsidRPr="00F4638F">
        <w:t>.</w:t>
      </w:r>
    </w:p>
    <w:p w14:paraId="53A2D97F" w14:textId="77777777" w:rsidR="00F4638F" w:rsidRPr="00F4638F" w:rsidRDefault="00F4638F" w:rsidP="00F4638F">
      <w:pPr>
        <w:pStyle w:val="Heading2"/>
        <w:numPr>
          <w:ilvl w:val="0"/>
          <w:numId w:val="27"/>
        </w:numPr>
        <w:bidi/>
      </w:pPr>
      <w:r w:rsidRPr="00F4638F">
        <w:rPr>
          <w:rtl/>
          <w:lang w:bidi="fa-IR"/>
        </w:rPr>
        <w:t>روی موبایل بسیار طبیعی است</w:t>
      </w:r>
      <w:r w:rsidRPr="00F4638F">
        <w:t>.</w:t>
      </w:r>
    </w:p>
    <w:p w14:paraId="297EB27B" w14:textId="77777777" w:rsidR="00F4638F" w:rsidRPr="00F4638F" w:rsidRDefault="00F4638F" w:rsidP="00F4638F">
      <w:pPr>
        <w:pStyle w:val="Heading2"/>
        <w:numPr>
          <w:ilvl w:val="0"/>
          <w:numId w:val="27"/>
        </w:numPr>
        <w:bidi/>
      </w:pPr>
      <w:r w:rsidRPr="00F4638F">
        <w:rPr>
          <w:rtl/>
          <w:lang w:bidi="fa-IR"/>
        </w:rPr>
        <w:t>روی کامپیوتر نیز زیبا خواهد بود</w:t>
      </w:r>
      <w:r w:rsidRPr="00F4638F">
        <w:t>.</w:t>
      </w:r>
    </w:p>
    <w:p w14:paraId="7C91EE40" w14:textId="77777777" w:rsidR="00F4638F" w:rsidRPr="00F4638F" w:rsidRDefault="00F4638F" w:rsidP="00F4638F">
      <w:pPr>
        <w:pStyle w:val="Heading2"/>
        <w:bidi/>
      </w:pPr>
      <w:r w:rsidRPr="00F4638F">
        <w:pict w14:anchorId="4E51C885">
          <v:rect id="_x0000_i1728" style="width:0;height:1.5pt" o:hralign="center" o:hrstd="t" o:hr="t" fillcolor="#a0a0a0" stroked="f"/>
        </w:pict>
      </w:r>
    </w:p>
    <w:p w14:paraId="056DF7BA" w14:textId="77777777" w:rsidR="00F4638F" w:rsidRPr="00F4638F" w:rsidRDefault="00F4638F" w:rsidP="00F4638F">
      <w:pPr>
        <w:pStyle w:val="Heading2"/>
        <w:bidi/>
      </w:pPr>
      <w:r w:rsidRPr="00F4638F">
        <w:t xml:space="preserve">4-7 </w:t>
      </w:r>
      <w:r w:rsidRPr="00F4638F">
        <w:rPr>
          <w:rtl/>
          <w:lang w:bidi="fa-IR"/>
        </w:rPr>
        <w:t>صفحه خانه</w:t>
      </w:r>
    </w:p>
    <w:p w14:paraId="66C5526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صفحه</w:t>
      </w:r>
      <w:r w:rsidRPr="00F4638F">
        <w:t xml:space="preserve"> Home </w:t>
      </w:r>
      <w:r w:rsidRPr="00F4638F">
        <w:rPr>
          <w:rtl/>
          <w:lang w:bidi="fa-IR"/>
        </w:rPr>
        <w:t>مرکز کل برنامه است</w:t>
      </w:r>
      <w:r w:rsidRPr="00F4638F">
        <w:t>.</w:t>
      </w:r>
    </w:p>
    <w:p w14:paraId="3AF6AC8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صفحه فقط نقش هدایت کاربر را دارد</w:t>
      </w:r>
      <w:r w:rsidRPr="00F4638F">
        <w:t>.</w:t>
      </w:r>
    </w:p>
    <w:p w14:paraId="2445ADF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موارد موجود</w:t>
      </w:r>
      <w:r w:rsidRPr="00F4638F">
        <w:t>:</w:t>
      </w:r>
    </w:p>
    <w:p w14:paraId="202F4D99" w14:textId="77777777" w:rsidR="00F4638F" w:rsidRPr="00F4638F" w:rsidRDefault="00F4638F" w:rsidP="00F4638F">
      <w:pPr>
        <w:pStyle w:val="Heading2"/>
        <w:numPr>
          <w:ilvl w:val="0"/>
          <w:numId w:val="28"/>
        </w:numPr>
        <w:bidi/>
      </w:pPr>
      <w:r w:rsidRPr="00F4638F">
        <w:rPr>
          <w:rtl/>
          <w:lang w:bidi="fa-IR"/>
        </w:rPr>
        <w:t>انتخاب پایه</w:t>
      </w:r>
    </w:p>
    <w:p w14:paraId="51C0A5E5" w14:textId="77777777" w:rsidR="00F4638F" w:rsidRPr="00F4638F" w:rsidRDefault="00F4638F" w:rsidP="00F4638F">
      <w:pPr>
        <w:pStyle w:val="Heading2"/>
        <w:numPr>
          <w:ilvl w:val="0"/>
          <w:numId w:val="28"/>
        </w:numPr>
        <w:bidi/>
      </w:pPr>
      <w:r w:rsidRPr="00F4638F">
        <w:rPr>
          <w:rtl/>
          <w:lang w:bidi="fa-IR"/>
        </w:rPr>
        <w:t>ادامه آخرین فعالیت</w:t>
      </w:r>
    </w:p>
    <w:p w14:paraId="66A92EAF" w14:textId="77777777" w:rsidR="00F4638F" w:rsidRPr="00F4638F" w:rsidRDefault="00F4638F" w:rsidP="00F4638F">
      <w:pPr>
        <w:pStyle w:val="Heading2"/>
        <w:numPr>
          <w:ilvl w:val="0"/>
          <w:numId w:val="28"/>
        </w:numPr>
        <w:bidi/>
      </w:pPr>
      <w:proofErr w:type="spellStart"/>
      <w:r w:rsidRPr="00F4638F">
        <w:rPr>
          <w:rtl/>
          <w:lang w:bidi="fa-IR"/>
        </w:rPr>
        <w:t>فعالیت‌های</w:t>
      </w:r>
      <w:proofErr w:type="spellEnd"/>
      <w:r w:rsidRPr="00F4638F">
        <w:rPr>
          <w:rtl/>
          <w:lang w:bidi="fa-IR"/>
        </w:rPr>
        <w:t xml:space="preserve"> پیشنهادی</w:t>
      </w:r>
    </w:p>
    <w:p w14:paraId="0370F061" w14:textId="77777777" w:rsidR="00F4638F" w:rsidRPr="00F4638F" w:rsidRDefault="00F4638F" w:rsidP="00F4638F">
      <w:pPr>
        <w:pStyle w:val="Heading2"/>
        <w:numPr>
          <w:ilvl w:val="0"/>
          <w:numId w:val="28"/>
        </w:numPr>
        <w:bidi/>
      </w:pPr>
      <w:proofErr w:type="spellStart"/>
      <w:r w:rsidRPr="00F4638F">
        <w:rPr>
          <w:rtl/>
          <w:lang w:bidi="fa-IR"/>
        </w:rPr>
        <w:t>اطلاعیه‌ها</w:t>
      </w:r>
      <w:proofErr w:type="spellEnd"/>
    </w:p>
    <w:p w14:paraId="1EC275EF" w14:textId="77777777" w:rsidR="00F4638F" w:rsidRPr="00F4638F" w:rsidRDefault="00F4638F" w:rsidP="00F4638F">
      <w:pPr>
        <w:pStyle w:val="Heading2"/>
        <w:bidi/>
      </w:pPr>
      <w:r w:rsidRPr="00F4638F">
        <w:pict w14:anchorId="3286736A">
          <v:rect id="_x0000_i1729" style="width:0;height:1.5pt" o:hralign="center" o:hrstd="t" o:hr="t" fillcolor="#a0a0a0" stroked="f"/>
        </w:pict>
      </w:r>
    </w:p>
    <w:p w14:paraId="25330A3F" w14:textId="77777777" w:rsidR="00F4638F" w:rsidRPr="00F4638F" w:rsidRDefault="00F4638F" w:rsidP="00F4638F">
      <w:pPr>
        <w:pStyle w:val="Heading2"/>
        <w:bidi/>
      </w:pPr>
      <w:r w:rsidRPr="00F4638F">
        <w:t xml:space="preserve">4-8 </w:t>
      </w:r>
      <w:r w:rsidRPr="00F4638F">
        <w:rPr>
          <w:rtl/>
          <w:lang w:bidi="fa-IR"/>
        </w:rPr>
        <w:t xml:space="preserve">صفحه </w:t>
      </w:r>
      <w:proofErr w:type="spellStart"/>
      <w:r w:rsidRPr="00F4638F">
        <w:rPr>
          <w:rtl/>
          <w:lang w:bidi="fa-IR"/>
        </w:rPr>
        <w:t>درس‌ها</w:t>
      </w:r>
      <w:proofErr w:type="spellEnd"/>
    </w:p>
    <w:p w14:paraId="321CE41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مسیر حرکت همیشه ثابت خواهد بود</w:t>
      </w:r>
      <w:r w:rsidRPr="00F4638F">
        <w:t>.</w:t>
      </w:r>
    </w:p>
    <w:p w14:paraId="1967DC1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پایه</w:t>
      </w:r>
    </w:p>
    <w:p w14:paraId="40742B7D" w14:textId="77777777" w:rsidR="00F4638F" w:rsidRPr="00F4638F" w:rsidRDefault="00F4638F" w:rsidP="00F4638F">
      <w:pPr>
        <w:pStyle w:val="Heading2"/>
        <w:bidi/>
      </w:pPr>
    </w:p>
    <w:p w14:paraId="43B523E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72FA91E" w14:textId="77777777" w:rsidR="00F4638F" w:rsidRPr="00F4638F" w:rsidRDefault="00F4638F" w:rsidP="00F4638F">
      <w:pPr>
        <w:pStyle w:val="Heading2"/>
        <w:bidi/>
      </w:pPr>
    </w:p>
    <w:p w14:paraId="1A77A6F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درس</w:t>
      </w:r>
    </w:p>
    <w:p w14:paraId="7B4CF4A5" w14:textId="77777777" w:rsidR="00F4638F" w:rsidRPr="00F4638F" w:rsidRDefault="00F4638F" w:rsidP="00F4638F">
      <w:pPr>
        <w:pStyle w:val="Heading2"/>
        <w:bidi/>
      </w:pPr>
    </w:p>
    <w:p w14:paraId="5252508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AE75ABA" w14:textId="77777777" w:rsidR="00F4638F" w:rsidRPr="00F4638F" w:rsidRDefault="00F4638F" w:rsidP="00F4638F">
      <w:pPr>
        <w:pStyle w:val="Heading2"/>
        <w:bidi/>
      </w:pPr>
    </w:p>
    <w:p w14:paraId="589060B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</w:t>
      </w:r>
    </w:p>
    <w:p w14:paraId="35DA5F50" w14:textId="77777777" w:rsidR="00F4638F" w:rsidRPr="00F4638F" w:rsidRDefault="00F4638F" w:rsidP="00F4638F">
      <w:pPr>
        <w:pStyle w:val="Heading2"/>
        <w:bidi/>
      </w:pPr>
    </w:p>
    <w:p w14:paraId="158740F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0D38FA9" w14:textId="77777777" w:rsidR="00F4638F" w:rsidRPr="00F4638F" w:rsidRDefault="00F4638F" w:rsidP="00F4638F">
      <w:pPr>
        <w:pStyle w:val="Heading2"/>
        <w:bidi/>
      </w:pPr>
    </w:p>
    <w:p w14:paraId="4F3AF0A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فعالیت</w:t>
      </w:r>
    </w:p>
    <w:p w14:paraId="232F219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ساختار هرگز تغییر نخواهد کرد</w:t>
      </w:r>
      <w:r w:rsidRPr="00F4638F">
        <w:t>.</w:t>
      </w:r>
    </w:p>
    <w:p w14:paraId="62288AE0" w14:textId="77777777" w:rsidR="00F4638F" w:rsidRPr="00F4638F" w:rsidRDefault="00F4638F" w:rsidP="00F4638F">
      <w:pPr>
        <w:pStyle w:val="Heading2"/>
        <w:bidi/>
      </w:pPr>
      <w:r w:rsidRPr="00F4638F">
        <w:pict w14:anchorId="6B068A9D">
          <v:rect id="_x0000_i1730" style="width:0;height:1.5pt" o:hralign="center" o:hrstd="t" o:hr="t" fillcolor="#a0a0a0" stroked="f"/>
        </w:pict>
      </w:r>
    </w:p>
    <w:p w14:paraId="4864983A" w14:textId="77777777" w:rsidR="00F4638F" w:rsidRPr="00F4638F" w:rsidRDefault="00F4638F" w:rsidP="00F4638F">
      <w:pPr>
        <w:pStyle w:val="Heading2"/>
        <w:bidi/>
      </w:pPr>
      <w:r w:rsidRPr="00F4638F">
        <w:t xml:space="preserve">4-9 </w:t>
      </w:r>
      <w:r w:rsidRPr="00F4638F">
        <w:rPr>
          <w:rtl/>
          <w:lang w:bidi="fa-IR"/>
        </w:rPr>
        <w:t>صفحه فعالیت</w:t>
      </w:r>
    </w:p>
    <w:p w14:paraId="5630D5A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صفحه فعالیت باید کاملاً خلوت باشد</w:t>
      </w:r>
      <w:r w:rsidRPr="00F4638F">
        <w:t>.</w:t>
      </w:r>
    </w:p>
    <w:p w14:paraId="2A80D5F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تنها عناصر موجود</w:t>
      </w:r>
      <w:r w:rsidRPr="00F4638F">
        <w:t>:</w:t>
      </w:r>
    </w:p>
    <w:p w14:paraId="2B9E037C" w14:textId="77777777" w:rsidR="00F4638F" w:rsidRPr="00F4638F" w:rsidRDefault="00F4638F" w:rsidP="00F4638F">
      <w:pPr>
        <w:pStyle w:val="Heading2"/>
        <w:numPr>
          <w:ilvl w:val="0"/>
          <w:numId w:val="29"/>
        </w:numPr>
        <w:bidi/>
      </w:pPr>
      <w:r w:rsidRPr="00F4638F">
        <w:rPr>
          <w:rtl/>
          <w:lang w:bidi="fa-IR"/>
        </w:rPr>
        <w:t>عنوان</w:t>
      </w:r>
    </w:p>
    <w:p w14:paraId="67F864D7" w14:textId="77777777" w:rsidR="00F4638F" w:rsidRPr="00F4638F" w:rsidRDefault="00F4638F" w:rsidP="00F4638F">
      <w:pPr>
        <w:pStyle w:val="Heading2"/>
        <w:numPr>
          <w:ilvl w:val="0"/>
          <w:numId w:val="29"/>
        </w:numPr>
        <w:bidi/>
      </w:pPr>
      <w:r w:rsidRPr="00F4638F">
        <w:rPr>
          <w:rtl/>
          <w:lang w:bidi="fa-IR"/>
        </w:rPr>
        <w:t>امتیاز</w:t>
      </w:r>
    </w:p>
    <w:p w14:paraId="3F41802B" w14:textId="77777777" w:rsidR="00F4638F" w:rsidRPr="00F4638F" w:rsidRDefault="00F4638F" w:rsidP="00F4638F">
      <w:pPr>
        <w:pStyle w:val="Heading2"/>
        <w:numPr>
          <w:ilvl w:val="0"/>
          <w:numId w:val="29"/>
        </w:numPr>
        <w:bidi/>
      </w:pPr>
      <w:r w:rsidRPr="00F4638F">
        <w:rPr>
          <w:rtl/>
          <w:lang w:bidi="fa-IR"/>
        </w:rPr>
        <w:t>پیشرفت</w:t>
      </w:r>
    </w:p>
    <w:p w14:paraId="4EDED952" w14:textId="77777777" w:rsidR="00F4638F" w:rsidRPr="00F4638F" w:rsidRDefault="00F4638F" w:rsidP="00F4638F">
      <w:pPr>
        <w:pStyle w:val="Heading2"/>
        <w:numPr>
          <w:ilvl w:val="0"/>
          <w:numId w:val="29"/>
        </w:numPr>
        <w:bidi/>
      </w:pPr>
      <w:proofErr w:type="spellStart"/>
      <w:r w:rsidRPr="00F4638F">
        <w:rPr>
          <w:rtl/>
          <w:lang w:bidi="fa-IR"/>
        </w:rPr>
        <w:t>تایمر</w:t>
      </w:r>
      <w:proofErr w:type="spellEnd"/>
      <w:r w:rsidRPr="00F4638F">
        <w:rPr>
          <w:rtl/>
          <w:lang w:bidi="fa-IR"/>
        </w:rPr>
        <w:t xml:space="preserve"> (در صورت نیاز)</w:t>
      </w:r>
    </w:p>
    <w:p w14:paraId="5644079D" w14:textId="77777777" w:rsidR="00F4638F" w:rsidRPr="00F4638F" w:rsidRDefault="00F4638F" w:rsidP="00F4638F">
      <w:pPr>
        <w:pStyle w:val="Heading2"/>
        <w:numPr>
          <w:ilvl w:val="0"/>
          <w:numId w:val="29"/>
        </w:numPr>
        <w:bidi/>
      </w:pPr>
      <w:r w:rsidRPr="00F4638F">
        <w:rPr>
          <w:rtl/>
          <w:lang w:bidi="fa-IR"/>
        </w:rPr>
        <w:t>دکمه خروج</w:t>
      </w:r>
    </w:p>
    <w:p w14:paraId="0AE4F04C" w14:textId="77777777" w:rsidR="00F4638F" w:rsidRPr="00F4638F" w:rsidRDefault="00F4638F" w:rsidP="00F4638F">
      <w:pPr>
        <w:pStyle w:val="Heading2"/>
        <w:numPr>
          <w:ilvl w:val="0"/>
          <w:numId w:val="29"/>
        </w:numPr>
        <w:bidi/>
      </w:pPr>
      <w:r w:rsidRPr="00F4638F">
        <w:rPr>
          <w:rtl/>
          <w:lang w:bidi="fa-IR"/>
        </w:rPr>
        <w:t>محتوای بازی</w:t>
      </w:r>
    </w:p>
    <w:p w14:paraId="0BE35A6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هیچ منوی دیگری نمایش داده </w:t>
      </w:r>
      <w:proofErr w:type="spellStart"/>
      <w:r w:rsidRPr="00F4638F">
        <w:rPr>
          <w:rtl/>
          <w:lang w:bidi="fa-IR"/>
        </w:rPr>
        <w:t>نمی‌شود</w:t>
      </w:r>
      <w:proofErr w:type="spellEnd"/>
      <w:r w:rsidRPr="00F4638F">
        <w:t>.</w:t>
      </w:r>
    </w:p>
    <w:p w14:paraId="2C10874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تمرکز کامل روی آموزش خواهد بود</w:t>
      </w:r>
      <w:r w:rsidRPr="00F4638F">
        <w:t>.</w:t>
      </w:r>
    </w:p>
    <w:p w14:paraId="112352F1" w14:textId="77777777" w:rsidR="00F4638F" w:rsidRPr="00F4638F" w:rsidRDefault="00F4638F" w:rsidP="00F4638F">
      <w:pPr>
        <w:pStyle w:val="Heading2"/>
        <w:bidi/>
      </w:pPr>
      <w:r w:rsidRPr="00F4638F">
        <w:pict w14:anchorId="75009275">
          <v:rect id="_x0000_i1731" style="width:0;height:1.5pt" o:hralign="center" o:hrstd="t" o:hr="t" fillcolor="#a0a0a0" stroked="f"/>
        </w:pict>
      </w:r>
    </w:p>
    <w:p w14:paraId="1331A359" w14:textId="77777777" w:rsidR="00F4638F" w:rsidRPr="00F4638F" w:rsidRDefault="00F4638F" w:rsidP="00F4638F">
      <w:pPr>
        <w:pStyle w:val="Heading2"/>
        <w:bidi/>
      </w:pPr>
      <w:r w:rsidRPr="00F4638F">
        <w:t xml:space="preserve">4-10 </w:t>
      </w:r>
      <w:proofErr w:type="spellStart"/>
      <w:r w:rsidRPr="00F4638F">
        <w:rPr>
          <w:rtl/>
          <w:lang w:bidi="fa-IR"/>
        </w:rPr>
        <w:t>داشبورد</w:t>
      </w:r>
      <w:proofErr w:type="spellEnd"/>
    </w:p>
    <w:p w14:paraId="72543EDB" w14:textId="77777777" w:rsidR="00F4638F" w:rsidRPr="00F4638F" w:rsidRDefault="00F4638F" w:rsidP="00F4638F">
      <w:pPr>
        <w:pStyle w:val="Heading2"/>
        <w:bidi/>
      </w:pPr>
      <w:r w:rsidRPr="00F4638F">
        <w:t xml:space="preserve">Dashboard </w:t>
      </w:r>
      <w:r w:rsidRPr="00F4638F">
        <w:rPr>
          <w:rtl/>
          <w:lang w:bidi="fa-IR"/>
        </w:rPr>
        <w:t xml:space="preserve">فقط خلاصه وضعیت را نمایش </w:t>
      </w:r>
      <w:proofErr w:type="spellStart"/>
      <w:r w:rsidRPr="00F4638F">
        <w:rPr>
          <w:rtl/>
          <w:lang w:bidi="fa-IR"/>
        </w:rPr>
        <w:t>می‌دهد</w:t>
      </w:r>
      <w:proofErr w:type="spellEnd"/>
      <w:r w:rsidRPr="00F4638F">
        <w:t>.</w:t>
      </w:r>
    </w:p>
    <w:p w14:paraId="24FC5A3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001E814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امتیاز کل</w:t>
      </w:r>
    </w:p>
    <w:p w14:paraId="2D51125F" w14:textId="77777777" w:rsidR="00F4638F" w:rsidRPr="00F4638F" w:rsidRDefault="00F4638F" w:rsidP="00F4638F">
      <w:pPr>
        <w:pStyle w:val="Heading2"/>
        <w:bidi/>
      </w:pPr>
    </w:p>
    <w:p w14:paraId="1A3AA11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آخرین فعالیت</w:t>
      </w:r>
    </w:p>
    <w:p w14:paraId="56433B76" w14:textId="77777777" w:rsidR="00F4638F" w:rsidRPr="00F4638F" w:rsidRDefault="00F4638F" w:rsidP="00F4638F">
      <w:pPr>
        <w:pStyle w:val="Heading2"/>
        <w:bidi/>
      </w:pPr>
    </w:p>
    <w:p w14:paraId="6C4CEF9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درصد پیشرفت</w:t>
      </w:r>
    </w:p>
    <w:p w14:paraId="5E913A64" w14:textId="77777777" w:rsidR="00F4638F" w:rsidRPr="00F4638F" w:rsidRDefault="00F4638F" w:rsidP="00F4638F">
      <w:pPr>
        <w:pStyle w:val="Heading2"/>
        <w:bidi/>
      </w:pPr>
    </w:p>
    <w:p w14:paraId="0479FEF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گزارش سریع</w:t>
      </w:r>
    </w:p>
    <w:p w14:paraId="573663FA" w14:textId="77777777" w:rsidR="00F4638F" w:rsidRPr="00F4638F" w:rsidRDefault="00F4638F" w:rsidP="00F4638F">
      <w:pPr>
        <w:pStyle w:val="Heading2"/>
        <w:bidi/>
      </w:pPr>
    </w:p>
    <w:p w14:paraId="5CA65465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داشبورد</w:t>
      </w:r>
      <w:proofErr w:type="spellEnd"/>
      <w:r w:rsidRPr="00F4638F">
        <w:rPr>
          <w:rtl/>
          <w:lang w:bidi="fa-IR"/>
        </w:rPr>
        <w:t xml:space="preserve"> نباید شامل </w:t>
      </w:r>
      <w:proofErr w:type="spellStart"/>
      <w:r w:rsidRPr="00F4638F">
        <w:rPr>
          <w:rtl/>
          <w:lang w:bidi="fa-IR"/>
        </w:rPr>
        <w:t>گزارش‌های</w:t>
      </w:r>
      <w:proofErr w:type="spellEnd"/>
      <w:r w:rsidRPr="00F4638F">
        <w:rPr>
          <w:rtl/>
          <w:lang w:bidi="fa-IR"/>
        </w:rPr>
        <w:t xml:space="preserve"> طولانی باشد</w:t>
      </w:r>
      <w:r w:rsidRPr="00F4638F">
        <w:t>.</w:t>
      </w:r>
    </w:p>
    <w:p w14:paraId="74009A14" w14:textId="77777777" w:rsidR="00F4638F" w:rsidRPr="00F4638F" w:rsidRDefault="00F4638F" w:rsidP="00F4638F">
      <w:pPr>
        <w:pStyle w:val="Heading2"/>
        <w:bidi/>
      </w:pPr>
      <w:r w:rsidRPr="00F4638F">
        <w:pict w14:anchorId="31FF8239">
          <v:rect id="_x0000_i1732" style="width:0;height:1.5pt" o:hralign="center" o:hrstd="t" o:hr="t" fillcolor="#a0a0a0" stroked="f"/>
        </w:pict>
      </w:r>
    </w:p>
    <w:p w14:paraId="5623E6FA" w14:textId="77777777" w:rsidR="00F4638F" w:rsidRPr="00F4638F" w:rsidRDefault="00F4638F" w:rsidP="00F4638F">
      <w:pPr>
        <w:pStyle w:val="Heading2"/>
        <w:bidi/>
      </w:pPr>
      <w:r w:rsidRPr="00F4638F">
        <w:t xml:space="preserve">4-11 </w:t>
      </w:r>
      <w:r w:rsidRPr="00F4638F">
        <w:rPr>
          <w:rtl/>
          <w:lang w:bidi="fa-IR"/>
        </w:rPr>
        <w:t xml:space="preserve">صفحه </w:t>
      </w:r>
      <w:proofErr w:type="spellStart"/>
      <w:r w:rsidRPr="00F4638F">
        <w:rPr>
          <w:rtl/>
          <w:lang w:bidi="fa-IR"/>
        </w:rPr>
        <w:t>گزارش‌ها</w:t>
      </w:r>
      <w:proofErr w:type="spellEnd"/>
    </w:p>
    <w:p w14:paraId="3A60EC7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گزارش‌های</w:t>
      </w:r>
      <w:proofErr w:type="spellEnd"/>
      <w:r w:rsidRPr="00F4638F">
        <w:rPr>
          <w:rtl/>
          <w:lang w:bidi="fa-IR"/>
        </w:rPr>
        <w:t xml:space="preserve"> کامل فقط در</w:t>
      </w:r>
      <w:r w:rsidRPr="00F4638F">
        <w:t xml:space="preserve"> Reports Screen </w:t>
      </w:r>
      <w:r w:rsidRPr="00F4638F">
        <w:rPr>
          <w:rtl/>
          <w:lang w:bidi="fa-IR"/>
        </w:rPr>
        <w:t xml:space="preserve">قرار </w:t>
      </w:r>
      <w:proofErr w:type="spellStart"/>
      <w:r w:rsidRPr="00F4638F">
        <w:rPr>
          <w:rtl/>
          <w:lang w:bidi="fa-IR"/>
        </w:rPr>
        <w:t>می‌گیرند</w:t>
      </w:r>
      <w:proofErr w:type="spellEnd"/>
      <w:r w:rsidRPr="00F4638F">
        <w:t>.</w:t>
      </w:r>
    </w:p>
    <w:p w14:paraId="335BB34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صفحه شامل </w:t>
      </w:r>
      <w:proofErr w:type="spellStart"/>
      <w:r w:rsidRPr="00F4638F">
        <w:rPr>
          <w:rtl/>
          <w:lang w:bidi="fa-IR"/>
        </w:rPr>
        <w:t>بخش‌های</w:t>
      </w:r>
      <w:proofErr w:type="spellEnd"/>
      <w:r w:rsidRPr="00F4638F">
        <w:rPr>
          <w:rtl/>
          <w:lang w:bidi="fa-IR"/>
        </w:rPr>
        <w:t xml:space="preserve"> مستقل است</w:t>
      </w:r>
      <w:r w:rsidRPr="00F4638F">
        <w:t>.</w:t>
      </w:r>
    </w:p>
    <w:p w14:paraId="5FF9407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گزارش کلی</w:t>
      </w:r>
    </w:p>
    <w:p w14:paraId="782A4235" w14:textId="77777777" w:rsidR="00F4638F" w:rsidRPr="00F4638F" w:rsidRDefault="00F4638F" w:rsidP="00F4638F">
      <w:pPr>
        <w:pStyle w:val="Heading2"/>
        <w:bidi/>
      </w:pPr>
    </w:p>
    <w:p w14:paraId="083AE19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5EC4A52" w14:textId="77777777" w:rsidR="00F4638F" w:rsidRPr="00F4638F" w:rsidRDefault="00F4638F" w:rsidP="00F4638F">
      <w:pPr>
        <w:pStyle w:val="Heading2"/>
        <w:bidi/>
      </w:pPr>
    </w:p>
    <w:p w14:paraId="64EC130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گزارش </w:t>
      </w:r>
      <w:proofErr w:type="spellStart"/>
      <w:r w:rsidRPr="00F4638F">
        <w:rPr>
          <w:rtl/>
          <w:lang w:bidi="fa-IR"/>
        </w:rPr>
        <w:t>درس‌ها</w:t>
      </w:r>
      <w:proofErr w:type="spellEnd"/>
    </w:p>
    <w:p w14:paraId="4FA34C03" w14:textId="77777777" w:rsidR="00F4638F" w:rsidRPr="00F4638F" w:rsidRDefault="00F4638F" w:rsidP="00F4638F">
      <w:pPr>
        <w:pStyle w:val="Heading2"/>
        <w:bidi/>
      </w:pPr>
    </w:p>
    <w:p w14:paraId="46A7DFB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13E340B" w14:textId="77777777" w:rsidR="00F4638F" w:rsidRPr="00F4638F" w:rsidRDefault="00F4638F" w:rsidP="00F4638F">
      <w:pPr>
        <w:pStyle w:val="Heading2"/>
        <w:bidi/>
      </w:pPr>
    </w:p>
    <w:p w14:paraId="3A5F453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گزارش </w:t>
      </w:r>
      <w:proofErr w:type="spellStart"/>
      <w:r w:rsidRPr="00F4638F">
        <w:rPr>
          <w:rtl/>
          <w:lang w:bidi="fa-IR"/>
        </w:rPr>
        <w:t>فعالیت‌ها</w:t>
      </w:r>
      <w:proofErr w:type="spellEnd"/>
    </w:p>
    <w:p w14:paraId="73EE2F4E" w14:textId="77777777" w:rsidR="00F4638F" w:rsidRPr="00F4638F" w:rsidRDefault="00F4638F" w:rsidP="00F4638F">
      <w:pPr>
        <w:pStyle w:val="Heading2"/>
        <w:bidi/>
      </w:pPr>
    </w:p>
    <w:p w14:paraId="1399C09E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C7F3BDA" w14:textId="77777777" w:rsidR="00F4638F" w:rsidRPr="00F4638F" w:rsidRDefault="00F4638F" w:rsidP="00F4638F">
      <w:pPr>
        <w:pStyle w:val="Heading2"/>
        <w:bidi/>
      </w:pPr>
    </w:p>
    <w:p w14:paraId="0827D47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آینده</w:t>
      </w:r>
    </w:p>
    <w:p w14:paraId="7B0FA56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بعد</w:t>
      </w:r>
      <w:r w:rsidRPr="00F4638F">
        <w:t>:</w:t>
      </w:r>
    </w:p>
    <w:p w14:paraId="2248A8F9" w14:textId="77777777" w:rsidR="00F4638F" w:rsidRPr="00F4638F" w:rsidRDefault="00F4638F" w:rsidP="00F4638F">
      <w:pPr>
        <w:pStyle w:val="Heading2"/>
        <w:numPr>
          <w:ilvl w:val="0"/>
          <w:numId w:val="30"/>
        </w:numPr>
        <w:bidi/>
      </w:pPr>
      <w:r w:rsidRPr="00F4638F">
        <w:rPr>
          <w:rtl/>
          <w:lang w:bidi="fa-IR"/>
        </w:rPr>
        <w:t>نمودارها</w:t>
      </w:r>
    </w:p>
    <w:p w14:paraId="58872269" w14:textId="77777777" w:rsidR="00F4638F" w:rsidRPr="00F4638F" w:rsidRDefault="00F4638F" w:rsidP="00F4638F">
      <w:pPr>
        <w:pStyle w:val="Heading2"/>
        <w:numPr>
          <w:ilvl w:val="0"/>
          <w:numId w:val="30"/>
        </w:numPr>
        <w:bidi/>
      </w:pPr>
      <w:r w:rsidRPr="00F4638F">
        <w:rPr>
          <w:rtl/>
          <w:lang w:bidi="fa-IR"/>
        </w:rPr>
        <w:t>جدول پیشرفت</w:t>
      </w:r>
    </w:p>
    <w:p w14:paraId="533FFAB3" w14:textId="77777777" w:rsidR="00F4638F" w:rsidRPr="00F4638F" w:rsidRDefault="00F4638F" w:rsidP="00F4638F">
      <w:pPr>
        <w:pStyle w:val="Heading2"/>
        <w:numPr>
          <w:ilvl w:val="0"/>
          <w:numId w:val="30"/>
        </w:numPr>
        <w:bidi/>
      </w:pPr>
      <w:r w:rsidRPr="00F4638F">
        <w:rPr>
          <w:rtl/>
          <w:lang w:bidi="fa-IR"/>
        </w:rPr>
        <w:t>سابقه فعالیت</w:t>
      </w:r>
    </w:p>
    <w:p w14:paraId="588175B9" w14:textId="77777777" w:rsidR="00F4638F" w:rsidRPr="00F4638F" w:rsidRDefault="00F4638F" w:rsidP="00F4638F">
      <w:pPr>
        <w:pStyle w:val="Heading2"/>
        <w:numPr>
          <w:ilvl w:val="0"/>
          <w:numId w:val="30"/>
        </w:numPr>
        <w:bidi/>
      </w:pPr>
      <w:r w:rsidRPr="00F4638F">
        <w:rPr>
          <w:rtl/>
          <w:lang w:bidi="fa-IR"/>
        </w:rPr>
        <w:t>تحلیل عملکرد</w:t>
      </w:r>
    </w:p>
    <w:p w14:paraId="798E2C1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به این صفحه اضافه خواهند شد</w:t>
      </w:r>
      <w:r w:rsidRPr="00F4638F">
        <w:t>.</w:t>
      </w:r>
    </w:p>
    <w:p w14:paraId="5E3E9884" w14:textId="77777777" w:rsidR="00F4638F" w:rsidRPr="00F4638F" w:rsidRDefault="00F4638F" w:rsidP="00F4638F">
      <w:pPr>
        <w:pStyle w:val="Heading2"/>
        <w:bidi/>
      </w:pPr>
      <w:r w:rsidRPr="00F4638F">
        <w:pict w14:anchorId="323397F4">
          <v:rect id="_x0000_i1733" style="width:0;height:1.5pt" o:hralign="center" o:hrstd="t" o:hr="t" fillcolor="#a0a0a0" stroked="f"/>
        </w:pict>
      </w:r>
    </w:p>
    <w:p w14:paraId="226DED47" w14:textId="77777777" w:rsidR="00F4638F" w:rsidRPr="00F4638F" w:rsidRDefault="00F4638F" w:rsidP="00F4638F">
      <w:pPr>
        <w:pStyle w:val="Heading2"/>
        <w:bidi/>
      </w:pPr>
      <w:r w:rsidRPr="00F4638F">
        <w:t xml:space="preserve">4-12 </w:t>
      </w:r>
      <w:r w:rsidRPr="00F4638F">
        <w:rPr>
          <w:rtl/>
          <w:lang w:bidi="fa-IR"/>
        </w:rPr>
        <w:t xml:space="preserve">صفحه </w:t>
      </w: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6E3470C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صفحه کاملاً مستقل خواهد بود</w:t>
      </w:r>
      <w:r w:rsidRPr="00F4638F">
        <w:t>.</w:t>
      </w:r>
    </w:p>
    <w:p w14:paraId="6CD7F7D5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🏆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344B895C" w14:textId="77777777" w:rsidR="00F4638F" w:rsidRPr="00F4638F" w:rsidRDefault="00F4638F" w:rsidP="00F4638F">
      <w:pPr>
        <w:pStyle w:val="Heading2"/>
        <w:bidi/>
      </w:pPr>
    </w:p>
    <w:p w14:paraId="50E16650" w14:textId="77777777" w:rsidR="00F4638F" w:rsidRPr="00F4638F" w:rsidRDefault="00F4638F" w:rsidP="00F4638F">
      <w:pPr>
        <w:pStyle w:val="Heading2"/>
        <w:bidi/>
      </w:pPr>
      <w:r w:rsidRPr="00F4638F">
        <w:t>----------------</w:t>
      </w:r>
    </w:p>
    <w:p w14:paraId="721EE75F" w14:textId="77777777" w:rsidR="00F4638F" w:rsidRPr="00F4638F" w:rsidRDefault="00F4638F" w:rsidP="00F4638F">
      <w:pPr>
        <w:pStyle w:val="Heading2"/>
        <w:bidi/>
      </w:pPr>
    </w:p>
    <w:p w14:paraId="269F1F5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قفل باز شده</w:t>
      </w:r>
    </w:p>
    <w:p w14:paraId="418177B6" w14:textId="77777777" w:rsidR="00F4638F" w:rsidRPr="00F4638F" w:rsidRDefault="00F4638F" w:rsidP="00F4638F">
      <w:pPr>
        <w:pStyle w:val="Heading2"/>
        <w:bidi/>
      </w:pPr>
    </w:p>
    <w:p w14:paraId="1EDA62AD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مدال‌ها</w:t>
      </w:r>
      <w:proofErr w:type="spellEnd"/>
    </w:p>
    <w:p w14:paraId="3B084D5B" w14:textId="77777777" w:rsidR="00F4638F" w:rsidRPr="00F4638F" w:rsidRDefault="00F4638F" w:rsidP="00F4638F">
      <w:pPr>
        <w:pStyle w:val="Heading2"/>
        <w:bidi/>
      </w:pPr>
    </w:p>
    <w:p w14:paraId="488C72F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جوایز</w:t>
      </w:r>
    </w:p>
    <w:p w14:paraId="4F23AF45" w14:textId="77777777" w:rsidR="00F4638F" w:rsidRPr="00F4638F" w:rsidRDefault="00F4638F" w:rsidP="00F4638F">
      <w:pPr>
        <w:pStyle w:val="Heading2"/>
        <w:bidi/>
      </w:pPr>
    </w:p>
    <w:p w14:paraId="2707CABA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ماموریت‌ها</w:t>
      </w:r>
      <w:proofErr w:type="spellEnd"/>
    </w:p>
    <w:p w14:paraId="70F9012F" w14:textId="77777777" w:rsidR="00F4638F" w:rsidRPr="00F4638F" w:rsidRDefault="00F4638F" w:rsidP="00F4638F">
      <w:pPr>
        <w:pStyle w:val="Heading2"/>
        <w:bidi/>
      </w:pPr>
    </w:p>
    <w:p w14:paraId="1BAF4A1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صفحه از طریق پروفایل قابل دسترسی خواهد بود</w:t>
      </w:r>
      <w:r w:rsidRPr="00F4638F">
        <w:t>.</w:t>
      </w:r>
    </w:p>
    <w:p w14:paraId="2EB9D196" w14:textId="77777777" w:rsidR="00F4638F" w:rsidRPr="00F4638F" w:rsidRDefault="00F4638F" w:rsidP="00F4638F">
      <w:pPr>
        <w:pStyle w:val="Heading2"/>
        <w:bidi/>
      </w:pPr>
      <w:r w:rsidRPr="00F4638F">
        <w:pict w14:anchorId="00593DEB">
          <v:rect id="_x0000_i1734" style="width:0;height:1.5pt" o:hralign="center" o:hrstd="t" o:hr="t" fillcolor="#a0a0a0" stroked="f"/>
        </w:pict>
      </w:r>
    </w:p>
    <w:p w14:paraId="29AA25AF" w14:textId="77777777" w:rsidR="00F4638F" w:rsidRPr="00F4638F" w:rsidRDefault="00F4638F" w:rsidP="00F4638F">
      <w:pPr>
        <w:pStyle w:val="Heading2"/>
        <w:bidi/>
      </w:pPr>
      <w:r w:rsidRPr="00F4638F">
        <w:t xml:space="preserve">4-13 </w:t>
      </w:r>
      <w:r w:rsidRPr="00F4638F">
        <w:rPr>
          <w:rtl/>
          <w:lang w:bidi="fa-IR"/>
        </w:rPr>
        <w:t xml:space="preserve">صفحه </w:t>
      </w:r>
      <w:proofErr w:type="spellStart"/>
      <w:r w:rsidRPr="00F4638F">
        <w:rPr>
          <w:rtl/>
          <w:lang w:bidi="fa-IR"/>
        </w:rPr>
        <w:t>تنظیمات</w:t>
      </w:r>
      <w:proofErr w:type="spellEnd"/>
    </w:p>
    <w:p w14:paraId="7F747B45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تنظیمات</w:t>
      </w:r>
      <w:proofErr w:type="spellEnd"/>
      <w:r w:rsidRPr="00F4638F">
        <w:rPr>
          <w:rtl/>
          <w:lang w:bidi="fa-IR"/>
        </w:rPr>
        <w:t xml:space="preserve"> مستقل خواهد بود</w:t>
      </w:r>
      <w:r w:rsidRPr="00F4638F">
        <w:t>.</w:t>
      </w:r>
    </w:p>
    <w:p w14:paraId="32A9F7F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موارد</w:t>
      </w:r>
      <w:r w:rsidRPr="00F4638F">
        <w:t>:</w:t>
      </w:r>
    </w:p>
    <w:p w14:paraId="3D9A4F71" w14:textId="77777777" w:rsidR="00F4638F" w:rsidRPr="00F4638F" w:rsidRDefault="00F4638F" w:rsidP="00F4638F">
      <w:pPr>
        <w:pStyle w:val="Heading2"/>
        <w:numPr>
          <w:ilvl w:val="0"/>
          <w:numId w:val="31"/>
        </w:numPr>
        <w:bidi/>
      </w:pPr>
      <w:r w:rsidRPr="00F4638F">
        <w:rPr>
          <w:rtl/>
          <w:lang w:bidi="fa-IR"/>
        </w:rPr>
        <w:t>صدا</w:t>
      </w:r>
    </w:p>
    <w:p w14:paraId="63E668EE" w14:textId="77777777" w:rsidR="00F4638F" w:rsidRPr="00F4638F" w:rsidRDefault="00F4638F" w:rsidP="00F4638F">
      <w:pPr>
        <w:pStyle w:val="Heading2"/>
        <w:numPr>
          <w:ilvl w:val="0"/>
          <w:numId w:val="31"/>
        </w:numPr>
        <w:bidi/>
      </w:pPr>
      <w:r w:rsidRPr="00F4638F">
        <w:rPr>
          <w:rtl/>
          <w:lang w:bidi="fa-IR"/>
        </w:rPr>
        <w:t>موسیقی</w:t>
      </w:r>
    </w:p>
    <w:p w14:paraId="19546C39" w14:textId="77777777" w:rsidR="00F4638F" w:rsidRPr="00F4638F" w:rsidRDefault="00F4638F" w:rsidP="00F4638F">
      <w:pPr>
        <w:pStyle w:val="Heading2"/>
        <w:numPr>
          <w:ilvl w:val="0"/>
          <w:numId w:val="31"/>
        </w:numPr>
        <w:bidi/>
      </w:pPr>
      <w:r w:rsidRPr="00F4638F">
        <w:rPr>
          <w:rtl/>
          <w:lang w:bidi="fa-IR"/>
        </w:rPr>
        <w:t>زبان</w:t>
      </w:r>
    </w:p>
    <w:p w14:paraId="56C8808D" w14:textId="77777777" w:rsidR="00F4638F" w:rsidRPr="00F4638F" w:rsidRDefault="00F4638F" w:rsidP="00F4638F">
      <w:pPr>
        <w:pStyle w:val="Heading2"/>
        <w:numPr>
          <w:ilvl w:val="0"/>
          <w:numId w:val="31"/>
        </w:numPr>
        <w:bidi/>
      </w:pPr>
      <w:r w:rsidRPr="00F4638F">
        <w:rPr>
          <w:rtl/>
          <w:lang w:bidi="fa-IR"/>
        </w:rPr>
        <w:t xml:space="preserve">اندازه </w:t>
      </w:r>
      <w:proofErr w:type="spellStart"/>
      <w:r w:rsidRPr="00F4638F">
        <w:rPr>
          <w:rtl/>
          <w:lang w:bidi="fa-IR"/>
        </w:rPr>
        <w:t>فونت</w:t>
      </w:r>
      <w:proofErr w:type="spellEnd"/>
    </w:p>
    <w:p w14:paraId="64F883C0" w14:textId="77777777" w:rsidR="00F4638F" w:rsidRPr="00F4638F" w:rsidRDefault="00F4638F" w:rsidP="00F4638F">
      <w:pPr>
        <w:pStyle w:val="Heading2"/>
        <w:numPr>
          <w:ilvl w:val="0"/>
          <w:numId w:val="31"/>
        </w:numPr>
        <w:bidi/>
      </w:pPr>
      <w:r w:rsidRPr="00F4638F">
        <w:rPr>
          <w:rtl/>
          <w:lang w:bidi="fa-IR"/>
        </w:rPr>
        <w:t>حالت شب</w:t>
      </w:r>
    </w:p>
    <w:p w14:paraId="2CE3577C" w14:textId="77777777" w:rsidR="00F4638F" w:rsidRPr="00F4638F" w:rsidRDefault="00F4638F" w:rsidP="00F4638F">
      <w:pPr>
        <w:pStyle w:val="Heading2"/>
        <w:numPr>
          <w:ilvl w:val="0"/>
          <w:numId w:val="31"/>
        </w:numPr>
        <w:bidi/>
      </w:pPr>
      <w:proofErr w:type="spellStart"/>
      <w:r w:rsidRPr="00F4638F">
        <w:rPr>
          <w:rtl/>
          <w:lang w:bidi="fa-IR"/>
        </w:rPr>
        <w:t>ریست</w:t>
      </w:r>
      <w:proofErr w:type="spellEnd"/>
      <w:r w:rsidRPr="00F4638F">
        <w:rPr>
          <w:rtl/>
          <w:lang w:bidi="fa-IR"/>
        </w:rPr>
        <w:t xml:space="preserve"> اطلاعات</w:t>
      </w:r>
    </w:p>
    <w:p w14:paraId="289FF7C1" w14:textId="77777777" w:rsidR="00F4638F" w:rsidRPr="00F4638F" w:rsidRDefault="00F4638F" w:rsidP="00F4638F">
      <w:pPr>
        <w:pStyle w:val="Heading2"/>
        <w:bidi/>
      </w:pPr>
      <w:r w:rsidRPr="00F4638F">
        <w:pict w14:anchorId="7AA8FE6A">
          <v:rect id="_x0000_i1735" style="width:0;height:1.5pt" o:hralign="center" o:hrstd="t" o:hr="t" fillcolor="#a0a0a0" stroked="f"/>
        </w:pict>
      </w:r>
    </w:p>
    <w:p w14:paraId="1BF07A70" w14:textId="77777777" w:rsidR="00F4638F" w:rsidRPr="00F4638F" w:rsidRDefault="00F4638F" w:rsidP="00F4638F">
      <w:pPr>
        <w:pStyle w:val="Heading2"/>
        <w:bidi/>
      </w:pPr>
      <w:r w:rsidRPr="00F4638F">
        <w:t xml:space="preserve">4-14 </w:t>
      </w:r>
      <w:r w:rsidRPr="00F4638F">
        <w:rPr>
          <w:rtl/>
          <w:lang w:bidi="fa-IR"/>
        </w:rPr>
        <w:t>صفحه پروفایل</w:t>
      </w:r>
    </w:p>
    <w:p w14:paraId="7395CD9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نمایش</w:t>
      </w:r>
      <w:r w:rsidRPr="00F4638F">
        <w:t>:</w:t>
      </w:r>
    </w:p>
    <w:p w14:paraId="54FBF3F7" w14:textId="77777777" w:rsidR="00F4638F" w:rsidRPr="00F4638F" w:rsidRDefault="00F4638F" w:rsidP="00F4638F">
      <w:pPr>
        <w:pStyle w:val="Heading2"/>
        <w:numPr>
          <w:ilvl w:val="0"/>
          <w:numId w:val="32"/>
        </w:numPr>
        <w:bidi/>
      </w:pPr>
      <w:proofErr w:type="spellStart"/>
      <w:r w:rsidRPr="00F4638F">
        <w:rPr>
          <w:rtl/>
          <w:lang w:bidi="fa-IR"/>
        </w:rPr>
        <w:t>آواتار</w:t>
      </w:r>
      <w:proofErr w:type="spellEnd"/>
    </w:p>
    <w:p w14:paraId="60CB1EE0" w14:textId="77777777" w:rsidR="00F4638F" w:rsidRPr="00F4638F" w:rsidRDefault="00F4638F" w:rsidP="00F4638F">
      <w:pPr>
        <w:pStyle w:val="Heading2"/>
        <w:numPr>
          <w:ilvl w:val="0"/>
          <w:numId w:val="32"/>
        </w:numPr>
        <w:bidi/>
      </w:pPr>
      <w:r w:rsidRPr="00F4638F">
        <w:rPr>
          <w:rtl/>
          <w:lang w:bidi="fa-IR"/>
        </w:rPr>
        <w:t>نام</w:t>
      </w:r>
    </w:p>
    <w:p w14:paraId="6B6C508A" w14:textId="77777777" w:rsidR="00F4638F" w:rsidRPr="00F4638F" w:rsidRDefault="00F4638F" w:rsidP="00F4638F">
      <w:pPr>
        <w:pStyle w:val="Heading2"/>
        <w:numPr>
          <w:ilvl w:val="0"/>
          <w:numId w:val="32"/>
        </w:numPr>
        <w:bidi/>
      </w:pPr>
      <w:r w:rsidRPr="00F4638F">
        <w:rPr>
          <w:rtl/>
          <w:lang w:bidi="fa-IR"/>
        </w:rPr>
        <w:t>کلاس</w:t>
      </w:r>
    </w:p>
    <w:p w14:paraId="355A9DD1" w14:textId="77777777" w:rsidR="00F4638F" w:rsidRPr="00F4638F" w:rsidRDefault="00F4638F" w:rsidP="00F4638F">
      <w:pPr>
        <w:pStyle w:val="Heading2"/>
        <w:numPr>
          <w:ilvl w:val="0"/>
          <w:numId w:val="32"/>
        </w:numPr>
        <w:bidi/>
      </w:pPr>
      <w:r w:rsidRPr="00F4638F">
        <w:rPr>
          <w:rtl/>
          <w:lang w:bidi="fa-IR"/>
        </w:rPr>
        <w:t>پایه</w:t>
      </w:r>
    </w:p>
    <w:p w14:paraId="7065331D" w14:textId="77777777" w:rsidR="00F4638F" w:rsidRPr="00F4638F" w:rsidRDefault="00F4638F" w:rsidP="00F4638F">
      <w:pPr>
        <w:pStyle w:val="Heading2"/>
        <w:numPr>
          <w:ilvl w:val="0"/>
          <w:numId w:val="32"/>
        </w:numPr>
        <w:bidi/>
      </w:pPr>
      <w:r w:rsidRPr="00F4638F">
        <w:rPr>
          <w:rtl/>
          <w:lang w:bidi="fa-IR"/>
        </w:rPr>
        <w:t>سطح</w:t>
      </w:r>
    </w:p>
    <w:p w14:paraId="7566D7B8" w14:textId="77777777" w:rsidR="00F4638F" w:rsidRPr="00F4638F" w:rsidRDefault="00F4638F" w:rsidP="00F4638F">
      <w:pPr>
        <w:pStyle w:val="Heading2"/>
        <w:numPr>
          <w:ilvl w:val="0"/>
          <w:numId w:val="32"/>
        </w:numPr>
        <w:bidi/>
      </w:pPr>
      <w:r w:rsidRPr="00F4638F">
        <w:t>XP</w:t>
      </w:r>
    </w:p>
    <w:p w14:paraId="056E952C" w14:textId="77777777" w:rsidR="00F4638F" w:rsidRPr="00F4638F" w:rsidRDefault="00F4638F" w:rsidP="00F4638F">
      <w:pPr>
        <w:pStyle w:val="Heading2"/>
        <w:numPr>
          <w:ilvl w:val="0"/>
          <w:numId w:val="32"/>
        </w:numPr>
        <w:bidi/>
      </w:pPr>
      <w:r w:rsidRPr="00F4638F">
        <w:rPr>
          <w:rtl/>
          <w:lang w:bidi="fa-IR"/>
        </w:rPr>
        <w:t>تعداد فعالیت</w:t>
      </w:r>
    </w:p>
    <w:p w14:paraId="7E5D7F0A" w14:textId="77777777" w:rsidR="00F4638F" w:rsidRPr="00F4638F" w:rsidRDefault="00F4638F" w:rsidP="00F4638F">
      <w:pPr>
        <w:pStyle w:val="Heading2"/>
        <w:numPr>
          <w:ilvl w:val="0"/>
          <w:numId w:val="32"/>
        </w:numPr>
        <w:bidi/>
      </w:pPr>
      <w:r w:rsidRPr="00F4638F">
        <w:rPr>
          <w:rtl/>
          <w:lang w:bidi="fa-IR"/>
        </w:rPr>
        <w:t>تاریخ عضویت</w:t>
      </w:r>
    </w:p>
    <w:p w14:paraId="63DF9C77" w14:textId="77777777" w:rsidR="00F4638F" w:rsidRPr="00F4638F" w:rsidRDefault="00F4638F" w:rsidP="00F4638F">
      <w:pPr>
        <w:pStyle w:val="Heading2"/>
        <w:bidi/>
      </w:pPr>
      <w:r w:rsidRPr="00F4638F">
        <w:pict w14:anchorId="4035227E">
          <v:rect id="_x0000_i1736" style="width:0;height:1.5pt" o:hralign="center" o:hrstd="t" o:hr="t" fillcolor="#a0a0a0" stroked="f"/>
        </w:pict>
      </w:r>
    </w:p>
    <w:p w14:paraId="1482688F" w14:textId="77777777" w:rsidR="00F4638F" w:rsidRPr="00F4638F" w:rsidRDefault="00F4638F" w:rsidP="00F4638F">
      <w:pPr>
        <w:pStyle w:val="Heading2"/>
        <w:bidi/>
      </w:pPr>
      <w:r w:rsidRPr="00F4638F">
        <w:t xml:space="preserve">4-15 </w:t>
      </w:r>
      <w:r w:rsidRPr="00F4638F">
        <w:rPr>
          <w:rtl/>
          <w:lang w:bidi="fa-IR"/>
        </w:rPr>
        <w:t>اصل سادگی</w:t>
      </w:r>
    </w:p>
    <w:p w14:paraId="69F1FBE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قانون طلایی پروژه</w:t>
      </w:r>
      <w:r w:rsidRPr="00F4638F">
        <w:t>:</w:t>
      </w:r>
    </w:p>
    <w:p w14:paraId="035ACC5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هیچ </w:t>
      </w:r>
      <w:proofErr w:type="spellStart"/>
      <w:r w:rsidRPr="00F4638F">
        <w:rPr>
          <w:rtl/>
          <w:lang w:bidi="fa-IR"/>
        </w:rPr>
        <w:t>صفحه‌ای</w:t>
      </w:r>
      <w:proofErr w:type="spellEnd"/>
      <w:r w:rsidRPr="00F4638F">
        <w:rPr>
          <w:rtl/>
          <w:lang w:bidi="fa-IR"/>
        </w:rPr>
        <w:t xml:space="preserve"> بیش از ۵</w:t>
      </w:r>
      <w:r w:rsidRPr="00F4638F">
        <w:t xml:space="preserve"> </w:t>
      </w:r>
      <w:r w:rsidRPr="00F4638F">
        <w:rPr>
          <w:rtl/>
          <w:lang w:bidi="fa-IR"/>
        </w:rPr>
        <w:t xml:space="preserve">دکمه اصلی همزمان نمایش داده </w:t>
      </w:r>
      <w:proofErr w:type="spellStart"/>
      <w:r w:rsidRPr="00F4638F">
        <w:rPr>
          <w:rtl/>
          <w:lang w:bidi="fa-IR"/>
        </w:rPr>
        <w:t>نمی‌شود</w:t>
      </w:r>
      <w:proofErr w:type="spellEnd"/>
      <w:r w:rsidRPr="00F4638F">
        <w:t>.</w:t>
      </w:r>
    </w:p>
    <w:p w14:paraId="4D5D777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اگر امکانات بیشتری نیاز باشد،</w:t>
      </w:r>
      <w:r w:rsidRPr="00F4638F">
        <w:br/>
      </w:r>
      <w:r w:rsidRPr="00F4638F">
        <w:rPr>
          <w:rtl/>
          <w:lang w:bidi="fa-IR"/>
        </w:rPr>
        <w:t xml:space="preserve">از </w:t>
      </w:r>
      <w:proofErr w:type="spellStart"/>
      <w:r w:rsidRPr="00F4638F">
        <w:rPr>
          <w:rtl/>
          <w:lang w:bidi="fa-IR"/>
        </w:rPr>
        <w:t>منوهای</w:t>
      </w:r>
      <w:proofErr w:type="spellEnd"/>
      <w:r w:rsidRPr="00F4638F">
        <w:rPr>
          <w:rtl/>
          <w:lang w:bidi="fa-IR"/>
        </w:rPr>
        <w:t xml:space="preserve"> داخلی یا صفحات جداگانه استفاده خواهد شد</w:t>
      </w:r>
      <w:r w:rsidRPr="00F4638F">
        <w:t>.</w:t>
      </w:r>
    </w:p>
    <w:p w14:paraId="15BC54D1" w14:textId="77777777" w:rsidR="00F4638F" w:rsidRPr="00F4638F" w:rsidRDefault="00F4638F" w:rsidP="00F4638F">
      <w:pPr>
        <w:pStyle w:val="Heading2"/>
        <w:bidi/>
      </w:pPr>
      <w:r w:rsidRPr="00F4638F">
        <w:pict w14:anchorId="517918E9">
          <v:rect id="_x0000_i1737" style="width:0;height:1.5pt" o:hralign="center" o:hrstd="t" o:hr="t" fillcolor="#a0a0a0" stroked="f"/>
        </w:pict>
      </w:r>
    </w:p>
    <w:p w14:paraId="750E87D3" w14:textId="77777777" w:rsidR="00F4638F" w:rsidRPr="00F4638F" w:rsidRDefault="00F4638F" w:rsidP="00F4638F">
      <w:pPr>
        <w:pStyle w:val="Heading2"/>
        <w:bidi/>
      </w:pPr>
      <w:r w:rsidRPr="00F4638F">
        <w:t xml:space="preserve">4-16 </w:t>
      </w:r>
      <w:r w:rsidRPr="00F4638F">
        <w:rPr>
          <w:rtl/>
          <w:lang w:bidi="fa-IR"/>
        </w:rPr>
        <w:t xml:space="preserve">طراحی </w:t>
      </w:r>
      <w:proofErr w:type="spellStart"/>
      <w:r w:rsidRPr="00F4638F">
        <w:rPr>
          <w:rtl/>
          <w:lang w:bidi="fa-IR"/>
        </w:rPr>
        <w:t>واکنش‌گرا</w:t>
      </w:r>
      <w:proofErr w:type="spellEnd"/>
      <w:r w:rsidRPr="00F4638F">
        <w:t xml:space="preserve"> (Responsive)</w:t>
      </w:r>
    </w:p>
    <w:p w14:paraId="497DA8C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 صفحات باید از ابتدا برای دو حالت طراحی شوند</w:t>
      </w:r>
      <w:r w:rsidRPr="00F4638F">
        <w:t>:</w:t>
      </w:r>
    </w:p>
    <w:p w14:paraId="74C1CA1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حالت موبایل</w:t>
      </w:r>
    </w:p>
    <w:p w14:paraId="4973AE3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اولویت اصلی پروژه</w:t>
      </w:r>
      <w:r w:rsidRPr="00F4638F">
        <w:t>.</w:t>
      </w:r>
    </w:p>
    <w:p w14:paraId="75EFABE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اجزا برای لمس با انگشت طراحی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06A3A088" w14:textId="77777777" w:rsidR="00F4638F" w:rsidRPr="00F4638F" w:rsidRDefault="00F4638F" w:rsidP="00F4638F">
      <w:pPr>
        <w:pStyle w:val="Heading2"/>
        <w:bidi/>
      </w:pPr>
      <w:r w:rsidRPr="00F4638F">
        <w:pict w14:anchorId="2DBD7405">
          <v:rect id="_x0000_i1738" style="width:0;height:1.5pt" o:hralign="center" o:hrstd="t" o:hr="t" fillcolor="#a0a0a0" stroked="f"/>
        </w:pict>
      </w:r>
    </w:p>
    <w:p w14:paraId="4E52379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حالت کامپیوتر</w:t>
      </w:r>
    </w:p>
    <w:p w14:paraId="432B0F1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همان ساختار حفظ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65EFD06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تنها </w:t>
      </w:r>
      <w:proofErr w:type="spellStart"/>
      <w:r w:rsidRPr="00F4638F">
        <w:rPr>
          <w:rtl/>
          <w:lang w:bidi="fa-IR"/>
        </w:rPr>
        <w:t>اندازه‌ها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بزرگ‌تر</w:t>
      </w:r>
      <w:proofErr w:type="spellEnd"/>
      <w:r w:rsidRPr="00F4638F">
        <w:rPr>
          <w:rtl/>
          <w:lang w:bidi="fa-IR"/>
        </w:rPr>
        <w:t xml:space="preserve"> خواهند شد</w:t>
      </w:r>
      <w:r w:rsidRPr="00F4638F">
        <w:t>.</w:t>
      </w:r>
    </w:p>
    <w:p w14:paraId="3C1A1B5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هیچ قابلیت اختصاصی که فقط روی کامپیوتر یا فقط روی موبایل کار کند طراحی نخواهد شد</w:t>
      </w:r>
      <w:r w:rsidRPr="00F4638F">
        <w:t>.</w:t>
      </w:r>
    </w:p>
    <w:p w14:paraId="5096B27D" w14:textId="77777777" w:rsidR="00F4638F" w:rsidRPr="00F4638F" w:rsidRDefault="00F4638F" w:rsidP="00F4638F">
      <w:pPr>
        <w:pStyle w:val="Heading2"/>
        <w:bidi/>
      </w:pPr>
      <w:r w:rsidRPr="00F4638F">
        <w:pict w14:anchorId="5818A155">
          <v:rect id="_x0000_i1739" style="width:0;height:1.5pt" o:hralign="center" o:hrstd="t" o:hr="t" fillcolor="#a0a0a0" stroked="f"/>
        </w:pict>
      </w:r>
    </w:p>
    <w:p w14:paraId="404A4ADD" w14:textId="77777777" w:rsidR="00F4638F" w:rsidRPr="00F4638F" w:rsidRDefault="00F4638F" w:rsidP="00F4638F">
      <w:pPr>
        <w:pStyle w:val="Heading2"/>
        <w:bidi/>
      </w:pPr>
      <w:r w:rsidRPr="00F4638F">
        <w:t xml:space="preserve">4-17 </w:t>
      </w:r>
      <w:r w:rsidRPr="00F4638F">
        <w:rPr>
          <w:rtl/>
          <w:lang w:bidi="fa-IR"/>
        </w:rPr>
        <w:t xml:space="preserve">اصل </w:t>
      </w:r>
      <w:proofErr w:type="spellStart"/>
      <w:r w:rsidRPr="00F4638F">
        <w:rPr>
          <w:rtl/>
          <w:lang w:bidi="fa-IR"/>
        </w:rPr>
        <w:t>توسعه‌پذیری</w:t>
      </w:r>
      <w:proofErr w:type="spellEnd"/>
    </w:p>
    <w:p w14:paraId="7D26D7D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 صفحات جدید باید بدون تغییر در ساختار اصلی اضافه شوند</w:t>
      </w:r>
      <w:r w:rsidRPr="00F4638F">
        <w:t>.</w:t>
      </w:r>
    </w:p>
    <w:p w14:paraId="5634932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به عنوان مثال اگر در آینده صفحات زیر اضافه شوند</w:t>
      </w:r>
      <w:r w:rsidRPr="00F4638F">
        <w:t>:</w:t>
      </w:r>
    </w:p>
    <w:p w14:paraId="39FF0748" w14:textId="77777777" w:rsidR="00F4638F" w:rsidRPr="00F4638F" w:rsidRDefault="00F4638F" w:rsidP="00F4638F">
      <w:pPr>
        <w:pStyle w:val="Heading2"/>
        <w:numPr>
          <w:ilvl w:val="0"/>
          <w:numId w:val="33"/>
        </w:numPr>
        <w:bidi/>
      </w:pPr>
      <w:r w:rsidRPr="00F4638F">
        <w:rPr>
          <w:rtl/>
          <w:lang w:bidi="fa-IR"/>
        </w:rPr>
        <w:t>فروشگاه</w:t>
      </w:r>
    </w:p>
    <w:p w14:paraId="07C71825" w14:textId="77777777" w:rsidR="00F4638F" w:rsidRPr="00F4638F" w:rsidRDefault="00F4638F" w:rsidP="00F4638F">
      <w:pPr>
        <w:pStyle w:val="Heading2"/>
        <w:numPr>
          <w:ilvl w:val="0"/>
          <w:numId w:val="33"/>
        </w:numPr>
        <w:bidi/>
      </w:pPr>
      <w:proofErr w:type="spellStart"/>
      <w:r w:rsidRPr="00F4638F">
        <w:rPr>
          <w:rtl/>
          <w:lang w:bidi="fa-IR"/>
        </w:rPr>
        <w:t>لیدربرد</w:t>
      </w:r>
      <w:proofErr w:type="spellEnd"/>
    </w:p>
    <w:p w14:paraId="7BF605C0" w14:textId="77777777" w:rsidR="00F4638F" w:rsidRPr="00F4638F" w:rsidRDefault="00F4638F" w:rsidP="00F4638F">
      <w:pPr>
        <w:pStyle w:val="Heading2"/>
        <w:numPr>
          <w:ilvl w:val="0"/>
          <w:numId w:val="33"/>
        </w:numPr>
        <w:bidi/>
      </w:pPr>
      <w:r w:rsidRPr="00F4638F">
        <w:rPr>
          <w:rtl/>
          <w:lang w:bidi="fa-IR"/>
        </w:rPr>
        <w:t>کلاس آنلاین</w:t>
      </w:r>
    </w:p>
    <w:p w14:paraId="28478D70" w14:textId="77777777" w:rsidR="00F4638F" w:rsidRPr="00F4638F" w:rsidRDefault="00F4638F" w:rsidP="00F4638F">
      <w:pPr>
        <w:pStyle w:val="Heading2"/>
        <w:numPr>
          <w:ilvl w:val="0"/>
          <w:numId w:val="33"/>
        </w:numPr>
        <w:bidi/>
      </w:pPr>
      <w:r w:rsidRPr="00F4638F">
        <w:rPr>
          <w:rtl/>
          <w:lang w:bidi="fa-IR"/>
        </w:rPr>
        <w:t>انجمن</w:t>
      </w:r>
    </w:p>
    <w:p w14:paraId="5C09D0BC" w14:textId="77777777" w:rsidR="00F4638F" w:rsidRPr="00F4638F" w:rsidRDefault="00F4638F" w:rsidP="00F4638F">
      <w:pPr>
        <w:pStyle w:val="Heading2"/>
        <w:numPr>
          <w:ilvl w:val="0"/>
          <w:numId w:val="33"/>
        </w:numPr>
        <w:bidi/>
      </w:pPr>
      <w:r w:rsidRPr="00F4638F">
        <w:rPr>
          <w:rtl/>
          <w:lang w:bidi="fa-IR"/>
        </w:rPr>
        <w:t>تکالیف</w:t>
      </w:r>
    </w:p>
    <w:p w14:paraId="7F99AE56" w14:textId="77777777" w:rsidR="00F4638F" w:rsidRPr="00F4638F" w:rsidRDefault="00F4638F" w:rsidP="00F4638F">
      <w:pPr>
        <w:pStyle w:val="Heading2"/>
        <w:numPr>
          <w:ilvl w:val="0"/>
          <w:numId w:val="33"/>
        </w:numPr>
        <w:bidi/>
      </w:pPr>
      <w:proofErr w:type="spellStart"/>
      <w:r w:rsidRPr="00F4638F">
        <w:rPr>
          <w:rtl/>
          <w:lang w:bidi="fa-IR"/>
        </w:rPr>
        <w:t>آزمون‌ها</w:t>
      </w:r>
      <w:proofErr w:type="spellEnd"/>
    </w:p>
    <w:p w14:paraId="45C2049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فقط یک</w:t>
      </w:r>
      <w:r w:rsidRPr="00F4638F">
        <w:t xml:space="preserve"> Screen </w:t>
      </w:r>
      <w:r w:rsidRPr="00F4638F">
        <w:rPr>
          <w:rtl/>
          <w:lang w:bidi="fa-IR"/>
        </w:rPr>
        <w:t>و</w:t>
      </w:r>
      <w:r w:rsidRPr="00F4638F">
        <w:t xml:space="preserve"> Controller </w:t>
      </w:r>
      <w:r w:rsidRPr="00F4638F">
        <w:rPr>
          <w:rtl/>
          <w:lang w:bidi="fa-IR"/>
        </w:rPr>
        <w:t xml:space="preserve">جدید ایجاد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rPr>
          <w:rtl/>
          <w:lang w:bidi="fa-IR"/>
        </w:rPr>
        <w:t xml:space="preserve"> و ساختار</w:t>
      </w:r>
      <w:r w:rsidRPr="00F4638F">
        <w:t xml:space="preserve"> Header</w:t>
      </w:r>
      <w:r w:rsidRPr="00F4638F">
        <w:rPr>
          <w:rtl/>
          <w:lang w:bidi="fa-IR"/>
        </w:rPr>
        <w:t xml:space="preserve">، </w:t>
      </w:r>
      <w:r w:rsidRPr="00F4638F">
        <w:t xml:space="preserve">Content </w:t>
      </w:r>
      <w:r w:rsidRPr="00F4638F">
        <w:rPr>
          <w:rtl/>
          <w:lang w:bidi="fa-IR"/>
        </w:rPr>
        <w:t>و</w:t>
      </w:r>
      <w:r w:rsidRPr="00F4638F">
        <w:t xml:space="preserve"> Bottom Navigation </w:t>
      </w:r>
      <w:r w:rsidRPr="00F4638F">
        <w:rPr>
          <w:rtl/>
          <w:lang w:bidi="fa-IR"/>
        </w:rPr>
        <w:t xml:space="preserve">بدون تغییر باقی </w:t>
      </w:r>
      <w:proofErr w:type="spellStart"/>
      <w:r w:rsidRPr="00F4638F">
        <w:rPr>
          <w:rtl/>
          <w:lang w:bidi="fa-IR"/>
        </w:rPr>
        <w:t>می‌ماند</w:t>
      </w:r>
      <w:proofErr w:type="spellEnd"/>
      <w:r w:rsidRPr="00F4638F">
        <w:t>.</w:t>
      </w:r>
    </w:p>
    <w:p w14:paraId="3F37E01D" w14:textId="77777777" w:rsidR="00F4638F" w:rsidRPr="00F4638F" w:rsidRDefault="00F4638F" w:rsidP="00F4638F">
      <w:pPr>
        <w:pStyle w:val="Heading2"/>
        <w:bidi/>
      </w:pPr>
      <w:r w:rsidRPr="00F4638F">
        <w:pict w14:anchorId="43F21897">
          <v:rect id="_x0000_i1740" style="width:0;height:1.5pt" o:hralign="center" o:hrstd="t" o:hr="t" fillcolor="#a0a0a0" stroked="f"/>
        </w:pict>
      </w:r>
    </w:p>
    <w:p w14:paraId="5D9D93A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نتیجه فصل چهارم</w:t>
      </w:r>
    </w:p>
    <w:p w14:paraId="01361C5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پایان این فصل، معماری رابط کاربری پروژه تثبیت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:</w:t>
      </w:r>
    </w:p>
    <w:p w14:paraId="13EA6265" w14:textId="77777777" w:rsidR="00F4638F" w:rsidRPr="00F4638F" w:rsidRDefault="00F4638F" w:rsidP="00F4638F">
      <w:pPr>
        <w:pStyle w:val="Heading2"/>
        <w:numPr>
          <w:ilvl w:val="0"/>
          <w:numId w:val="34"/>
        </w:numPr>
        <w:bidi/>
      </w:pPr>
      <w:r w:rsidRPr="00F4638F">
        <w:rPr>
          <w:rtl/>
          <w:lang w:bidi="fa-IR"/>
        </w:rPr>
        <w:t xml:space="preserve">ساختار </w:t>
      </w:r>
      <w:proofErr w:type="spellStart"/>
      <w:r w:rsidRPr="00F4638F">
        <w:rPr>
          <w:rtl/>
          <w:lang w:bidi="fa-IR"/>
        </w:rPr>
        <w:t>سه‌بخشی</w:t>
      </w:r>
      <w:proofErr w:type="spellEnd"/>
      <w:r w:rsidRPr="00F4638F">
        <w:rPr>
          <w:rtl/>
          <w:lang w:bidi="fa-IR"/>
        </w:rPr>
        <w:t xml:space="preserve"> ثابت</w:t>
      </w:r>
      <w:r w:rsidRPr="00F4638F">
        <w:t xml:space="preserve"> (Header</w:t>
      </w:r>
      <w:r w:rsidRPr="00F4638F">
        <w:rPr>
          <w:rtl/>
          <w:lang w:bidi="fa-IR"/>
        </w:rPr>
        <w:t xml:space="preserve">، </w:t>
      </w:r>
      <w:r w:rsidRPr="00F4638F">
        <w:t>Content</w:t>
      </w:r>
      <w:r w:rsidRPr="00F4638F">
        <w:rPr>
          <w:rtl/>
          <w:lang w:bidi="fa-IR"/>
        </w:rPr>
        <w:t xml:space="preserve">، </w:t>
      </w:r>
      <w:r w:rsidRPr="00F4638F">
        <w:t>Bottom Navigation)</w:t>
      </w:r>
    </w:p>
    <w:p w14:paraId="21CD6AED" w14:textId="77777777" w:rsidR="00F4638F" w:rsidRPr="00F4638F" w:rsidRDefault="00F4638F" w:rsidP="00F4638F">
      <w:pPr>
        <w:pStyle w:val="Heading2"/>
        <w:numPr>
          <w:ilvl w:val="0"/>
          <w:numId w:val="34"/>
        </w:numPr>
        <w:bidi/>
      </w:pPr>
      <w:r w:rsidRPr="00F4638F">
        <w:rPr>
          <w:rtl/>
          <w:lang w:bidi="fa-IR"/>
        </w:rPr>
        <w:t>پروفایل و منوی کاربری مستقل</w:t>
      </w:r>
    </w:p>
    <w:p w14:paraId="608BC7D8" w14:textId="77777777" w:rsidR="00F4638F" w:rsidRPr="00F4638F" w:rsidRDefault="00F4638F" w:rsidP="00F4638F">
      <w:pPr>
        <w:pStyle w:val="Heading2"/>
        <w:numPr>
          <w:ilvl w:val="0"/>
          <w:numId w:val="34"/>
        </w:numPr>
        <w:bidi/>
      </w:pPr>
      <w:proofErr w:type="spellStart"/>
      <w:r w:rsidRPr="00F4638F">
        <w:rPr>
          <w:rtl/>
          <w:lang w:bidi="fa-IR"/>
        </w:rPr>
        <w:t>داشبورد</w:t>
      </w:r>
      <w:proofErr w:type="spellEnd"/>
      <w:r w:rsidRPr="00F4638F">
        <w:rPr>
          <w:rtl/>
          <w:lang w:bidi="fa-IR"/>
        </w:rPr>
        <w:t xml:space="preserve"> خلاصه و سبک</w:t>
      </w:r>
    </w:p>
    <w:p w14:paraId="6D7EA56F" w14:textId="77777777" w:rsidR="00F4638F" w:rsidRPr="00F4638F" w:rsidRDefault="00F4638F" w:rsidP="00F4638F">
      <w:pPr>
        <w:pStyle w:val="Heading2"/>
        <w:numPr>
          <w:ilvl w:val="0"/>
          <w:numId w:val="34"/>
        </w:numPr>
        <w:bidi/>
      </w:pPr>
      <w:proofErr w:type="spellStart"/>
      <w:r w:rsidRPr="00F4638F">
        <w:rPr>
          <w:rtl/>
          <w:lang w:bidi="fa-IR"/>
        </w:rPr>
        <w:t>گزارش‌ها</w:t>
      </w:r>
      <w:proofErr w:type="spellEnd"/>
      <w:r w:rsidRPr="00F4638F">
        <w:rPr>
          <w:rtl/>
          <w:lang w:bidi="fa-IR"/>
        </w:rPr>
        <w:t xml:space="preserve"> در </w:t>
      </w:r>
      <w:proofErr w:type="spellStart"/>
      <w:r w:rsidRPr="00F4638F">
        <w:rPr>
          <w:rtl/>
          <w:lang w:bidi="fa-IR"/>
        </w:rPr>
        <w:t>صفحه‌ای</w:t>
      </w:r>
      <w:proofErr w:type="spellEnd"/>
      <w:r w:rsidRPr="00F4638F">
        <w:rPr>
          <w:rtl/>
          <w:lang w:bidi="fa-IR"/>
        </w:rPr>
        <w:t xml:space="preserve"> مستقل</w:t>
      </w:r>
    </w:p>
    <w:p w14:paraId="2E9D9481" w14:textId="77777777" w:rsidR="00F4638F" w:rsidRPr="00F4638F" w:rsidRDefault="00F4638F" w:rsidP="00F4638F">
      <w:pPr>
        <w:pStyle w:val="Heading2"/>
        <w:numPr>
          <w:ilvl w:val="0"/>
          <w:numId w:val="34"/>
        </w:numPr>
        <w:bidi/>
      </w:pP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rPr>
          <w:rtl/>
          <w:lang w:bidi="fa-IR"/>
        </w:rPr>
        <w:t>تنظیمات</w:t>
      </w:r>
      <w:proofErr w:type="spellEnd"/>
      <w:r w:rsidRPr="00F4638F">
        <w:rPr>
          <w:rtl/>
          <w:lang w:bidi="fa-IR"/>
        </w:rPr>
        <w:t xml:space="preserve"> و پروفایل در صفحات جداگانه</w:t>
      </w:r>
    </w:p>
    <w:p w14:paraId="6E56D208" w14:textId="77777777" w:rsidR="00F4638F" w:rsidRPr="00F4638F" w:rsidRDefault="00F4638F" w:rsidP="00F4638F">
      <w:pPr>
        <w:pStyle w:val="Heading2"/>
        <w:numPr>
          <w:ilvl w:val="0"/>
          <w:numId w:val="34"/>
        </w:numPr>
        <w:bidi/>
      </w:pPr>
      <w:r w:rsidRPr="00F4638F">
        <w:rPr>
          <w:rtl/>
          <w:lang w:bidi="fa-IR"/>
        </w:rPr>
        <w:t>رابط کاربری ساده، قابل فهم و مناسب برای کودکان</w:t>
      </w:r>
    </w:p>
    <w:p w14:paraId="13C46D74" w14:textId="77777777" w:rsidR="00F4638F" w:rsidRPr="00F4638F" w:rsidRDefault="00F4638F" w:rsidP="00F4638F">
      <w:pPr>
        <w:pStyle w:val="Heading2"/>
        <w:numPr>
          <w:ilvl w:val="0"/>
          <w:numId w:val="34"/>
        </w:numPr>
        <w:bidi/>
      </w:pPr>
      <w:r w:rsidRPr="00F4638F">
        <w:rPr>
          <w:rtl/>
          <w:lang w:bidi="fa-IR"/>
        </w:rPr>
        <w:t xml:space="preserve">طراحی </w:t>
      </w:r>
      <w:proofErr w:type="spellStart"/>
      <w:r w:rsidRPr="00F4638F">
        <w:rPr>
          <w:rtl/>
          <w:lang w:bidi="fa-IR"/>
        </w:rPr>
        <w:t>واکنش‌گرا</w:t>
      </w:r>
      <w:proofErr w:type="spellEnd"/>
      <w:r w:rsidRPr="00F4638F">
        <w:rPr>
          <w:rtl/>
          <w:lang w:bidi="fa-IR"/>
        </w:rPr>
        <w:t xml:space="preserve"> برای موبایل و کامپیوتر</w:t>
      </w:r>
    </w:p>
    <w:p w14:paraId="71A7A805" w14:textId="77777777" w:rsidR="00F4638F" w:rsidRPr="00F4638F" w:rsidRDefault="00F4638F" w:rsidP="00F4638F">
      <w:pPr>
        <w:pStyle w:val="Heading2"/>
        <w:numPr>
          <w:ilvl w:val="0"/>
          <w:numId w:val="34"/>
        </w:numPr>
        <w:bidi/>
      </w:pPr>
      <w:r w:rsidRPr="00F4638F">
        <w:rPr>
          <w:rtl/>
          <w:lang w:bidi="fa-IR"/>
        </w:rPr>
        <w:t xml:space="preserve">قابلیت توسعه بدون نیاز به </w:t>
      </w:r>
      <w:proofErr w:type="spellStart"/>
      <w:r w:rsidRPr="00F4638F">
        <w:rPr>
          <w:rtl/>
          <w:lang w:bidi="fa-IR"/>
        </w:rPr>
        <w:t>بازطراحی</w:t>
      </w:r>
      <w:proofErr w:type="spellEnd"/>
      <w:r w:rsidRPr="00F4638F">
        <w:rPr>
          <w:rtl/>
          <w:lang w:bidi="fa-IR"/>
        </w:rPr>
        <w:t xml:space="preserve"> معماری</w:t>
      </w:r>
    </w:p>
    <w:p w14:paraId="617F63E7" w14:textId="77777777" w:rsidR="000444B1" w:rsidRDefault="00000000" w:rsidP="00F4638F">
      <w:pPr>
        <w:pStyle w:val="Heading2"/>
        <w:bidi/>
      </w:pPr>
      <w:proofErr w:type="spellStart"/>
      <w:r>
        <w:t>فصل</w:t>
      </w:r>
      <w:proofErr w:type="spellEnd"/>
      <w:r>
        <w:t xml:space="preserve"> 5</w:t>
      </w:r>
    </w:p>
    <w:p w14:paraId="7BE315C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فصل ۵ — معماری </w:t>
      </w:r>
      <w:proofErr w:type="spellStart"/>
      <w:r w:rsidRPr="00F4638F">
        <w:rPr>
          <w:rtl/>
          <w:lang w:bidi="fa-IR"/>
        </w:rPr>
        <w:t>ناوبری</w:t>
      </w:r>
      <w:proofErr w:type="spellEnd"/>
      <w:r w:rsidRPr="00F4638F">
        <w:t xml:space="preserve"> (Navigation Architecture)</w:t>
      </w:r>
    </w:p>
    <w:p w14:paraId="51C683CD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v2.0</w:t>
      </w:r>
    </w:p>
    <w:p w14:paraId="47BB2CE8" w14:textId="77777777" w:rsidR="00F4638F" w:rsidRPr="00F4638F" w:rsidRDefault="00F4638F" w:rsidP="00F4638F">
      <w:pPr>
        <w:pStyle w:val="Heading2"/>
        <w:bidi/>
      </w:pPr>
      <w:r w:rsidRPr="00F4638F">
        <w:pict w14:anchorId="58571143">
          <v:rect id="_x0000_i1875" style="width:0;height:1.5pt" o:hralign="center" o:hrstd="t" o:hr="t" fillcolor="#a0a0a0" stroked="f"/>
        </w:pict>
      </w:r>
    </w:p>
    <w:p w14:paraId="72B6AD86" w14:textId="77777777" w:rsidR="00F4638F" w:rsidRPr="00F4638F" w:rsidRDefault="00F4638F" w:rsidP="00F4638F">
      <w:pPr>
        <w:pStyle w:val="Heading2"/>
        <w:bidi/>
      </w:pPr>
      <w:r w:rsidRPr="00F4638F">
        <w:t xml:space="preserve">5-1 </w:t>
      </w:r>
      <w:r w:rsidRPr="00F4638F">
        <w:rPr>
          <w:rtl/>
          <w:lang w:bidi="fa-IR"/>
        </w:rPr>
        <w:t xml:space="preserve">هدف سیستم </w:t>
      </w:r>
      <w:proofErr w:type="spellStart"/>
      <w:r w:rsidRPr="00F4638F">
        <w:rPr>
          <w:rtl/>
          <w:lang w:bidi="fa-IR"/>
        </w:rPr>
        <w:t>ناوبری</w:t>
      </w:r>
      <w:proofErr w:type="spellEnd"/>
    </w:p>
    <w:p w14:paraId="652BE77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سیستم </w:t>
      </w:r>
      <w:proofErr w:type="spellStart"/>
      <w:r w:rsidRPr="00F4638F">
        <w:rPr>
          <w:rtl/>
          <w:lang w:bidi="fa-IR"/>
        </w:rPr>
        <w:t>ناوبری</w:t>
      </w:r>
      <w:proofErr w:type="spellEnd"/>
      <w:r w:rsidRPr="00F4638F">
        <w:rPr>
          <w:rtl/>
          <w:lang w:bidi="fa-IR"/>
        </w:rPr>
        <w:t xml:space="preserve"> یکی از </w:t>
      </w:r>
      <w:proofErr w:type="spellStart"/>
      <w:r w:rsidRPr="00F4638F">
        <w:rPr>
          <w:rtl/>
          <w:lang w:bidi="fa-IR"/>
        </w:rPr>
        <w:t>مهم‌ترین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بخش‌های</w:t>
      </w:r>
      <w:proofErr w:type="spellEnd"/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>است</w:t>
      </w:r>
      <w:r w:rsidRPr="00F4638F">
        <w:t>.</w:t>
      </w:r>
    </w:p>
    <w:p w14:paraId="605A93F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حرکت‌های</w:t>
      </w:r>
      <w:proofErr w:type="spellEnd"/>
      <w:r w:rsidRPr="00F4638F">
        <w:rPr>
          <w:rtl/>
          <w:lang w:bidi="fa-IR"/>
        </w:rPr>
        <w:t xml:space="preserve"> کاربر در برنامه باید توسط یک سیستم مرکزی کنترل شوند تا</w:t>
      </w:r>
      <w:r w:rsidRPr="00F4638F">
        <w:t>:</w:t>
      </w:r>
    </w:p>
    <w:p w14:paraId="0DEB7A99" w14:textId="77777777" w:rsidR="00F4638F" w:rsidRPr="00F4638F" w:rsidRDefault="00F4638F" w:rsidP="00F4638F">
      <w:pPr>
        <w:pStyle w:val="Heading2"/>
        <w:numPr>
          <w:ilvl w:val="0"/>
          <w:numId w:val="35"/>
        </w:numPr>
        <w:bidi/>
      </w:pPr>
      <w:r w:rsidRPr="00F4638F">
        <w:rPr>
          <w:rtl/>
          <w:lang w:bidi="fa-IR"/>
        </w:rPr>
        <w:t xml:space="preserve">هیچ </w:t>
      </w:r>
      <w:proofErr w:type="spellStart"/>
      <w:r w:rsidRPr="00F4638F">
        <w:rPr>
          <w:rtl/>
          <w:lang w:bidi="fa-IR"/>
        </w:rPr>
        <w:t>صفحه‌ای</w:t>
      </w:r>
      <w:proofErr w:type="spellEnd"/>
      <w:r w:rsidRPr="00F4638F">
        <w:rPr>
          <w:rtl/>
          <w:lang w:bidi="fa-IR"/>
        </w:rPr>
        <w:t xml:space="preserve"> گم نشود</w:t>
      </w:r>
      <w:r w:rsidRPr="00F4638F">
        <w:t>.</w:t>
      </w:r>
    </w:p>
    <w:p w14:paraId="1DCAE978" w14:textId="77777777" w:rsidR="00F4638F" w:rsidRPr="00F4638F" w:rsidRDefault="00F4638F" w:rsidP="00F4638F">
      <w:pPr>
        <w:pStyle w:val="Heading2"/>
        <w:numPr>
          <w:ilvl w:val="0"/>
          <w:numId w:val="35"/>
        </w:numPr>
        <w:bidi/>
      </w:pPr>
      <w:r w:rsidRPr="00F4638F">
        <w:rPr>
          <w:rtl/>
          <w:lang w:bidi="fa-IR"/>
        </w:rPr>
        <w:t>بازگشت به صفحات همیشه صحیح باشد</w:t>
      </w:r>
      <w:r w:rsidRPr="00F4638F">
        <w:t>.</w:t>
      </w:r>
    </w:p>
    <w:p w14:paraId="0C6B68AE" w14:textId="77777777" w:rsidR="00F4638F" w:rsidRPr="00F4638F" w:rsidRDefault="00F4638F" w:rsidP="00F4638F">
      <w:pPr>
        <w:pStyle w:val="Heading2"/>
        <w:numPr>
          <w:ilvl w:val="0"/>
          <w:numId w:val="35"/>
        </w:numPr>
        <w:bidi/>
      </w:pPr>
      <w:r w:rsidRPr="00F4638F">
        <w:rPr>
          <w:rtl/>
          <w:lang w:bidi="fa-IR"/>
        </w:rPr>
        <w:t>مسیر کاربر ثبت شود</w:t>
      </w:r>
      <w:r w:rsidRPr="00F4638F">
        <w:t>.</w:t>
      </w:r>
    </w:p>
    <w:p w14:paraId="0F9B84A6" w14:textId="77777777" w:rsidR="00F4638F" w:rsidRPr="00F4638F" w:rsidRDefault="00F4638F" w:rsidP="00F4638F">
      <w:pPr>
        <w:pStyle w:val="Heading2"/>
        <w:numPr>
          <w:ilvl w:val="0"/>
          <w:numId w:val="35"/>
        </w:numPr>
        <w:bidi/>
      </w:pPr>
      <w:r w:rsidRPr="00F4638F">
        <w:rPr>
          <w:rtl/>
          <w:lang w:bidi="fa-IR"/>
        </w:rPr>
        <w:t xml:space="preserve">توسعه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آسان باشد</w:t>
      </w:r>
      <w:r w:rsidRPr="00F4638F">
        <w:t>.</w:t>
      </w:r>
    </w:p>
    <w:p w14:paraId="5C3C98F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به همین دلیل، از همان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اولیه پروژه، سیستم </w:t>
      </w:r>
      <w:proofErr w:type="spellStart"/>
      <w:r w:rsidRPr="00F4638F">
        <w:rPr>
          <w:rtl/>
          <w:lang w:bidi="fa-IR"/>
        </w:rPr>
        <w:t>ناوبری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به‌صورت</w:t>
      </w:r>
      <w:proofErr w:type="spellEnd"/>
      <w:r w:rsidRPr="00F4638F">
        <w:rPr>
          <w:rtl/>
          <w:lang w:bidi="fa-IR"/>
        </w:rPr>
        <w:t xml:space="preserve"> مستقل طراحی شده است</w:t>
      </w:r>
      <w:r w:rsidRPr="00F4638F">
        <w:t>.</w:t>
      </w:r>
    </w:p>
    <w:p w14:paraId="1BC417B7" w14:textId="77777777" w:rsidR="00F4638F" w:rsidRPr="00F4638F" w:rsidRDefault="00F4638F" w:rsidP="00F4638F">
      <w:pPr>
        <w:pStyle w:val="Heading2"/>
        <w:bidi/>
      </w:pPr>
      <w:r w:rsidRPr="00F4638F">
        <w:pict w14:anchorId="1F3E1A53">
          <v:rect id="_x0000_i1876" style="width:0;height:1.5pt" o:hralign="center" o:hrstd="t" o:hr="t" fillcolor="#a0a0a0" stroked="f"/>
        </w:pict>
      </w:r>
    </w:p>
    <w:p w14:paraId="4CCE89DE" w14:textId="77777777" w:rsidR="00F4638F" w:rsidRPr="00F4638F" w:rsidRDefault="00F4638F" w:rsidP="00F4638F">
      <w:pPr>
        <w:pStyle w:val="Heading2"/>
        <w:bidi/>
      </w:pPr>
      <w:r w:rsidRPr="00F4638F">
        <w:t xml:space="preserve">5-2 </w:t>
      </w:r>
      <w:r w:rsidRPr="00F4638F">
        <w:rPr>
          <w:rtl/>
          <w:lang w:bidi="fa-IR"/>
        </w:rPr>
        <w:t xml:space="preserve">اصل طلایی </w:t>
      </w:r>
      <w:proofErr w:type="spellStart"/>
      <w:r w:rsidRPr="00F4638F">
        <w:rPr>
          <w:rtl/>
          <w:lang w:bidi="fa-IR"/>
        </w:rPr>
        <w:t>ناوبری</w:t>
      </w:r>
      <w:proofErr w:type="spellEnd"/>
    </w:p>
    <w:p w14:paraId="2A8BE0F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این پروژه هیچ </w:t>
      </w:r>
      <w:proofErr w:type="spellStart"/>
      <w:r w:rsidRPr="00F4638F">
        <w:rPr>
          <w:rtl/>
          <w:lang w:bidi="fa-IR"/>
        </w:rPr>
        <w:t>صفحه‌ای</w:t>
      </w:r>
      <w:proofErr w:type="spellEnd"/>
      <w:r w:rsidRPr="00F4638F">
        <w:rPr>
          <w:rtl/>
          <w:lang w:bidi="fa-IR"/>
        </w:rPr>
        <w:t xml:space="preserve"> مستقیماً صفحه دیگری را فراخوانی </w:t>
      </w:r>
      <w:proofErr w:type="spellStart"/>
      <w:r w:rsidRPr="00F4638F">
        <w:rPr>
          <w:rtl/>
          <w:lang w:bidi="fa-IR"/>
        </w:rPr>
        <w:t>نمی‌کند</w:t>
      </w:r>
      <w:proofErr w:type="spellEnd"/>
      <w:r w:rsidRPr="00F4638F">
        <w:t>.</w:t>
      </w:r>
    </w:p>
    <w:p w14:paraId="5341487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همه صفحات فقط از طریق</w:t>
      </w:r>
      <w:r w:rsidRPr="00F4638F">
        <w:t xml:space="preserve"> Controller </w:t>
      </w:r>
      <w:r w:rsidRPr="00F4638F">
        <w:rPr>
          <w:rtl/>
          <w:lang w:bidi="fa-IR"/>
        </w:rPr>
        <w:t>یا</w:t>
      </w:r>
      <w:r w:rsidRPr="00F4638F">
        <w:t xml:space="preserve"> </w:t>
      </w:r>
      <w:proofErr w:type="spellStart"/>
      <w:r w:rsidRPr="00F4638F">
        <w:t>NavigationController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باز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0A8662B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 صحیح</w:t>
      </w:r>
      <w:r w:rsidRPr="00F4638F">
        <w:t>:</w:t>
      </w:r>
    </w:p>
    <w:p w14:paraId="6086AE25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29D3B834" w14:textId="77777777" w:rsidR="00F4638F" w:rsidRPr="00F4638F" w:rsidRDefault="00F4638F" w:rsidP="00F4638F">
      <w:pPr>
        <w:pStyle w:val="Heading2"/>
        <w:bidi/>
      </w:pPr>
      <w:r w:rsidRPr="00F4638F">
        <w:t xml:space="preserve">      │</w:t>
      </w:r>
    </w:p>
    <w:p w14:paraId="3A4E78E9" w14:textId="77777777" w:rsidR="00F4638F" w:rsidRPr="00F4638F" w:rsidRDefault="00F4638F" w:rsidP="00F4638F">
      <w:pPr>
        <w:pStyle w:val="Heading2"/>
        <w:bidi/>
      </w:pPr>
      <w:r w:rsidRPr="00F4638F">
        <w:t xml:space="preserve">      </w:t>
      </w:r>
      <w:r w:rsidRPr="00F4638F">
        <w:rPr>
          <w:rFonts w:ascii="Arial" w:hAnsi="Arial" w:cs="Arial"/>
        </w:rPr>
        <w:t>▼</w:t>
      </w:r>
    </w:p>
    <w:p w14:paraId="6F814A33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ReportsController</w:t>
      </w:r>
      <w:proofErr w:type="spellEnd"/>
    </w:p>
    <w:p w14:paraId="4E087246" w14:textId="77777777" w:rsidR="00F4638F" w:rsidRPr="00F4638F" w:rsidRDefault="00F4638F" w:rsidP="00F4638F">
      <w:pPr>
        <w:pStyle w:val="Heading2"/>
        <w:bidi/>
      </w:pPr>
      <w:r w:rsidRPr="00F4638F">
        <w:t xml:space="preserve">      │</w:t>
      </w:r>
    </w:p>
    <w:p w14:paraId="3514C910" w14:textId="77777777" w:rsidR="00F4638F" w:rsidRPr="00F4638F" w:rsidRDefault="00F4638F" w:rsidP="00F4638F">
      <w:pPr>
        <w:pStyle w:val="Heading2"/>
        <w:bidi/>
      </w:pPr>
      <w:r w:rsidRPr="00F4638F">
        <w:t xml:space="preserve">      </w:t>
      </w:r>
      <w:r w:rsidRPr="00F4638F">
        <w:rPr>
          <w:rFonts w:ascii="Arial" w:hAnsi="Arial" w:cs="Arial"/>
        </w:rPr>
        <w:t>▼</w:t>
      </w:r>
    </w:p>
    <w:p w14:paraId="79723849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ReportsScreen</w:t>
      </w:r>
      <w:proofErr w:type="spellEnd"/>
    </w:p>
    <w:p w14:paraId="2DE641A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 نادرست</w:t>
      </w:r>
      <w:r w:rsidRPr="00F4638F">
        <w:t>:</w:t>
      </w:r>
    </w:p>
    <w:p w14:paraId="75727F1C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44833947" w14:textId="77777777" w:rsidR="00F4638F" w:rsidRPr="00F4638F" w:rsidRDefault="00F4638F" w:rsidP="00F4638F">
      <w:pPr>
        <w:pStyle w:val="Heading2"/>
        <w:bidi/>
      </w:pPr>
      <w:r w:rsidRPr="00F4638F">
        <w:t xml:space="preserve">      │</w:t>
      </w:r>
    </w:p>
    <w:p w14:paraId="7939260A" w14:textId="77777777" w:rsidR="00F4638F" w:rsidRPr="00F4638F" w:rsidRDefault="00F4638F" w:rsidP="00F4638F">
      <w:pPr>
        <w:pStyle w:val="Heading2"/>
        <w:bidi/>
      </w:pPr>
      <w:r w:rsidRPr="00F4638F">
        <w:t xml:space="preserve">      </w:t>
      </w:r>
      <w:r w:rsidRPr="00F4638F">
        <w:rPr>
          <w:rFonts w:ascii="Arial" w:hAnsi="Arial" w:cs="Arial"/>
        </w:rPr>
        <w:t>▼</w:t>
      </w:r>
    </w:p>
    <w:p w14:paraId="20755841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ReportsScreen</w:t>
      </w:r>
      <w:proofErr w:type="spellEnd"/>
    </w:p>
    <w:p w14:paraId="50C76A9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قانون در کل پروژه رعایت خواهد شد</w:t>
      </w:r>
      <w:r w:rsidRPr="00F4638F">
        <w:t>.</w:t>
      </w:r>
    </w:p>
    <w:p w14:paraId="0D50E672" w14:textId="77777777" w:rsidR="00F4638F" w:rsidRPr="00F4638F" w:rsidRDefault="00F4638F" w:rsidP="00F4638F">
      <w:pPr>
        <w:pStyle w:val="Heading2"/>
        <w:bidi/>
      </w:pPr>
      <w:r w:rsidRPr="00F4638F">
        <w:pict w14:anchorId="2C84939B">
          <v:rect id="_x0000_i1877" style="width:0;height:1.5pt" o:hralign="center" o:hrstd="t" o:hr="t" fillcolor="#a0a0a0" stroked="f"/>
        </w:pict>
      </w:r>
    </w:p>
    <w:p w14:paraId="73A550BE" w14:textId="77777777" w:rsidR="00F4638F" w:rsidRPr="00F4638F" w:rsidRDefault="00F4638F" w:rsidP="00F4638F">
      <w:pPr>
        <w:pStyle w:val="Heading2"/>
        <w:bidi/>
      </w:pPr>
      <w:r w:rsidRPr="00F4638F">
        <w:t xml:space="preserve">5-3 </w:t>
      </w:r>
      <w:r w:rsidRPr="00F4638F">
        <w:rPr>
          <w:rtl/>
          <w:lang w:bidi="fa-IR"/>
        </w:rPr>
        <w:t xml:space="preserve">ساختار </w:t>
      </w:r>
      <w:proofErr w:type="spellStart"/>
      <w:r w:rsidRPr="00F4638F">
        <w:rPr>
          <w:rtl/>
          <w:lang w:bidi="fa-IR"/>
        </w:rPr>
        <w:t>ناوبری</w:t>
      </w:r>
      <w:proofErr w:type="spellEnd"/>
    </w:p>
    <w:p w14:paraId="2817851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مسیر اصلی حرکت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به شکل زیر است</w:t>
      </w:r>
      <w:r w:rsidRPr="00F4638F">
        <w:t>:</w:t>
      </w:r>
    </w:p>
    <w:p w14:paraId="295A2ED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شروع</w:t>
      </w:r>
    </w:p>
    <w:p w14:paraId="03C45D6E" w14:textId="77777777" w:rsidR="00F4638F" w:rsidRPr="00F4638F" w:rsidRDefault="00F4638F" w:rsidP="00F4638F">
      <w:pPr>
        <w:pStyle w:val="Heading2"/>
        <w:bidi/>
      </w:pPr>
    </w:p>
    <w:p w14:paraId="1F40FE9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B7367C2" w14:textId="77777777" w:rsidR="00F4638F" w:rsidRPr="00F4638F" w:rsidRDefault="00F4638F" w:rsidP="00F4638F">
      <w:pPr>
        <w:pStyle w:val="Heading2"/>
        <w:bidi/>
      </w:pPr>
    </w:p>
    <w:p w14:paraId="356037D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انتخاب پایه</w:t>
      </w:r>
    </w:p>
    <w:p w14:paraId="474B466A" w14:textId="77777777" w:rsidR="00F4638F" w:rsidRPr="00F4638F" w:rsidRDefault="00F4638F" w:rsidP="00F4638F">
      <w:pPr>
        <w:pStyle w:val="Heading2"/>
        <w:bidi/>
      </w:pPr>
    </w:p>
    <w:p w14:paraId="2DD92E6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FD5A304" w14:textId="77777777" w:rsidR="00F4638F" w:rsidRPr="00F4638F" w:rsidRDefault="00F4638F" w:rsidP="00F4638F">
      <w:pPr>
        <w:pStyle w:val="Heading2"/>
        <w:bidi/>
      </w:pPr>
    </w:p>
    <w:p w14:paraId="41DBD7D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انتخاب درس</w:t>
      </w:r>
    </w:p>
    <w:p w14:paraId="29F4825D" w14:textId="77777777" w:rsidR="00F4638F" w:rsidRPr="00F4638F" w:rsidRDefault="00F4638F" w:rsidP="00F4638F">
      <w:pPr>
        <w:pStyle w:val="Heading2"/>
        <w:bidi/>
      </w:pPr>
    </w:p>
    <w:p w14:paraId="2439FE2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FD80C3C" w14:textId="77777777" w:rsidR="00F4638F" w:rsidRPr="00F4638F" w:rsidRDefault="00F4638F" w:rsidP="00F4638F">
      <w:pPr>
        <w:pStyle w:val="Heading2"/>
        <w:bidi/>
      </w:pPr>
    </w:p>
    <w:p w14:paraId="7E5A537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انتخاب فصل</w:t>
      </w:r>
    </w:p>
    <w:p w14:paraId="6A416EEC" w14:textId="77777777" w:rsidR="00F4638F" w:rsidRPr="00F4638F" w:rsidRDefault="00F4638F" w:rsidP="00F4638F">
      <w:pPr>
        <w:pStyle w:val="Heading2"/>
        <w:bidi/>
      </w:pPr>
    </w:p>
    <w:p w14:paraId="6B493A7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3549BD4" w14:textId="77777777" w:rsidR="00F4638F" w:rsidRPr="00F4638F" w:rsidRDefault="00F4638F" w:rsidP="00F4638F">
      <w:pPr>
        <w:pStyle w:val="Heading2"/>
        <w:bidi/>
      </w:pPr>
    </w:p>
    <w:p w14:paraId="0FEB01A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انتخاب فعالیت</w:t>
      </w:r>
    </w:p>
    <w:p w14:paraId="45AA9A2A" w14:textId="77777777" w:rsidR="00F4638F" w:rsidRPr="00F4638F" w:rsidRDefault="00F4638F" w:rsidP="00F4638F">
      <w:pPr>
        <w:pStyle w:val="Heading2"/>
        <w:bidi/>
      </w:pPr>
    </w:p>
    <w:p w14:paraId="3CE90FD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411184C" w14:textId="77777777" w:rsidR="00F4638F" w:rsidRPr="00F4638F" w:rsidRDefault="00F4638F" w:rsidP="00F4638F">
      <w:pPr>
        <w:pStyle w:val="Heading2"/>
        <w:bidi/>
      </w:pPr>
    </w:p>
    <w:p w14:paraId="2EDE051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اجرای بازی</w:t>
      </w:r>
    </w:p>
    <w:p w14:paraId="1676D36C" w14:textId="77777777" w:rsidR="00F4638F" w:rsidRPr="00F4638F" w:rsidRDefault="00F4638F" w:rsidP="00F4638F">
      <w:pPr>
        <w:pStyle w:val="Heading2"/>
        <w:bidi/>
      </w:pPr>
    </w:p>
    <w:p w14:paraId="67999E5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B5B593A" w14:textId="77777777" w:rsidR="00F4638F" w:rsidRPr="00F4638F" w:rsidRDefault="00F4638F" w:rsidP="00F4638F">
      <w:pPr>
        <w:pStyle w:val="Heading2"/>
        <w:bidi/>
      </w:pPr>
    </w:p>
    <w:p w14:paraId="4A7ACAB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نتیجه</w:t>
      </w:r>
    </w:p>
    <w:p w14:paraId="63BF43EA" w14:textId="77777777" w:rsidR="00F4638F" w:rsidRPr="00F4638F" w:rsidRDefault="00F4638F" w:rsidP="00F4638F">
      <w:pPr>
        <w:pStyle w:val="Heading2"/>
        <w:bidi/>
      </w:pPr>
    </w:p>
    <w:p w14:paraId="3B9D50C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D2FF9C5" w14:textId="77777777" w:rsidR="00F4638F" w:rsidRPr="00F4638F" w:rsidRDefault="00F4638F" w:rsidP="00F4638F">
      <w:pPr>
        <w:pStyle w:val="Heading2"/>
        <w:bidi/>
      </w:pPr>
    </w:p>
    <w:p w14:paraId="548DC57E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داشبورد</w:t>
      </w:r>
      <w:proofErr w:type="spellEnd"/>
    </w:p>
    <w:p w14:paraId="5DDE6530" w14:textId="77777777" w:rsidR="00F4638F" w:rsidRPr="00F4638F" w:rsidRDefault="00F4638F" w:rsidP="00F4638F">
      <w:pPr>
        <w:pStyle w:val="Heading2"/>
        <w:bidi/>
      </w:pPr>
    </w:p>
    <w:p w14:paraId="37DCCA4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C494948" w14:textId="77777777" w:rsidR="00F4638F" w:rsidRPr="00F4638F" w:rsidRDefault="00F4638F" w:rsidP="00F4638F">
      <w:pPr>
        <w:pStyle w:val="Heading2"/>
        <w:bidi/>
      </w:pPr>
    </w:p>
    <w:p w14:paraId="128D252D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گزارش‌ها</w:t>
      </w:r>
      <w:proofErr w:type="spellEnd"/>
      <w:r w:rsidRPr="00F4638F">
        <w:rPr>
          <w:rtl/>
          <w:lang w:bidi="fa-IR"/>
        </w:rPr>
        <w:t xml:space="preserve"> یا ادامه آموزش</w:t>
      </w:r>
    </w:p>
    <w:p w14:paraId="4BD7F6E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مسیر هسته اصلی پروژه است و 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نیز حفظ خواهد شد</w:t>
      </w:r>
      <w:r w:rsidRPr="00F4638F">
        <w:t>.</w:t>
      </w:r>
    </w:p>
    <w:p w14:paraId="3727E7AA" w14:textId="77777777" w:rsidR="00F4638F" w:rsidRPr="00F4638F" w:rsidRDefault="00F4638F" w:rsidP="00F4638F">
      <w:pPr>
        <w:pStyle w:val="Heading2"/>
        <w:bidi/>
      </w:pPr>
      <w:r w:rsidRPr="00F4638F">
        <w:pict w14:anchorId="751F76A6">
          <v:rect id="_x0000_i1878" style="width:0;height:1.5pt" o:hralign="center" o:hrstd="t" o:hr="t" fillcolor="#a0a0a0" stroked="f"/>
        </w:pict>
      </w:r>
    </w:p>
    <w:p w14:paraId="10EF463E" w14:textId="77777777" w:rsidR="00F4638F" w:rsidRPr="00F4638F" w:rsidRDefault="00F4638F" w:rsidP="00F4638F">
      <w:pPr>
        <w:pStyle w:val="Heading2"/>
        <w:bidi/>
      </w:pPr>
      <w:r w:rsidRPr="00F4638F">
        <w:t xml:space="preserve">5-4 </w:t>
      </w:r>
      <w:proofErr w:type="spellStart"/>
      <w:r w:rsidRPr="00F4638F">
        <w:t>NavigationController</w:t>
      </w:r>
      <w:proofErr w:type="spellEnd"/>
    </w:p>
    <w:p w14:paraId="4666781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 تغییر صفحات توسط</w:t>
      </w:r>
      <w:r w:rsidRPr="00F4638F">
        <w:t xml:space="preserve"> </w:t>
      </w:r>
      <w:proofErr w:type="spellStart"/>
      <w:r w:rsidRPr="00F4638F">
        <w:t>NavigationController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انجام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6418D8D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وظایف آن</w:t>
      </w:r>
      <w:r w:rsidRPr="00F4638F">
        <w:t>:</w:t>
      </w:r>
    </w:p>
    <w:p w14:paraId="2843F146" w14:textId="77777777" w:rsidR="00F4638F" w:rsidRPr="00F4638F" w:rsidRDefault="00F4638F" w:rsidP="00F4638F">
      <w:pPr>
        <w:pStyle w:val="Heading2"/>
        <w:numPr>
          <w:ilvl w:val="0"/>
          <w:numId w:val="36"/>
        </w:numPr>
        <w:bidi/>
      </w:pPr>
      <w:r w:rsidRPr="00F4638F">
        <w:rPr>
          <w:rtl/>
          <w:lang w:bidi="fa-IR"/>
        </w:rPr>
        <w:t>باز کردن صفحات</w:t>
      </w:r>
    </w:p>
    <w:p w14:paraId="518BC83F" w14:textId="77777777" w:rsidR="00F4638F" w:rsidRPr="00F4638F" w:rsidRDefault="00F4638F" w:rsidP="00F4638F">
      <w:pPr>
        <w:pStyle w:val="Heading2"/>
        <w:numPr>
          <w:ilvl w:val="0"/>
          <w:numId w:val="36"/>
        </w:numPr>
        <w:bidi/>
      </w:pPr>
      <w:r w:rsidRPr="00F4638F">
        <w:rPr>
          <w:rtl/>
          <w:lang w:bidi="fa-IR"/>
        </w:rPr>
        <w:t>مدیریت بازگشت</w:t>
      </w:r>
    </w:p>
    <w:p w14:paraId="7A8DED1A" w14:textId="77777777" w:rsidR="00F4638F" w:rsidRPr="00F4638F" w:rsidRDefault="00F4638F" w:rsidP="00F4638F">
      <w:pPr>
        <w:pStyle w:val="Heading2"/>
        <w:numPr>
          <w:ilvl w:val="0"/>
          <w:numId w:val="36"/>
        </w:numPr>
        <w:bidi/>
      </w:pPr>
      <w:r w:rsidRPr="00F4638F">
        <w:rPr>
          <w:rtl/>
          <w:lang w:bidi="fa-IR"/>
        </w:rPr>
        <w:t>جلوگیری از مسیرهای اشتباه</w:t>
      </w:r>
    </w:p>
    <w:p w14:paraId="31CE04F1" w14:textId="77777777" w:rsidR="00F4638F" w:rsidRPr="00F4638F" w:rsidRDefault="00F4638F" w:rsidP="00F4638F">
      <w:pPr>
        <w:pStyle w:val="Heading2"/>
        <w:numPr>
          <w:ilvl w:val="0"/>
          <w:numId w:val="36"/>
        </w:numPr>
        <w:bidi/>
      </w:pPr>
      <w:r w:rsidRPr="00F4638F">
        <w:rPr>
          <w:rtl/>
          <w:lang w:bidi="fa-IR"/>
        </w:rPr>
        <w:t>ثبت تاریخچه حرکت</w:t>
      </w:r>
    </w:p>
    <w:p w14:paraId="47A06D30" w14:textId="77777777" w:rsidR="00F4638F" w:rsidRPr="00F4638F" w:rsidRDefault="00F4638F" w:rsidP="00F4638F">
      <w:pPr>
        <w:pStyle w:val="Heading2"/>
        <w:numPr>
          <w:ilvl w:val="0"/>
          <w:numId w:val="36"/>
        </w:numPr>
        <w:bidi/>
      </w:pPr>
      <w:r w:rsidRPr="00F4638F">
        <w:rPr>
          <w:rtl/>
          <w:lang w:bidi="fa-IR"/>
        </w:rPr>
        <w:t>هماهنگی با</w:t>
      </w:r>
      <w:r w:rsidRPr="00F4638F">
        <w:t xml:space="preserve"> Router</w:t>
      </w:r>
    </w:p>
    <w:p w14:paraId="7089A9E5" w14:textId="77777777" w:rsidR="00F4638F" w:rsidRPr="00F4638F" w:rsidRDefault="00F4638F" w:rsidP="00F4638F">
      <w:pPr>
        <w:pStyle w:val="Heading2"/>
        <w:bidi/>
      </w:pPr>
      <w:r w:rsidRPr="00F4638F">
        <w:pict w14:anchorId="5317BA3C">
          <v:rect id="_x0000_i1879" style="width:0;height:1.5pt" o:hralign="center" o:hrstd="t" o:hr="t" fillcolor="#a0a0a0" stroked="f"/>
        </w:pict>
      </w:r>
    </w:p>
    <w:p w14:paraId="6C479FC3" w14:textId="77777777" w:rsidR="00F4638F" w:rsidRPr="00F4638F" w:rsidRDefault="00F4638F" w:rsidP="00F4638F">
      <w:pPr>
        <w:pStyle w:val="Heading2"/>
        <w:bidi/>
      </w:pPr>
      <w:r w:rsidRPr="00F4638F">
        <w:t>5-5 Router</w:t>
      </w:r>
    </w:p>
    <w:p w14:paraId="12C8F97F" w14:textId="77777777" w:rsidR="00F4638F" w:rsidRPr="00F4638F" w:rsidRDefault="00F4638F" w:rsidP="00F4638F">
      <w:pPr>
        <w:pStyle w:val="Heading2"/>
        <w:bidi/>
      </w:pPr>
      <w:r w:rsidRPr="00F4638F">
        <w:t xml:space="preserve">Router </w:t>
      </w:r>
      <w:r w:rsidRPr="00F4638F">
        <w:rPr>
          <w:rtl/>
          <w:lang w:bidi="fa-IR"/>
        </w:rPr>
        <w:t>فقط مسئول تعیین صفحه مقصد است</w:t>
      </w:r>
      <w:r w:rsidRPr="00F4638F">
        <w:t>.</w:t>
      </w:r>
    </w:p>
    <w:p w14:paraId="4318482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به عنوان نمونه</w:t>
      </w:r>
      <w:r w:rsidRPr="00F4638F">
        <w:t>:</w:t>
      </w:r>
    </w:p>
    <w:p w14:paraId="1594601A" w14:textId="77777777" w:rsidR="00F4638F" w:rsidRPr="00F4638F" w:rsidRDefault="00F4638F" w:rsidP="00F4638F">
      <w:pPr>
        <w:pStyle w:val="Heading2"/>
        <w:bidi/>
      </w:pPr>
      <w:r w:rsidRPr="00F4638F">
        <w:t>grade6</w:t>
      </w:r>
    </w:p>
    <w:p w14:paraId="783782CF" w14:textId="77777777" w:rsidR="00F4638F" w:rsidRPr="00F4638F" w:rsidRDefault="00F4638F" w:rsidP="00F4638F">
      <w:pPr>
        <w:pStyle w:val="Heading2"/>
        <w:bidi/>
      </w:pPr>
    </w:p>
    <w:p w14:paraId="04A2365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E0B53E3" w14:textId="77777777" w:rsidR="00F4638F" w:rsidRPr="00F4638F" w:rsidRDefault="00F4638F" w:rsidP="00F4638F">
      <w:pPr>
        <w:pStyle w:val="Heading2"/>
        <w:bidi/>
      </w:pPr>
    </w:p>
    <w:p w14:paraId="739E12B7" w14:textId="77777777" w:rsidR="00F4638F" w:rsidRPr="00F4638F" w:rsidRDefault="00F4638F" w:rsidP="00F4638F">
      <w:pPr>
        <w:pStyle w:val="Heading2"/>
        <w:bidi/>
      </w:pPr>
      <w:r w:rsidRPr="00F4638F">
        <w:t>math</w:t>
      </w:r>
    </w:p>
    <w:p w14:paraId="1240DBDD" w14:textId="77777777" w:rsidR="00F4638F" w:rsidRPr="00F4638F" w:rsidRDefault="00F4638F" w:rsidP="00F4638F">
      <w:pPr>
        <w:pStyle w:val="Heading2"/>
        <w:bidi/>
      </w:pPr>
    </w:p>
    <w:p w14:paraId="5D3F579E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2113A4A" w14:textId="77777777" w:rsidR="00F4638F" w:rsidRPr="00F4638F" w:rsidRDefault="00F4638F" w:rsidP="00F4638F">
      <w:pPr>
        <w:pStyle w:val="Heading2"/>
        <w:bidi/>
      </w:pPr>
    </w:p>
    <w:p w14:paraId="49F60651" w14:textId="77777777" w:rsidR="00F4638F" w:rsidRPr="00F4638F" w:rsidRDefault="00F4638F" w:rsidP="00F4638F">
      <w:pPr>
        <w:pStyle w:val="Heading2"/>
        <w:bidi/>
      </w:pPr>
      <w:r w:rsidRPr="00F4638F">
        <w:t>chapter1</w:t>
      </w:r>
    </w:p>
    <w:p w14:paraId="7E5D3EAB" w14:textId="77777777" w:rsidR="00F4638F" w:rsidRPr="00F4638F" w:rsidRDefault="00F4638F" w:rsidP="00F4638F">
      <w:pPr>
        <w:pStyle w:val="Heading2"/>
        <w:bidi/>
      </w:pPr>
    </w:p>
    <w:p w14:paraId="5A3A1FE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2E5DB06" w14:textId="77777777" w:rsidR="00F4638F" w:rsidRPr="00F4638F" w:rsidRDefault="00F4638F" w:rsidP="00F4638F">
      <w:pPr>
        <w:pStyle w:val="Heading2"/>
        <w:bidi/>
      </w:pPr>
    </w:p>
    <w:p w14:paraId="47103851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evenOdd</w:t>
      </w:r>
      <w:proofErr w:type="spellEnd"/>
    </w:p>
    <w:p w14:paraId="544D4BA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یا</w:t>
      </w:r>
    </w:p>
    <w:p w14:paraId="345D0AEF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7079398E" w14:textId="77777777" w:rsidR="00F4638F" w:rsidRPr="00F4638F" w:rsidRDefault="00F4638F" w:rsidP="00F4638F">
      <w:pPr>
        <w:pStyle w:val="Heading2"/>
        <w:bidi/>
      </w:pPr>
    </w:p>
    <w:p w14:paraId="75A1E86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F5DC64E" w14:textId="77777777" w:rsidR="00F4638F" w:rsidRPr="00F4638F" w:rsidRDefault="00F4638F" w:rsidP="00F4638F">
      <w:pPr>
        <w:pStyle w:val="Heading2"/>
        <w:bidi/>
      </w:pPr>
    </w:p>
    <w:p w14:paraId="2B8D872A" w14:textId="77777777" w:rsidR="00F4638F" w:rsidRPr="00F4638F" w:rsidRDefault="00F4638F" w:rsidP="00F4638F">
      <w:pPr>
        <w:pStyle w:val="Heading2"/>
        <w:bidi/>
      </w:pPr>
      <w:r w:rsidRPr="00F4638F">
        <w:t>reports</w:t>
      </w:r>
    </w:p>
    <w:p w14:paraId="6F870E27" w14:textId="77777777" w:rsidR="00F4638F" w:rsidRPr="00F4638F" w:rsidRDefault="00F4638F" w:rsidP="00F4638F">
      <w:pPr>
        <w:pStyle w:val="Heading2"/>
        <w:bidi/>
      </w:pPr>
    </w:p>
    <w:p w14:paraId="2B36DB5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289651B" w14:textId="77777777" w:rsidR="00F4638F" w:rsidRPr="00F4638F" w:rsidRDefault="00F4638F" w:rsidP="00F4638F">
      <w:pPr>
        <w:pStyle w:val="Heading2"/>
        <w:bidi/>
      </w:pPr>
    </w:p>
    <w:p w14:paraId="1BF8A81C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2D55F1D8" w14:textId="77777777" w:rsidR="00F4638F" w:rsidRPr="00F4638F" w:rsidRDefault="00F4638F" w:rsidP="00F4638F">
      <w:pPr>
        <w:pStyle w:val="Heading2"/>
        <w:bidi/>
      </w:pPr>
      <w:r w:rsidRPr="00F4638F">
        <w:t xml:space="preserve">Router </w:t>
      </w:r>
      <w:r w:rsidRPr="00F4638F">
        <w:rPr>
          <w:rtl/>
          <w:lang w:bidi="fa-IR"/>
        </w:rPr>
        <w:t>هیچ منطق آموزشی یا نمایشی ندارد</w:t>
      </w:r>
      <w:r w:rsidRPr="00F4638F">
        <w:t>.</w:t>
      </w:r>
    </w:p>
    <w:p w14:paraId="552BC3BC" w14:textId="77777777" w:rsidR="00F4638F" w:rsidRPr="00F4638F" w:rsidRDefault="00F4638F" w:rsidP="00F4638F">
      <w:pPr>
        <w:pStyle w:val="Heading2"/>
        <w:bidi/>
      </w:pPr>
      <w:r w:rsidRPr="00F4638F">
        <w:pict w14:anchorId="50507A6B">
          <v:rect id="_x0000_i1880" style="width:0;height:1.5pt" o:hralign="center" o:hrstd="t" o:hr="t" fillcolor="#a0a0a0" stroked="f"/>
        </w:pict>
      </w:r>
    </w:p>
    <w:p w14:paraId="0B00DC17" w14:textId="77777777" w:rsidR="00F4638F" w:rsidRPr="00F4638F" w:rsidRDefault="00F4638F" w:rsidP="00F4638F">
      <w:pPr>
        <w:pStyle w:val="Heading2"/>
        <w:bidi/>
      </w:pPr>
      <w:r w:rsidRPr="00F4638F">
        <w:t>5-6 Navigation History</w:t>
      </w:r>
    </w:p>
    <w:p w14:paraId="3B081B3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سیستم</w:t>
      </w:r>
      <w:r w:rsidRPr="00F4638F">
        <w:t xml:space="preserve"> Navigation History </w:t>
      </w:r>
      <w:r w:rsidRPr="00F4638F">
        <w:rPr>
          <w:rtl/>
          <w:lang w:bidi="fa-IR"/>
        </w:rPr>
        <w:t xml:space="preserve">مسیر کاربر را ذخیره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410839E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73A18271" w14:textId="77777777" w:rsidR="00F4638F" w:rsidRPr="00F4638F" w:rsidRDefault="00F4638F" w:rsidP="00F4638F">
      <w:pPr>
        <w:pStyle w:val="Heading2"/>
        <w:bidi/>
      </w:pPr>
      <w:r w:rsidRPr="00F4638F">
        <w:t>Home</w:t>
      </w:r>
    </w:p>
    <w:p w14:paraId="1616261C" w14:textId="77777777" w:rsidR="00F4638F" w:rsidRPr="00F4638F" w:rsidRDefault="00F4638F" w:rsidP="00F4638F">
      <w:pPr>
        <w:pStyle w:val="Heading2"/>
        <w:bidi/>
      </w:pPr>
    </w:p>
    <w:p w14:paraId="6AC0B9C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EA46E5E" w14:textId="77777777" w:rsidR="00F4638F" w:rsidRPr="00F4638F" w:rsidRDefault="00F4638F" w:rsidP="00F4638F">
      <w:pPr>
        <w:pStyle w:val="Heading2"/>
        <w:bidi/>
      </w:pPr>
    </w:p>
    <w:p w14:paraId="052B1340" w14:textId="77777777" w:rsidR="00F4638F" w:rsidRPr="00F4638F" w:rsidRDefault="00F4638F" w:rsidP="00F4638F">
      <w:pPr>
        <w:pStyle w:val="Heading2"/>
        <w:bidi/>
      </w:pPr>
      <w:r w:rsidRPr="00F4638F">
        <w:t>Grade6</w:t>
      </w:r>
    </w:p>
    <w:p w14:paraId="608E1E8B" w14:textId="77777777" w:rsidR="00F4638F" w:rsidRPr="00F4638F" w:rsidRDefault="00F4638F" w:rsidP="00F4638F">
      <w:pPr>
        <w:pStyle w:val="Heading2"/>
        <w:bidi/>
      </w:pPr>
    </w:p>
    <w:p w14:paraId="47369F59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58C05E8" w14:textId="77777777" w:rsidR="00F4638F" w:rsidRPr="00F4638F" w:rsidRDefault="00F4638F" w:rsidP="00F4638F">
      <w:pPr>
        <w:pStyle w:val="Heading2"/>
        <w:bidi/>
      </w:pPr>
    </w:p>
    <w:p w14:paraId="37CB5053" w14:textId="77777777" w:rsidR="00F4638F" w:rsidRPr="00F4638F" w:rsidRDefault="00F4638F" w:rsidP="00F4638F">
      <w:pPr>
        <w:pStyle w:val="Heading2"/>
        <w:bidi/>
      </w:pPr>
      <w:r w:rsidRPr="00F4638F">
        <w:t>Math</w:t>
      </w:r>
    </w:p>
    <w:p w14:paraId="0DD55F17" w14:textId="77777777" w:rsidR="00F4638F" w:rsidRPr="00F4638F" w:rsidRDefault="00F4638F" w:rsidP="00F4638F">
      <w:pPr>
        <w:pStyle w:val="Heading2"/>
        <w:bidi/>
      </w:pPr>
    </w:p>
    <w:p w14:paraId="4DADAE2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AFEDBDF" w14:textId="77777777" w:rsidR="00F4638F" w:rsidRPr="00F4638F" w:rsidRDefault="00F4638F" w:rsidP="00F4638F">
      <w:pPr>
        <w:pStyle w:val="Heading2"/>
        <w:bidi/>
      </w:pPr>
    </w:p>
    <w:p w14:paraId="3E45BB5A" w14:textId="77777777" w:rsidR="00F4638F" w:rsidRPr="00F4638F" w:rsidRDefault="00F4638F" w:rsidP="00F4638F">
      <w:pPr>
        <w:pStyle w:val="Heading2"/>
        <w:bidi/>
      </w:pPr>
      <w:r w:rsidRPr="00F4638F">
        <w:t>Chapter1</w:t>
      </w:r>
    </w:p>
    <w:p w14:paraId="14312E29" w14:textId="77777777" w:rsidR="00F4638F" w:rsidRPr="00F4638F" w:rsidRDefault="00F4638F" w:rsidP="00F4638F">
      <w:pPr>
        <w:pStyle w:val="Heading2"/>
        <w:bidi/>
      </w:pPr>
    </w:p>
    <w:p w14:paraId="3DC492C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9403C8E" w14:textId="77777777" w:rsidR="00F4638F" w:rsidRPr="00F4638F" w:rsidRDefault="00F4638F" w:rsidP="00F4638F">
      <w:pPr>
        <w:pStyle w:val="Heading2"/>
        <w:bidi/>
      </w:pPr>
    </w:p>
    <w:p w14:paraId="705FE003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EvenOdd</w:t>
      </w:r>
      <w:proofErr w:type="spellEnd"/>
    </w:p>
    <w:p w14:paraId="2921B76C" w14:textId="77777777" w:rsidR="00F4638F" w:rsidRPr="00F4638F" w:rsidRDefault="00F4638F" w:rsidP="00F4638F">
      <w:pPr>
        <w:pStyle w:val="Heading2"/>
        <w:bidi/>
      </w:pPr>
    </w:p>
    <w:p w14:paraId="0D86661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807D24D" w14:textId="77777777" w:rsidR="00F4638F" w:rsidRPr="00F4638F" w:rsidRDefault="00F4638F" w:rsidP="00F4638F">
      <w:pPr>
        <w:pStyle w:val="Heading2"/>
        <w:bidi/>
      </w:pPr>
    </w:p>
    <w:p w14:paraId="5F1BD286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496856F0" w14:textId="77777777" w:rsidR="00F4638F" w:rsidRPr="00F4638F" w:rsidRDefault="00F4638F" w:rsidP="00F4638F">
      <w:pPr>
        <w:pStyle w:val="Heading2"/>
        <w:bidi/>
      </w:pPr>
    </w:p>
    <w:p w14:paraId="42DC237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24A0DE9" w14:textId="77777777" w:rsidR="00F4638F" w:rsidRPr="00F4638F" w:rsidRDefault="00F4638F" w:rsidP="00F4638F">
      <w:pPr>
        <w:pStyle w:val="Heading2"/>
        <w:bidi/>
      </w:pPr>
    </w:p>
    <w:p w14:paraId="3E047085" w14:textId="77777777" w:rsidR="00F4638F" w:rsidRPr="00F4638F" w:rsidRDefault="00F4638F" w:rsidP="00F4638F">
      <w:pPr>
        <w:pStyle w:val="Heading2"/>
        <w:bidi/>
      </w:pPr>
      <w:r w:rsidRPr="00F4638F">
        <w:t>Reports</w:t>
      </w:r>
    </w:p>
    <w:p w14:paraId="4B5D861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اطلاعات برای بازگشت صحیح استفاده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5DEE1026" w14:textId="77777777" w:rsidR="00F4638F" w:rsidRPr="00F4638F" w:rsidRDefault="00F4638F" w:rsidP="00F4638F">
      <w:pPr>
        <w:pStyle w:val="Heading2"/>
        <w:bidi/>
      </w:pPr>
      <w:r w:rsidRPr="00F4638F">
        <w:pict w14:anchorId="3A7546EB">
          <v:rect id="_x0000_i1881" style="width:0;height:1.5pt" o:hralign="center" o:hrstd="t" o:hr="t" fillcolor="#a0a0a0" stroked="f"/>
        </w:pict>
      </w:r>
    </w:p>
    <w:p w14:paraId="10EE5BF2" w14:textId="77777777" w:rsidR="00F4638F" w:rsidRPr="00F4638F" w:rsidRDefault="00F4638F" w:rsidP="00F4638F">
      <w:pPr>
        <w:pStyle w:val="Heading2"/>
        <w:bidi/>
      </w:pPr>
      <w:r w:rsidRPr="00F4638F">
        <w:t xml:space="preserve">5-7 </w:t>
      </w:r>
      <w:r w:rsidRPr="00F4638F">
        <w:rPr>
          <w:rtl/>
          <w:lang w:bidi="fa-IR"/>
        </w:rPr>
        <w:t>قوانین دکمه بازگشت</w:t>
      </w:r>
    </w:p>
    <w:p w14:paraId="234A1A1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صفحه باید فقط یک مسیر بازگشت مشخص داشته باشد</w:t>
      </w:r>
      <w:r w:rsidRPr="00F4638F">
        <w:t>.</w:t>
      </w:r>
    </w:p>
    <w:p w14:paraId="6CD7F9F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349E2EA3" w14:textId="77777777" w:rsidR="00F4638F" w:rsidRPr="00F4638F" w:rsidRDefault="00F4638F" w:rsidP="00F4638F">
      <w:pPr>
        <w:pStyle w:val="Heading2"/>
        <w:bidi/>
      </w:pPr>
      <w:r w:rsidRPr="00F4638F">
        <w:t>Reports</w:t>
      </w:r>
    </w:p>
    <w:p w14:paraId="336FE0E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بازگشت</w:t>
      </w:r>
      <w:r w:rsidRPr="00F4638F">
        <w:t>:</w:t>
      </w:r>
    </w:p>
    <w:p w14:paraId="66130462" w14:textId="77777777" w:rsidR="00F4638F" w:rsidRPr="00F4638F" w:rsidRDefault="00F4638F" w:rsidP="00F4638F">
      <w:pPr>
        <w:pStyle w:val="Heading2"/>
        <w:bidi/>
      </w:pPr>
      <w:r w:rsidRPr="00F4638F">
        <w:t>Reports</w:t>
      </w:r>
    </w:p>
    <w:p w14:paraId="029C0BFB" w14:textId="77777777" w:rsidR="00F4638F" w:rsidRPr="00F4638F" w:rsidRDefault="00F4638F" w:rsidP="00F4638F">
      <w:pPr>
        <w:pStyle w:val="Heading2"/>
        <w:bidi/>
      </w:pPr>
    </w:p>
    <w:p w14:paraId="378450A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A163663" w14:textId="77777777" w:rsidR="00F4638F" w:rsidRPr="00F4638F" w:rsidRDefault="00F4638F" w:rsidP="00F4638F">
      <w:pPr>
        <w:pStyle w:val="Heading2"/>
        <w:bidi/>
      </w:pPr>
    </w:p>
    <w:p w14:paraId="71315525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0C9C5CD6" w14:textId="77777777" w:rsidR="00F4638F" w:rsidRPr="00F4638F" w:rsidRDefault="00F4638F" w:rsidP="00F4638F">
      <w:pPr>
        <w:pStyle w:val="Heading2"/>
        <w:bidi/>
      </w:pPr>
      <w:r w:rsidRPr="00F4638F">
        <w:pict w14:anchorId="402E7C5D">
          <v:rect id="_x0000_i1882" style="width:0;height:1.5pt" o:hralign="center" o:hrstd="t" o:hr="t" fillcolor="#a0a0a0" stroked="f"/>
        </w:pict>
      </w:r>
    </w:p>
    <w:p w14:paraId="65A242E6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1CED647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بازگشت</w:t>
      </w:r>
      <w:r w:rsidRPr="00F4638F">
        <w:t>:</w:t>
      </w:r>
    </w:p>
    <w:p w14:paraId="5A35280A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444DE18C" w14:textId="77777777" w:rsidR="00F4638F" w:rsidRPr="00F4638F" w:rsidRDefault="00F4638F" w:rsidP="00F4638F">
      <w:pPr>
        <w:pStyle w:val="Heading2"/>
        <w:bidi/>
      </w:pPr>
    </w:p>
    <w:p w14:paraId="7AD2907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AFE53C4" w14:textId="77777777" w:rsidR="00F4638F" w:rsidRPr="00F4638F" w:rsidRDefault="00F4638F" w:rsidP="00F4638F">
      <w:pPr>
        <w:pStyle w:val="Heading2"/>
        <w:bidi/>
      </w:pPr>
    </w:p>
    <w:p w14:paraId="09E07B52" w14:textId="77777777" w:rsidR="00F4638F" w:rsidRPr="00F4638F" w:rsidRDefault="00F4638F" w:rsidP="00F4638F">
      <w:pPr>
        <w:pStyle w:val="Heading2"/>
        <w:bidi/>
      </w:pPr>
      <w:r w:rsidRPr="00F4638F">
        <w:t>Home</w:t>
      </w:r>
    </w:p>
    <w:p w14:paraId="03E7A8AC" w14:textId="77777777" w:rsidR="00F4638F" w:rsidRPr="00F4638F" w:rsidRDefault="00F4638F" w:rsidP="00F4638F">
      <w:pPr>
        <w:pStyle w:val="Heading2"/>
        <w:bidi/>
      </w:pPr>
      <w:r w:rsidRPr="00F4638F">
        <w:pict w14:anchorId="5265D134">
          <v:rect id="_x0000_i1883" style="width:0;height:1.5pt" o:hralign="center" o:hrstd="t" o:hr="t" fillcolor="#a0a0a0" stroked="f"/>
        </w:pict>
      </w:r>
    </w:p>
    <w:p w14:paraId="693E8495" w14:textId="77777777" w:rsidR="00F4638F" w:rsidRPr="00F4638F" w:rsidRDefault="00F4638F" w:rsidP="00F4638F">
      <w:pPr>
        <w:pStyle w:val="Heading2"/>
        <w:bidi/>
      </w:pPr>
      <w:r w:rsidRPr="00F4638F">
        <w:t>Activity</w:t>
      </w:r>
    </w:p>
    <w:p w14:paraId="1E71278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بازگشت</w:t>
      </w:r>
      <w:r w:rsidRPr="00F4638F">
        <w:t>:</w:t>
      </w:r>
    </w:p>
    <w:p w14:paraId="7605AF31" w14:textId="77777777" w:rsidR="00F4638F" w:rsidRPr="00F4638F" w:rsidRDefault="00F4638F" w:rsidP="00F4638F">
      <w:pPr>
        <w:pStyle w:val="Heading2"/>
        <w:bidi/>
      </w:pPr>
      <w:r w:rsidRPr="00F4638F">
        <w:t>Activity</w:t>
      </w:r>
    </w:p>
    <w:p w14:paraId="531EEC80" w14:textId="77777777" w:rsidR="00F4638F" w:rsidRPr="00F4638F" w:rsidRDefault="00F4638F" w:rsidP="00F4638F">
      <w:pPr>
        <w:pStyle w:val="Heading2"/>
        <w:bidi/>
      </w:pPr>
    </w:p>
    <w:p w14:paraId="6463D48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4DCF357" w14:textId="77777777" w:rsidR="00F4638F" w:rsidRPr="00F4638F" w:rsidRDefault="00F4638F" w:rsidP="00F4638F">
      <w:pPr>
        <w:pStyle w:val="Heading2"/>
        <w:bidi/>
      </w:pPr>
    </w:p>
    <w:p w14:paraId="0B704892" w14:textId="77777777" w:rsidR="00F4638F" w:rsidRPr="00F4638F" w:rsidRDefault="00F4638F" w:rsidP="00F4638F">
      <w:pPr>
        <w:pStyle w:val="Heading2"/>
        <w:bidi/>
      </w:pPr>
      <w:r w:rsidRPr="00F4638F">
        <w:t>Chapter</w:t>
      </w:r>
    </w:p>
    <w:p w14:paraId="6D9CB51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نه مستقیماً به</w:t>
      </w:r>
      <w:r w:rsidRPr="00F4638F">
        <w:t xml:space="preserve"> Home.</w:t>
      </w:r>
    </w:p>
    <w:p w14:paraId="2FDC526E" w14:textId="77777777" w:rsidR="00F4638F" w:rsidRPr="00F4638F" w:rsidRDefault="00F4638F" w:rsidP="00F4638F">
      <w:pPr>
        <w:pStyle w:val="Heading2"/>
        <w:bidi/>
      </w:pPr>
      <w:r w:rsidRPr="00F4638F">
        <w:pict w14:anchorId="2717946E">
          <v:rect id="_x0000_i1884" style="width:0;height:1.5pt" o:hralign="center" o:hrstd="t" o:hr="t" fillcolor="#a0a0a0" stroked="f"/>
        </w:pict>
      </w:r>
    </w:p>
    <w:p w14:paraId="3253116A" w14:textId="77777777" w:rsidR="00F4638F" w:rsidRPr="00F4638F" w:rsidRDefault="00F4638F" w:rsidP="00F4638F">
      <w:pPr>
        <w:pStyle w:val="Heading2"/>
        <w:bidi/>
      </w:pPr>
      <w:r w:rsidRPr="00F4638F">
        <w:t xml:space="preserve">5-8 </w:t>
      </w:r>
      <w:r w:rsidRPr="00F4638F">
        <w:rPr>
          <w:rtl/>
          <w:lang w:bidi="fa-IR"/>
        </w:rPr>
        <w:t xml:space="preserve">جلوگیری از حلقه </w:t>
      </w:r>
      <w:proofErr w:type="spellStart"/>
      <w:r w:rsidRPr="00F4638F">
        <w:rPr>
          <w:rtl/>
          <w:lang w:bidi="fa-IR"/>
        </w:rPr>
        <w:t>ناوبری</w:t>
      </w:r>
      <w:proofErr w:type="spellEnd"/>
    </w:p>
    <w:p w14:paraId="37CFE5F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هیچ </w:t>
      </w:r>
      <w:proofErr w:type="spellStart"/>
      <w:r w:rsidRPr="00F4638F">
        <w:rPr>
          <w:rtl/>
          <w:lang w:bidi="fa-IR"/>
        </w:rPr>
        <w:t>صفحه‌ای</w:t>
      </w:r>
      <w:proofErr w:type="spellEnd"/>
      <w:r w:rsidRPr="00F4638F">
        <w:rPr>
          <w:rtl/>
          <w:lang w:bidi="fa-IR"/>
        </w:rPr>
        <w:t xml:space="preserve"> نباید باعث ایجاد حلقه شود</w:t>
      </w:r>
      <w:r w:rsidRPr="00F4638F">
        <w:t>.</w:t>
      </w:r>
    </w:p>
    <w:p w14:paraId="3DB672D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 اشتباه</w:t>
      </w:r>
      <w:r w:rsidRPr="00F4638F">
        <w:t>:</w:t>
      </w:r>
    </w:p>
    <w:p w14:paraId="1B5FDBAD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477B3937" w14:textId="77777777" w:rsidR="00F4638F" w:rsidRPr="00F4638F" w:rsidRDefault="00F4638F" w:rsidP="00F4638F">
      <w:pPr>
        <w:pStyle w:val="Heading2"/>
        <w:bidi/>
      </w:pPr>
    </w:p>
    <w:p w14:paraId="5D4EC3C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1B8959C" w14:textId="77777777" w:rsidR="00F4638F" w:rsidRPr="00F4638F" w:rsidRDefault="00F4638F" w:rsidP="00F4638F">
      <w:pPr>
        <w:pStyle w:val="Heading2"/>
        <w:bidi/>
      </w:pPr>
    </w:p>
    <w:p w14:paraId="11505AFD" w14:textId="77777777" w:rsidR="00F4638F" w:rsidRPr="00F4638F" w:rsidRDefault="00F4638F" w:rsidP="00F4638F">
      <w:pPr>
        <w:pStyle w:val="Heading2"/>
        <w:bidi/>
      </w:pPr>
      <w:r w:rsidRPr="00F4638F">
        <w:t>Reports</w:t>
      </w:r>
    </w:p>
    <w:p w14:paraId="52BF632B" w14:textId="77777777" w:rsidR="00F4638F" w:rsidRPr="00F4638F" w:rsidRDefault="00F4638F" w:rsidP="00F4638F">
      <w:pPr>
        <w:pStyle w:val="Heading2"/>
        <w:bidi/>
      </w:pPr>
    </w:p>
    <w:p w14:paraId="134C387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E202BBD" w14:textId="77777777" w:rsidR="00F4638F" w:rsidRPr="00F4638F" w:rsidRDefault="00F4638F" w:rsidP="00F4638F">
      <w:pPr>
        <w:pStyle w:val="Heading2"/>
        <w:bidi/>
      </w:pPr>
    </w:p>
    <w:p w14:paraId="633AD610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63330CEF" w14:textId="77777777" w:rsidR="00F4638F" w:rsidRPr="00F4638F" w:rsidRDefault="00F4638F" w:rsidP="00F4638F">
      <w:pPr>
        <w:pStyle w:val="Heading2"/>
        <w:bidi/>
      </w:pPr>
    </w:p>
    <w:p w14:paraId="388426F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0D761B1" w14:textId="77777777" w:rsidR="00F4638F" w:rsidRPr="00F4638F" w:rsidRDefault="00F4638F" w:rsidP="00F4638F">
      <w:pPr>
        <w:pStyle w:val="Heading2"/>
        <w:bidi/>
      </w:pPr>
    </w:p>
    <w:p w14:paraId="21CB913A" w14:textId="77777777" w:rsidR="00F4638F" w:rsidRPr="00F4638F" w:rsidRDefault="00F4638F" w:rsidP="00F4638F">
      <w:pPr>
        <w:pStyle w:val="Heading2"/>
        <w:bidi/>
      </w:pPr>
      <w:r w:rsidRPr="00F4638F">
        <w:t>Reports</w:t>
      </w:r>
    </w:p>
    <w:p w14:paraId="198F3451" w14:textId="77777777" w:rsidR="00F4638F" w:rsidRPr="00F4638F" w:rsidRDefault="00F4638F" w:rsidP="00F4638F">
      <w:pPr>
        <w:pStyle w:val="Heading2"/>
        <w:bidi/>
      </w:pPr>
    </w:p>
    <w:p w14:paraId="25D6BD8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A319D10" w14:textId="77777777" w:rsidR="00F4638F" w:rsidRPr="00F4638F" w:rsidRDefault="00F4638F" w:rsidP="00F4638F">
      <w:pPr>
        <w:pStyle w:val="Heading2"/>
        <w:bidi/>
      </w:pPr>
    </w:p>
    <w:p w14:paraId="1C63516C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29375136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NavigationController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>باید از ایجاد مسیرهای تکراری جلوگیری کند</w:t>
      </w:r>
      <w:r w:rsidRPr="00F4638F">
        <w:t>.</w:t>
      </w:r>
    </w:p>
    <w:p w14:paraId="4A334834" w14:textId="77777777" w:rsidR="00F4638F" w:rsidRPr="00F4638F" w:rsidRDefault="00F4638F" w:rsidP="00F4638F">
      <w:pPr>
        <w:pStyle w:val="Heading2"/>
        <w:bidi/>
      </w:pPr>
      <w:r w:rsidRPr="00F4638F">
        <w:pict w14:anchorId="4EA5FFF3">
          <v:rect id="_x0000_i1885" style="width:0;height:1.5pt" o:hralign="center" o:hrstd="t" o:hr="t" fillcolor="#a0a0a0" stroked="f"/>
        </w:pict>
      </w:r>
    </w:p>
    <w:p w14:paraId="2C65C696" w14:textId="77777777" w:rsidR="00F4638F" w:rsidRPr="00F4638F" w:rsidRDefault="00F4638F" w:rsidP="00F4638F">
      <w:pPr>
        <w:pStyle w:val="Heading2"/>
        <w:bidi/>
      </w:pPr>
      <w:r w:rsidRPr="00F4638F">
        <w:t xml:space="preserve">5-9 </w:t>
      </w:r>
      <w:r w:rsidRPr="00F4638F">
        <w:rPr>
          <w:rtl/>
          <w:lang w:bidi="fa-IR"/>
        </w:rPr>
        <w:t>ساختار صفحات مستقل</w:t>
      </w:r>
    </w:p>
    <w:p w14:paraId="57803E3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صفحه جدید دارای سه بخش خواهد بود</w:t>
      </w:r>
      <w:r w:rsidRPr="00F4638F">
        <w:t>:</w:t>
      </w:r>
    </w:p>
    <w:p w14:paraId="6DDF6FA9" w14:textId="77777777" w:rsidR="00F4638F" w:rsidRPr="00F4638F" w:rsidRDefault="00F4638F" w:rsidP="00F4638F">
      <w:pPr>
        <w:pStyle w:val="Heading2"/>
        <w:bidi/>
      </w:pPr>
      <w:r w:rsidRPr="00F4638F">
        <w:t>Controller</w:t>
      </w:r>
    </w:p>
    <w:p w14:paraId="2FCBA2A1" w14:textId="77777777" w:rsidR="00F4638F" w:rsidRPr="00F4638F" w:rsidRDefault="00F4638F" w:rsidP="00F4638F">
      <w:pPr>
        <w:pStyle w:val="Heading2"/>
        <w:bidi/>
      </w:pPr>
    </w:p>
    <w:p w14:paraId="322AB44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B52238A" w14:textId="77777777" w:rsidR="00F4638F" w:rsidRPr="00F4638F" w:rsidRDefault="00F4638F" w:rsidP="00F4638F">
      <w:pPr>
        <w:pStyle w:val="Heading2"/>
        <w:bidi/>
      </w:pPr>
    </w:p>
    <w:p w14:paraId="092A3DA0" w14:textId="77777777" w:rsidR="00F4638F" w:rsidRPr="00F4638F" w:rsidRDefault="00F4638F" w:rsidP="00F4638F">
      <w:pPr>
        <w:pStyle w:val="Heading2"/>
        <w:bidi/>
      </w:pPr>
      <w:r w:rsidRPr="00F4638F">
        <w:t>Screen</w:t>
      </w:r>
    </w:p>
    <w:p w14:paraId="348AEA75" w14:textId="77777777" w:rsidR="00F4638F" w:rsidRPr="00F4638F" w:rsidRDefault="00F4638F" w:rsidP="00F4638F">
      <w:pPr>
        <w:pStyle w:val="Heading2"/>
        <w:bidi/>
      </w:pPr>
    </w:p>
    <w:p w14:paraId="5051615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D105AD0" w14:textId="77777777" w:rsidR="00F4638F" w:rsidRPr="00F4638F" w:rsidRDefault="00F4638F" w:rsidP="00F4638F">
      <w:pPr>
        <w:pStyle w:val="Heading2"/>
        <w:bidi/>
      </w:pPr>
    </w:p>
    <w:p w14:paraId="5778C257" w14:textId="77777777" w:rsidR="00F4638F" w:rsidRPr="00F4638F" w:rsidRDefault="00F4638F" w:rsidP="00F4638F">
      <w:pPr>
        <w:pStyle w:val="Heading2"/>
        <w:bidi/>
      </w:pPr>
      <w:r w:rsidRPr="00F4638F">
        <w:t>Data</w:t>
      </w:r>
    </w:p>
    <w:p w14:paraId="4EC4693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6004FBC8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AchievementsController</w:t>
      </w:r>
      <w:proofErr w:type="spellEnd"/>
    </w:p>
    <w:p w14:paraId="3A3C0637" w14:textId="77777777" w:rsidR="00F4638F" w:rsidRPr="00F4638F" w:rsidRDefault="00F4638F" w:rsidP="00F4638F">
      <w:pPr>
        <w:pStyle w:val="Heading2"/>
        <w:bidi/>
      </w:pPr>
    </w:p>
    <w:p w14:paraId="2BC74EA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8218BB4" w14:textId="77777777" w:rsidR="00F4638F" w:rsidRPr="00F4638F" w:rsidRDefault="00F4638F" w:rsidP="00F4638F">
      <w:pPr>
        <w:pStyle w:val="Heading2"/>
        <w:bidi/>
      </w:pPr>
    </w:p>
    <w:p w14:paraId="59F937DB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AchievementsScreen</w:t>
      </w:r>
      <w:proofErr w:type="spellEnd"/>
    </w:p>
    <w:p w14:paraId="48E0A0A1" w14:textId="77777777" w:rsidR="00F4638F" w:rsidRPr="00F4638F" w:rsidRDefault="00F4638F" w:rsidP="00F4638F">
      <w:pPr>
        <w:pStyle w:val="Heading2"/>
        <w:bidi/>
      </w:pPr>
    </w:p>
    <w:p w14:paraId="6C7F12A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1FCA761" w14:textId="77777777" w:rsidR="00F4638F" w:rsidRPr="00F4638F" w:rsidRDefault="00F4638F" w:rsidP="00F4638F">
      <w:pPr>
        <w:pStyle w:val="Heading2"/>
        <w:bidi/>
      </w:pPr>
    </w:p>
    <w:p w14:paraId="34AE0BFB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StatisticsManager</w:t>
      </w:r>
      <w:proofErr w:type="spellEnd"/>
    </w:p>
    <w:p w14:paraId="140E6A9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یا</w:t>
      </w:r>
    </w:p>
    <w:p w14:paraId="081AC9A4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ProfileController</w:t>
      </w:r>
      <w:proofErr w:type="spellEnd"/>
    </w:p>
    <w:p w14:paraId="06B65C51" w14:textId="77777777" w:rsidR="00F4638F" w:rsidRPr="00F4638F" w:rsidRDefault="00F4638F" w:rsidP="00F4638F">
      <w:pPr>
        <w:pStyle w:val="Heading2"/>
        <w:bidi/>
      </w:pPr>
    </w:p>
    <w:p w14:paraId="1D004AB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F3E5C24" w14:textId="77777777" w:rsidR="00F4638F" w:rsidRPr="00F4638F" w:rsidRDefault="00F4638F" w:rsidP="00F4638F">
      <w:pPr>
        <w:pStyle w:val="Heading2"/>
        <w:bidi/>
      </w:pPr>
    </w:p>
    <w:p w14:paraId="0661A3E1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ProfileScreen</w:t>
      </w:r>
      <w:proofErr w:type="spellEnd"/>
    </w:p>
    <w:p w14:paraId="6AD89733" w14:textId="77777777" w:rsidR="00F4638F" w:rsidRPr="00F4638F" w:rsidRDefault="00F4638F" w:rsidP="00F4638F">
      <w:pPr>
        <w:pStyle w:val="Heading2"/>
        <w:bidi/>
      </w:pPr>
    </w:p>
    <w:p w14:paraId="122D5CA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148B734" w14:textId="77777777" w:rsidR="00F4638F" w:rsidRPr="00F4638F" w:rsidRDefault="00F4638F" w:rsidP="00F4638F">
      <w:pPr>
        <w:pStyle w:val="Heading2"/>
        <w:bidi/>
      </w:pPr>
    </w:p>
    <w:p w14:paraId="0DA930BE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SaveManager</w:t>
      </w:r>
      <w:proofErr w:type="spellEnd"/>
    </w:p>
    <w:p w14:paraId="2EBF9D6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الگو در کل پروژه ثابت خواهد ماند</w:t>
      </w:r>
      <w:r w:rsidRPr="00F4638F">
        <w:t>.</w:t>
      </w:r>
    </w:p>
    <w:p w14:paraId="08062AA0" w14:textId="77777777" w:rsidR="00F4638F" w:rsidRPr="00F4638F" w:rsidRDefault="00F4638F" w:rsidP="00F4638F">
      <w:pPr>
        <w:pStyle w:val="Heading2"/>
        <w:bidi/>
      </w:pPr>
      <w:r w:rsidRPr="00F4638F">
        <w:pict w14:anchorId="5158EBC3">
          <v:rect id="_x0000_i1886" style="width:0;height:1.5pt" o:hralign="center" o:hrstd="t" o:hr="t" fillcolor="#a0a0a0" stroked="f"/>
        </w:pict>
      </w:r>
    </w:p>
    <w:p w14:paraId="6F9DE40F" w14:textId="77777777" w:rsidR="00F4638F" w:rsidRPr="00F4638F" w:rsidRDefault="00F4638F" w:rsidP="00F4638F">
      <w:pPr>
        <w:pStyle w:val="Heading2"/>
        <w:bidi/>
      </w:pPr>
      <w:r w:rsidRPr="00F4638F">
        <w:t xml:space="preserve">5-10 </w:t>
      </w:r>
      <w:r w:rsidRPr="00F4638F">
        <w:rPr>
          <w:rtl/>
          <w:lang w:bidi="fa-IR"/>
        </w:rPr>
        <w:t>صفحات اصلی پروژه</w:t>
      </w:r>
    </w:p>
    <w:p w14:paraId="17430C8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صفحات اصلی به شکل زیر خواهند بود</w:t>
      </w:r>
      <w:r w:rsidRPr="00F4638F">
        <w:t>:</w:t>
      </w:r>
    </w:p>
    <w:p w14:paraId="0244ABA1" w14:textId="77777777" w:rsidR="00F4638F" w:rsidRPr="00F4638F" w:rsidRDefault="00F4638F" w:rsidP="00F4638F">
      <w:pPr>
        <w:pStyle w:val="Heading2"/>
        <w:bidi/>
      </w:pPr>
      <w:r w:rsidRPr="00F4638F">
        <w:t>Home</w:t>
      </w:r>
    </w:p>
    <w:p w14:paraId="1F78FA62" w14:textId="77777777" w:rsidR="00F4638F" w:rsidRPr="00F4638F" w:rsidRDefault="00F4638F" w:rsidP="00F4638F">
      <w:pPr>
        <w:pStyle w:val="Heading2"/>
        <w:bidi/>
      </w:pPr>
    </w:p>
    <w:p w14:paraId="7F2A5299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15AFB5FD" w14:textId="77777777" w:rsidR="00F4638F" w:rsidRPr="00F4638F" w:rsidRDefault="00F4638F" w:rsidP="00F4638F">
      <w:pPr>
        <w:pStyle w:val="Heading2"/>
        <w:bidi/>
      </w:pPr>
    </w:p>
    <w:p w14:paraId="10E56EE0" w14:textId="77777777" w:rsidR="00F4638F" w:rsidRPr="00F4638F" w:rsidRDefault="00F4638F" w:rsidP="00F4638F">
      <w:pPr>
        <w:pStyle w:val="Heading2"/>
        <w:bidi/>
      </w:pPr>
      <w:r w:rsidRPr="00F4638F">
        <w:t>Reports</w:t>
      </w:r>
    </w:p>
    <w:p w14:paraId="4CDB312F" w14:textId="77777777" w:rsidR="00F4638F" w:rsidRPr="00F4638F" w:rsidRDefault="00F4638F" w:rsidP="00F4638F">
      <w:pPr>
        <w:pStyle w:val="Heading2"/>
        <w:bidi/>
      </w:pPr>
    </w:p>
    <w:p w14:paraId="0FFABF8E" w14:textId="77777777" w:rsidR="00F4638F" w:rsidRPr="00F4638F" w:rsidRDefault="00F4638F" w:rsidP="00F4638F">
      <w:pPr>
        <w:pStyle w:val="Heading2"/>
        <w:bidi/>
      </w:pPr>
      <w:r w:rsidRPr="00F4638F">
        <w:t>Achievements</w:t>
      </w:r>
    </w:p>
    <w:p w14:paraId="21935825" w14:textId="77777777" w:rsidR="00F4638F" w:rsidRPr="00F4638F" w:rsidRDefault="00F4638F" w:rsidP="00F4638F">
      <w:pPr>
        <w:pStyle w:val="Heading2"/>
        <w:bidi/>
      </w:pPr>
    </w:p>
    <w:p w14:paraId="2CA947B4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75308A12" w14:textId="77777777" w:rsidR="00F4638F" w:rsidRPr="00F4638F" w:rsidRDefault="00F4638F" w:rsidP="00F4638F">
      <w:pPr>
        <w:pStyle w:val="Heading2"/>
        <w:bidi/>
      </w:pPr>
    </w:p>
    <w:p w14:paraId="622DD1E4" w14:textId="77777777" w:rsidR="00F4638F" w:rsidRPr="00F4638F" w:rsidRDefault="00F4638F" w:rsidP="00F4638F">
      <w:pPr>
        <w:pStyle w:val="Heading2"/>
        <w:bidi/>
      </w:pPr>
      <w:r w:rsidRPr="00F4638F">
        <w:t>Settings</w:t>
      </w:r>
    </w:p>
    <w:p w14:paraId="12DA13B0" w14:textId="77777777" w:rsidR="00F4638F" w:rsidRPr="00F4638F" w:rsidRDefault="00F4638F" w:rsidP="00F4638F">
      <w:pPr>
        <w:pStyle w:val="Heading2"/>
        <w:bidi/>
      </w:pPr>
    </w:p>
    <w:p w14:paraId="53320414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LeaderBoard</w:t>
      </w:r>
      <w:proofErr w:type="spellEnd"/>
    </w:p>
    <w:p w14:paraId="40D3557F" w14:textId="77777777" w:rsidR="00F4638F" w:rsidRPr="00F4638F" w:rsidRDefault="00F4638F" w:rsidP="00F4638F">
      <w:pPr>
        <w:pStyle w:val="Heading2"/>
        <w:bidi/>
      </w:pPr>
    </w:p>
    <w:p w14:paraId="0683C800" w14:textId="77777777" w:rsidR="00F4638F" w:rsidRPr="00F4638F" w:rsidRDefault="00F4638F" w:rsidP="00F4638F">
      <w:pPr>
        <w:pStyle w:val="Heading2"/>
        <w:bidi/>
      </w:pPr>
      <w:r w:rsidRPr="00F4638F">
        <w:t>Comments</w:t>
      </w:r>
    </w:p>
    <w:p w14:paraId="089C59D5" w14:textId="77777777" w:rsidR="00F4638F" w:rsidRPr="00F4638F" w:rsidRDefault="00F4638F" w:rsidP="00F4638F">
      <w:pPr>
        <w:pStyle w:val="Heading2"/>
        <w:bidi/>
      </w:pPr>
    </w:p>
    <w:p w14:paraId="712EEBD6" w14:textId="77777777" w:rsidR="00F4638F" w:rsidRPr="00F4638F" w:rsidRDefault="00F4638F" w:rsidP="00F4638F">
      <w:pPr>
        <w:pStyle w:val="Heading2"/>
        <w:bidi/>
      </w:pPr>
      <w:r w:rsidRPr="00F4638F">
        <w:t>Ratings</w:t>
      </w:r>
    </w:p>
    <w:p w14:paraId="301A5812" w14:textId="77777777" w:rsidR="00F4638F" w:rsidRPr="00F4638F" w:rsidRDefault="00F4638F" w:rsidP="00F4638F">
      <w:pPr>
        <w:pStyle w:val="Heading2"/>
        <w:bidi/>
      </w:pPr>
    </w:p>
    <w:p w14:paraId="7DB17098" w14:textId="77777777" w:rsidR="00F4638F" w:rsidRPr="00F4638F" w:rsidRDefault="00F4638F" w:rsidP="00F4638F">
      <w:pPr>
        <w:pStyle w:val="Heading2"/>
        <w:bidi/>
      </w:pPr>
      <w:r w:rsidRPr="00F4638F">
        <w:t>Store (Future)</w:t>
      </w:r>
    </w:p>
    <w:p w14:paraId="1B39710E" w14:textId="77777777" w:rsidR="00F4638F" w:rsidRPr="00F4638F" w:rsidRDefault="00F4638F" w:rsidP="00F4638F">
      <w:pPr>
        <w:pStyle w:val="Heading2"/>
        <w:bidi/>
      </w:pPr>
    </w:p>
    <w:p w14:paraId="05B2E70D" w14:textId="77777777" w:rsidR="00F4638F" w:rsidRPr="00F4638F" w:rsidRDefault="00F4638F" w:rsidP="00F4638F">
      <w:pPr>
        <w:pStyle w:val="Heading2"/>
        <w:bidi/>
      </w:pPr>
      <w:r w:rsidRPr="00F4638F">
        <w:t>Users (Future)</w:t>
      </w:r>
    </w:p>
    <w:p w14:paraId="3B56A3B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صفحه</w:t>
      </w:r>
      <w:r w:rsidRPr="00F4638F">
        <w:t xml:space="preserve"> Controller </w:t>
      </w:r>
      <w:r w:rsidRPr="00F4638F">
        <w:rPr>
          <w:rtl/>
          <w:lang w:bidi="fa-IR"/>
        </w:rPr>
        <w:t>و</w:t>
      </w:r>
      <w:r w:rsidRPr="00F4638F">
        <w:t xml:space="preserve"> Screen </w:t>
      </w:r>
      <w:r w:rsidRPr="00F4638F">
        <w:rPr>
          <w:rtl/>
          <w:lang w:bidi="fa-IR"/>
        </w:rPr>
        <w:t>مستقل خود را خواهد داشت</w:t>
      </w:r>
      <w:r w:rsidRPr="00F4638F">
        <w:t>.</w:t>
      </w:r>
    </w:p>
    <w:p w14:paraId="05D32342" w14:textId="77777777" w:rsidR="00F4638F" w:rsidRPr="00F4638F" w:rsidRDefault="00F4638F" w:rsidP="00F4638F">
      <w:pPr>
        <w:pStyle w:val="Heading2"/>
        <w:bidi/>
      </w:pPr>
      <w:r w:rsidRPr="00F4638F">
        <w:pict w14:anchorId="5B59738D">
          <v:rect id="_x0000_i1887" style="width:0;height:1.5pt" o:hralign="center" o:hrstd="t" o:hr="t" fillcolor="#a0a0a0" stroked="f"/>
        </w:pict>
      </w:r>
    </w:p>
    <w:p w14:paraId="0FFC5FEA" w14:textId="77777777" w:rsidR="00F4638F" w:rsidRPr="00F4638F" w:rsidRDefault="00F4638F" w:rsidP="00F4638F">
      <w:pPr>
        <w:pStyle w:val="Heading2"/>
        <w:bidi/>
      </w:pPr>
      <w:r w:rsidRPr="00F4638F">
        <w:t xml:space="preserve">5-11 </w:t>
      </w:r>
      <w:r w:rsidRPr="00F4638F">
        <w:rPr>
          <w:rtl/>
          <w:lang w:bidi="fa-IR"/>
        </w:rPr>
        <w:t>ارتباط با</w:t>
      </w:r>
      <w:r w:rsidRPr="00F4638F">
        <w:t xml:space="preserve"> Engine</w:t>
      </w:r>
      <w:r w:rsidRPr="00F4638F">
        <w:rPr>
          <w:rtl/>
          <w:lang w:bidi="fa-IR"/>
        </w:rPr>
        <w:t>ها</w:t>
      </w:r>
    </w:p>
    <w:p w14:paraId="5FF84BAE" w14:textId="77777777" w:rsidR="00F4638F" w:rsidRPr="00F4638F" w:rsidRDefault="00F4638F" w:rsidP="00F4638F">
      <w:pPr>
        <w:pStyle w:val="Heading2"/>
        <w:bidi/>
      </w:pPr>
      <w:r w:rsidRPr="00F4638F">
        <w:t>Engine</w:t>
      </w:r>
      <w:r w:rsidRPr="00F4638F">
        <w:rPr>
          <w:rtl/>
          <w:lang w:bidi="fa-IR"/>
        </w:rPr>
        <w:t>ها اجازه تغییر صفحات را ندارند</w:t>
      </w:r>
      <w:r w:rsidRPr="00F4638F">
        <w:t>.</w:t>
      </w:r>
    </w:p>
    <w:p w14:paraId="537C2A7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مثال</w:t>
      </w:r>
      <w:r w:rsidRPr="00F4638F">
        <w:t>:</w:t>
      </w:r>
    </w:p>
    <w:p w14:paraId="5D76631C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QuizEngine</w:t>
      </w:r>
      <w:proofErr w:type="spellEnd"/>
    </w:p>
    <w:p w14:paraId="21C50C6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نباید بنویسد</w:t>
      </w:r>
      <w:r w:rsidRPr="00F4638F">
        <w:t>:</w:t>
      </w:r>
    </w:p>
    <w:p w14:paraId="1F78AB99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ReportsScreen.show</w:t>
      </w:r>
      <w:proofErr w:type="spellEnd"/>
      <w:r w:rsidRPr="00F4638F">
        <w:t>();</w:t>
      </w:r>
    </w:p>
    <w:p w14:paraId="735BD58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بلکه فقط نتیجه را ارسال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:</w:t>
      </w:r>
    </w:p>
    <w:p w14:paraId="251CCC02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QuizEngine</w:t>
      </w:r>
      <w:proofErr w:type="spellEnd"/>
    </w:p>
    <w:p w14:paraId="5CCB2258" w14:textId="77777777" w:rsidR="00F4638F" w:rsidRPr="00F4638F" w:rsidRDefault="00F4638F" w:rsidP="00F4638F">
      <w:pPr>
        <w:pStyle w:val="Heading2"/>
        <w:bidi/>
      </w:pPr>
    </w:p>
    <w:p w14:paraId="77F17DF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67A00BD" w14:textId="77777777" w:rsidR="00F4638F" w:rsidRPr="00F4638F" w:rsidRDefault="00F4638F" w:rsidP="00F4638F">
      <w:pPr>
        <w:pStyle w:val="Heading2"/>
        <w:bidi/>
      </w:pPr>
    </w:p>
    <w:p w14:paraId="117B1952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ActivityResult</w:t>
      </w:r>
      <w:proofErr w:type="spellEnd"/>
    </w:p>
    <w:p w14:paraId="3A871D48" w14:textId="77777777" w:rsidR="00F4638F" w:rsidRPr="00F4638F" w:rsidRDefault="00F4638F" w:rsidP="00F4638F">
      <w:pPr>
        <w:pStyle w:val="Heading2"/>
        <w:bidi/>
      </w:pPr>
    </w:p>
    <w:p w14:paraId="6C7B195D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988E631" w14:textId="77777777" w:rsidR="00F4638F" w:rsidRPr="00F4638F" w:rsidRDefault="00F4638F" w:rsidP="00F4638F">
      <w:pPr>
        <w:pStyle w:val="Heading2"/>
        <w:bidi/>
      </w:pPr>
    </w:p>
    <w:p w14:paraId="23F3C4BD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ResultManager</w:t>
      </w:r>
      <w:proofErr w:type="spellEnd"/>
    </w:p>
    <w:p w14:paraId="59CF3F74" w14:textId="77777777" w:rsidR="00F4638F" w:rsidRPr="00F4638F" w:rsidRDefault="00F4638F" w:rsidP="00F4638F">
      <w:pPr>
        <w:pStyle w:val="Heading2"/>
        <w:bidi/>
      </w:pPr>
    </w:p>
    <w:p w14:paraId="7EC23933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C196797" w14:textId="77777777" w:rsidR="00F4638F" w:rsidRPr="00F4638F" w:rsidRDefault="00F4638F" w:rsidP="00F4638F">
      <w:pPr>
        <w:pStyle w:val="Heading2"/>
        <w:bidi/>
      </w:pPr>
    </w:p>
    <w:p w14:paraId="75A7F4AD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NavigationController</w:t>
      </w:r>
      <w:proofErr w:type="spellEnd"/>
    </w:p>
    <w:p w14:paraId="4762958C" w14:textId="77777777" w:rsidR="00F4638F" w:rsidRPr="00F4638F" w:rsidRDefault="00F4638F" w:rsidP="00F4638F">
      <w:pPr>
        <w:pStyle w:val="Heading2"/>
        <w:bidi/>
      </w:pPr>
    </w:p>
    <w:p w14:paraId="2C0FE9B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985BA63" w14:textId="77777777" w:rsidR="00F4638F" w:rsidRPr="00F4638F" w:rsidRDefault="00F4638F" w:rsidP="00F4638F">
      <w:pPr>
        <w:pStyle w:val="Heading2"/>
        <w:bidi/>
      </w:pPr>
    </w:p>
    <w:p w14:paraId="1A4C6EEA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0147BFB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موضوع باعث کاهش وابستگی بین </w:t>
      </w:r>
      <w:proofErr w:type="spellStart"/>
      <w:r w:rsidRPr="00F4638F">
        <w:rPr>
          <w:rtl/>
          <w:lang w:bidi="fa-IR"/>
        </w:rPr>
        <w:t>ماژول‌ها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38932FAB" w14:textId="77777777" w:rsidR="00F4638F" w:rsidRPr="00F4638F" w:rsidRDefault="00F4638F" w:rsidP="00F4638F">
      <w:pPr>
        <w:pStyle w:val="Heading2"/>
        <w:bidi/>
      </w:pPr>
      <w:r w:rsidRPr="00F4638F">
        <w:pict w14:anchorId="11B2CEA7">
          <v:rect id="_x0000_i1888" style="width:0;height:1.5pt" o:hralign="center" o:hrstd="t" o:hr="t" fillcolor="#a0a0a0" stroked="f"/>
        </w:pict>
      </w:r>
    </w:p>
    <w:p w14:paraId="01987896" w14:textId="77777777" w:rsidR="00F4638F" w:rsidRPr="00F4638F" w:rsidRDefault="00F4638F" w:rsidP="00F4638F">
      <w:pPr>
        <w:pStyle w:val="Heading2"/>
        <w:bidi/>
      </w:pPr>
      <w:r w:rsidRPr="00F4638F">
        <w:t xml:space="preserve">5-12 </w:t>
      </w:r>
      <w:proofErr w:type="spellStart"/>
      <w:r w:rsidRPr="00F4638F">
        <w:rPr>
          <w:rtl/>
          <w:lang w:bidi="fa-IR"/>
        </w:rPr>
        <w:t>ناوبری</w:t>
      </w:r>
      <w:proofErr w:type="spellEnd"/>
      <w:r w:rsidRPr="00F4638F">
        <w:rPr>
          <w:rtl/>
          <w:lang w:bidi="fa-IR"/>
        </w:rPr>
        <w:t xml:space="preserve"> در موبایل</w:t>
      </w:r>
    </w:p>
    <w:p w14:paraId="5156B9A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نسخه موبایل</w:t>
      </w:r>
      <w:r w:rsidRPr="00F4638F">
        <w:t>:</w:t>
      </w:r>
    </w:p>
    <w:p w14:paraId="071E21FB" w14:textId="77777777" w:rsidR="00F4638F" w:rsidRPr="00F4638F" w:rsidRDefault="00F4638F" w:rsidP="00F4638F">
      <w:pPr>
        <w:pStyle w:val="Heading2"/>
        <w:numPr>
          <w:ilvl w:val="0"/>
          <w:numId w:val="37"/>
        </w:numPr>
        <w:bidi/>
      </w:pPr>
      <w:r w:rsidRPr="00F4638F">
        <w:rPr>
          <w:rtl/>
          <w:lang w:bidi="fa-IR"/>
        </w:rPr>
        <w:t>دکمه</w:t>
      </w:r>
      <w:r w:rsidRPr="00F4638F">
        <w:t xml:space="preserve"> Back </w:t>
      </w:r>
      <w:proofErr w:type="spellStart"/>
      <w:r w:rsidRPr="00F4638F">
        <w:rPr>
          <w:rtl/>
          <w:lang w:bidi="fa-IR"/>
        </w:rPr>
        <w:t>سیستم‌عامل</w:t>
      </w:r>
      <w:proofErr w:type="spellEnd"/>
      <w:r w:rsidRPr="00F4638F">
        <w:rPr>
          <w:rtl/>
          <w:lang w:bidi="fa-IR"/>
        </w:rPr>
        <w:t xml:space="preserve"> نباید باعث خرابی برنامه شود</w:t>
      </w:r>
      <w:r w:rsidRPr="00F4638F">
        <w:t>.</w:t>
      </w:r>
    </w:p>
    <w:p w14:paraId="2A0A49FD" w14:textId="77777777" w:rsidR="00F4638F" w:rsidRPr="00F4638F" w:rsidRDefault="00F4638F" w:rsidP="00F4638F">
      <w:pPr>
        <w:pStyle w:val="Heading2"/>
        <w:numPr>
          <w:ilvl w:val="0"/>
          <w:numId w:val="37"/>
        </w:numPr>
        <w:bidi/>
      </w:pPr>
      <w:r w:rsidRPr="00F4638F">
        <w:t xml:space="preserve">Navigation History </w:t>
      </w:r>
      <w:r w:rsidRPr="00F4638F">
        <w:rPr>
          <w:rtl/>
          <w:lang w:bidi="fa-IR"/>
        </w:rPr>
        <w:t>باید مسیر صحیح را تشخیص دهد</w:t>
      </w:r>
      <w:r w:rsidRPr="00F4638F">
        <w:t>.</w:t>
      </w:r>
    </w:p>
    <w:p w14:paraId="67C54467" w14:textId="77777777" w:rsidR="00F4638F" w:rsidRPr="00F4638F" w:rsidRDefault="00F4638F" w:rsidP="00F4638F">
      <w:pPr>
        <w:pStyle w:val="Heading2"/>
        <w:numPr>
          <w:ilvl w:val="0"/>
          <w:numId w:val="37"/>
        </w:numPr>
        <w:bidi/>
      </w:pPr>
      <w:r w:rsidRPr="00F4638F">
        <w:rPr>
          <w:rtl/>
          <w:lang w:bidi="fa-IR"/>
        </w:rPr>
        <w:t>بازگشت همیشه به آخرین صفحه معتبر انجام شود</w:t>
      </w:r>
      <w:r w:rsidRPr="00F4638F">
        <w:t>.</w:t>
      </w:r>
    </w:p>
    <w:p w14:paraId="15DE06ED" w14:textId="77777777" w:rsidR="00F4638F" w:rsidRPr="00F4638F" w:rsidRDefault="00F4638F" w:rsidP="00F4638F">
      <w:pPr>
        <w:pStyle w:val="Heading2"/>
        <w:bidi/>
      </w:pPr>
      <w:r w:rsidRPr="00F4638F">
        <w:pict w14:anchorId="13AE9BC3">
          <v:rect id="_x0000_i1889" style="width:0;height:1.5pt" o:hralign="center" o:hrstd="t" o:hr="t" fillcolor="#a0a0a0" stroked="f"/>
        </w:pict>
      </w:r>
    </w:p>
    <w:p w14:paraId="01BC6DF8" w14:textId="77777777" w:rsidR="00F4638F" w:rsidRPr="00F4638F" w:rsidRDefault="00F4638F" w:rsidP="00F4638F">
      <w:pPr>
        <w:pStyle w:val="Heading2"/>
        <w:bidi/>
      </w:pPr>
      <w:r w:rsidRPr="00F4638F">
        <w:t xml:space="preserve">5-13 </w:t>
      </w:r>
      <w:proofErr w:type="spellStart"/>
      <w:r w:rsidRPr="00F4638F">
        <w:rPr>
          <w:rtl/>
          <w:lang w:bidi="fa-IR"/>
        </w:rPr>
        <w:t>ناوبری</w:t>
      </w:r>
      <w:proofErr w:type="spellEnd"/>
      <w:r w:rsidRPr="00F4638F">
        <w:rPr>
          <w:rtl/>
          <w:lang w:bidi="fa-IR"/>
        </w:rPr>
        <w:t xml:space="preserve"> در کامپیوتر</w:t>
      </w:r>
    </w:p>
    <w:p w14:paraId="34D37B9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نسخه </w:t>
      </w:r>
      <w:proofErr w:type="spellStart"/>
      <w:r w:rsidRPr="00F4638F">
        <w:rPr>
          <w:rtl/>
          <w:lang w:bidi="fa-IR"/>
        </w:rPr>
        <w:t>دسکتاپ</w:t>
      </w:r>
      <w:proofErr w:type="spellEnd"/>
      <w:r w:rsidRPr="00F4638F">
        <w:t>:</w:t>
      </w:r>
    </w:p>
    <w:p w14:paraId="3039280D" w14:textId="77777777" w:rsidR="00F4638F" w:rsidRPr="00F4638F" w:rsidRDefault="00F4638F" w:rsidP="00F4638F">
      <w:pPr>
        <w:pStyle w:val="Heading2"/>
        <w:numPr>
          <w:ilvl w:val="0"/>
          <w:numId w:val="38"/>
        </w:numPr>
        <w:bidi/>
      </w:pPr>
      <w:proofErr w:type="spellStart"/>
      <w:r w:rsidRPr="00F4638F">
        <w:rPr>
          <w:rtl/>
          <w:lang w:bidi="fa-IR"/>
        </w:rPr>
        <w:t>ناوبری</w:t>
      </w:r>
      <w:proofErr w:type="spellEnd"/>
      <w:r w:rsidRPr="00F4638F">
        <w:rPr>
          <w:rtl/>
          <w:lang w:bidi="fa-IR"/>
        </w:rPr>
        <w:t xml:space="preserve"> با </w:t>
      </w:r>
      <w:proofErr w:type="spellStart"/>
      <w:r w:rsidRPr="00F4638F">
        <w:rPr>
          <w:rtl/>
          <w:lang w:bidi="fa-IR"/>
        </w:rPr>
        <w:t>ماوس</w:t>
      </w:r>
      <w:proofErr w:type="spellEnd"/>
      <w:r w:rsidRPr="00F4638F">
        <w:rPr>
          <w:rtl/>
          <w:lang w:bidi="fa-IR"/>
        </w:rPr>
        <w:t xml:space="preserve"> و </w:t>
      </w:r>
      <w:proofErr w:type="spellStart"/>
      <w:r w:rsidRPr="00F4638F">
        <w:rPr>
          <w:rtl/>
          <w:lang w:bidi="fa-IR"/>
        </w:rPr>
        <w:t>صفحه‌کلید</w:t>
      </w:r>
      <w:proofErr w:type="spellEnd"/>
      <w:r w:rsidRPr="00F4638F">
        <w:rPr>
          <w:rtl/>
          <w:lang w:bidi="fa-IR"/>
        </w:rPr>
        <w:t xml:space="preserve"> نیز پشتیبانی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1BC23D30" w14:textId="77777777" w:rsidR="00F4638F" w:rsidRPr="00F4638F" w:rsidRDefault="00F4638F" w:rsidP="00F4638F">
      <w:pPr>
        <w:pStyle w:val="Heading2"/>
        <w:numPr>
          <w:ilvl w:val="0"/>
          <w:numId w:val="38"/>
        </w:numPr>
        <w:bidi/>
      </w:pPr>
      <w:r w:rsidRPr="00F4638F">
        <w:rPr>
          <w:rtl/>
          <w:lang w:bidi="fa-IR"/>
        </w:rPr>
        <w:t>ساختار صفحات با نسخه موبایل یکسان است</w:t>
      </w:r>
      <w:r w:rsidRPr="00F4638F">
        <w:t>.</w:t>
      </w:r>
    </w:p>
    <w:p w14:paraId="05B21257" w14:textId="77777777" w:rsidR="00F4638F" w:rsidRPr="00F4638F" w:rsidRDefault="00F4638F" w:rsidP="00F4638F">
      <w:pPr>
        <w:pStyle w:val="Heading2"/>
        <w:numPr>
          <w:ilvl w:val="0"/>
          <w:numId w:val="38"/>
        </w:numPr>
        <w:bidi/>
      </w:pPr>
      <w:r w:rsidRPr="00F4638F">
        <w:rPr>
          <w:rtl/>
          <w:lang w:bidi="fa-IR"/>
        </w:rPr>
        <w:t>تفاوت فقط در نحوه نمایش خواهد بود</w:t>
      </w:r>
      <w:r w:rsidRPr="00F4638F">
        <w:t>.</w:t>
      </w:r>
    </w:p>
    <w:p w14:paraId="1B76340D" w14:textId="77777777" w:rsidR="00F4638F" w:rsidRPr="00F4638F" w:rsidRDefault="00F4638F" w:rsidP="00F4638F">
      <w:pPr>
        <w:pStyle w:val="Heading2"/>
        <w:bidi/>
      </w:pPr>
      <w:r w:rsidRPr="00F4638F">
        <w:pict w14:anchorId="2C9A3912">
          <v:rect id="_x0000_i1890" style="width:0;height:1.5pt" o:hralign="center" o:hrstd="t" o:hr="t" fillcolor="#a0a0a0" stroked="f"/>
        </w:pict>
      </w:r>
    </w:p>
    <w:p w14:paraId="20B7A327" w14:textId="77777777" w:rsidR="00F4638F" w:rsidRPr="00F4638F" w:rsidRDefault="00F4638F" w:rsidP="00F4638F">
      <w:pPr>
        <w:pStyle w:val="Heading2"/>
        <w:bidi/>
      </w:pPr>
      <w:r w:rsidRPr="00F4638F">
        <w:t xml:space="preserve">5-14 </w:t>
      </w:r>
      <w:proofErr w:type="spellStart"/>
      <w:r w:rsidRPr="00F4638F">
        <w:rPr>
          <w:rtl/>
          <w:lang w:bidi="fa-IR"/>
        </w:rPr>
        <w:t>توسعه‌پذیری</w:t>
      </w:r>
      <w:proofErr w:type="spellEnd"/>
    </w:p>
    <w:p w14:paraId="3FFACD2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صفحه جدید فقط با سه فایل اضافه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:</w:t>
      </w:r>
    </w:p>
    <w:p w14:paraId="139C7383" w14:textId="77777777" w:rsidR="00F4638F" w:rsidRPr="00F4638F" w:rsidRDefault="00F4638F" w:rsidP="00F4638F">
      <w:pPr>
        <w:pStyle w:val="Heading2"/>
        <w:bidi/>
      </w:pPr>
      <w:r w:rsidRPr="00F4638F">
        <w:t>engine/core/</w:t>
      </w:r>
    </w:p>
    <w:p w14:paraId="74081A1D" w14:textId="77777777" w:rsidR="00F4638F" w:rsidRPr="00F4638F" w:rsidRDefault="00F4638F" w:rsidP="00F4638F">
      <w:pPr>
        <w:pStyle w:val="Heading2"/>
        <w:bidi/>
      </w:pPr>
    </w:p>
    <w:p w14:paraId="75DECD35" w14:textId="77777777" w:rsidR="00F4638F" w:rsidRPr="00F4638F" w:rsidRDefault="00F4638F" w:rsidP="00F4638F">
      <w:pPr>
        <w:pStyle w:val="Heading2"/>
        <w:bidi/>
      </w:pPr>
      <w:r w:rsidRPr="00F4638F">
        <w:t>NewPageController.js</w:t>
      </w:r>
    </w:p>
    <w:p w14:paraId="7F736210" w14:textId="77777777" w:rsidR="00F4638F" w:rsidRPr="00F4638F" w:rsidRDefault="00F4638F" w:rsidP="00F4638F">
      <w:pPr>
        <w:pStyle w:val="Heading2"/>
        <w:bidi/>
      </w:pPr>
    </w:p>
    <w:p w14:paraId="0885EABD" w14:textId="77777777" w:rsidR="00F4638F" w:rsidRPr="00F4638F" w:rsidRDefault="00F4638F" w:rsidP="00F4638F">
      <w:pPr>
        <w:pStyle w:val="Heading2"/>
        <w:bidi/>
      </w:pPr>
      <w:r w:rsidRPr="00F4638F">
        <w:t>engine/</w:t>
      </w:r>
      <w:proofErr w:type="spellStart"/>
      <w:r w:rsidRPr="00F4638F">
        <w:t>ui</w:t>
      </w:r>
      <w:proofErr w:type="spellEnd"/>
      <w:r w:rsidRPr="00F4638F">
        <w:t>/</w:t>
      </w:r>
    </w:p>
    <w:p w14:paraId="148B0FEE" w14:textId="77777777" w:rsidR="00F4638F" w:rsidRPr="00F4638F" w:rsidRDefault="00F4638F" w:rsidP="00F4638F">
      <w:pPr>
        <w:pStyle w:val="Heading2"/>
        <w:bidi/>
      </w:pPr>
    </w:p>
    <w:p w14:paraId="35EEEAF0" w14:textId="77777777" w:rsidR="00F4638F" w:rsidRPr="00F4638F" w:rsidRDefault="00F4638F" w:rsidP="00F4638F">
      <w:pPr>
        <w:pStyle w:val="Heading2"/>
        <w:bidi/>
      </w:pPr>
      <w:r w:rsidRPr="00F4638F">
        <w:t>NewPageScreen.js</w:t>
      </w:r>
    </w:p>
    <w:p w14:paraId="29B7CBFC" w14:textId="77777777" w:rsidR="00F4638F" w:rsidRPr="00F4638F" w:rsidRDefault="00F4638F" w:rsidP="00F4638F">
      <w:pPr>
        <w:pStyle w:val="Heading2"/>
        <w:bidi/>
      </w:pPr>
    </w:p>
    <w:p w14:paraId="0B195160" w14:textId="77777777" w:rsidR="00F4638F" w:rsidRPr="00F4638F" w:rsidRDefault="00F4638F" w:rsidP="00F4638F">
      <w:pPr>
        <w:pStyle w:val="Heading2"/>
        <w:bidi/>
      </w:pPr>
      <w:r w:rsidRPr="00F4638F">
        <w:t>future/</w:t>
      </w:r>
    </w:p>
    <w:p w14:paraId="655386A5" w14:textId="77777777" w:rsidR="00F4638F" w:rsidRPr="00F4638F" w:rsidRDefault="00F4638F" w:rsidP="00F4638F">
      <w:pPr>
        <w:pStyle w:val="Heading2"/>
        <w:bidi/>
      </w:pPr>
    </w:p>
    <w:p w14:paraId="50615FA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صورت نیاز</w:t>
      </w:r>
    </w:p>
    <w:p w14:paraId="42A053B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نیازی به تغییر معماری </w:t>
      </w:r>
      <w:proofErr w:type="spellStart"/>
      <w:r w:rsidRPr="00F4638F">
        <w:rPr>
          <w:rtl/>
          <w:lang w:bidi="fa-IR"/>
        </w:rPr>
        <w:t>ناوبری</w:t>
      </w:r>
      <w:proofErr w:type="spellEnd"/>
      <w:r w:rsidRPr="00F4638F">
        <w:rPr>
          <w:rtl/>
          <w:lang w:bidi="fa-IR"/>
        </w:rPr>
        <w:t xml:space="preserve"> نخواهد بود</w:t>
      </w:r>
      <w:r w:rsidRPr="00F4638F">
        <w:t>.</w:t>
      </w:r>
    </w:p>
    <w:p w14:paraId="1BB8E548" w14:textId="77777777" w:rsidR="00F4638F" w:rsidRPr="00F4638F" w:rsidRDefault="00F4638F" w:rsidP="00F4638F">
      <w:pPr>
        <w:pStyle w:val="Heading2"/>
        <w:bidi/>
      </w:pPr>
      <w:r w:rsidRPr="00F4638F">
        <w:pict w14:anchorId="338C27FA">
          <v:rect id="_x0000_i1891" style="width:0;height:1.5pt" o:hralign="center" o:hrstd="t" o:hr="t" fillcolor="#a0a0a0" stroked="f"/>
        </w:pict>
      </w:r>
    </w:p>
    <w:p w14:paraId="1F40C56A" w14:textId="77777777" w:rsidR="00F4638F" w:rsidRPr="00F4638F" w:rsidRDefault="00F4638F" w:rsidP="00F4638F">
      <w:pPr>
        <w:pStyle w:val="Heading2"/>
        <w:bidi/>
      </w:pPr>
      <w:r w:rsidRPr="00F4638F">
        <w:t xml:space="preserve">5-15 </w:t>
      </w:r>
      <w:r w:rsidRPr="00F4638F">
        <w:rPr>
          <w:rtl/>
          <w:lang w:bidi="fa-IR"/>
        </w:rPr>
        <w:t xml:space="preserve">اصول </w:t>
      </w:r>
      <w:proofErr w:type="spellStart"/>
      <w:r w:rsidRPr="00F4638F">
        <w:rPr>
          <w:rtl/>
          <w:lang w:bidi="fa-IR"/>
        </w:rPr>
        <w:t>نام‌گذاری</w:t>
      </w:r>
      <w:proofErr w:type="spellEnd"/>
    </w:p>
    <w:p w14:paraId="12E2273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صفحات از یک الگوی ثابت پیروی </w:t>
      </w:r>
      <w:proofErr w:type="spellStart"/>
      <w:r w:rsidRPr="00F4638F">
        <w:rPr>
          <w:rtl/>
          <w:lang w:bidi="fa-IR"/>
        </w:rPr>
        <w:t>می‌کنند</w:t>
      </w:r>
      <w:proofErr w:type="spellEnd"/>
      <w:r w:rsidRPr="00F4638F">
        <w:t>:</w:t>
      </w:r>
    </w:p>
    <w:p w14:paraId="090702D6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AchievementsController</w:t>
      </w:r>
      <w:proofErr w:type="spellEnd"/>
    </w:p>
    <w:p w14:paraId="6D047267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AchievementsScreen</w:t>
      </w:r>
      <w:proofErr w:type="spellEnd"/>
    </w:p>
    <w:p w14:paraId="5EA5CF21" w14:textId="77777777" w:rsidR="00F4638F" w:rsidRPr="00F4638F" w:rsidRDefault="00F4638F" w:rsidP="00F4638F">
      <w:pPr>
        <w:pStyle w:val="Heading2"/>
        <w:bidi/>
      </w:pPr>
    </w:p>
    <w:p w14:paraId="1A080C9E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ReportsController</w:t>
      </w:r>
      <w:proofErr w:type="spellEnd"/>
    </w:p>
    <w:p w14:paraId="41D8C4E4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ReportsScreen</w:t>
      </w:r>
      <w:proofErr w:type="spellEnd"/>
    </w:p>
    <w:p w14:paraId="34064136" w14:textId="77777777" w:rsidR="00F4638F" w:rsidRPr="00F4638F" w:rsidRDefault="00F4638F" w:rsidP="00F4638F">
      <w:pPr>
        <w:pStyle w:val="Heading2"/>
        <w:bidi/>
      </w:pPr>
    </w:p>
    <w:p w14:paraId="6F007B0C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DashboardController</w:t>
      </w:r>
      <w:proofErr w:type="spellEnd"/>
    </w:p>
    <w:p w14:paraId="007D71AD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DashboardScreen</w:t>
      </w:r>
      <w:proofErr w:type="spellEnd"/>
    </w:p>
    <w:p w14:paraId="677EA621" w14:textId="77777777" w:rsidR="00F4638F" w:rsidRPr="00F4638F" w:rsidRDefault="00F4638F" w:rsidP="00F4638F">
      <w:pPr>
        <w:pStyle w:val="Heading2"/>
        <w:bidi/>
      </w:pPr>
    </w:p>
    <w:p w14:paraId="00B8273F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ProfileController</w:t>
      </w:r>
      <w:proofErr w:type="spellEnd"/>
    </w:p>
    <w:p w14:paraId="33C64001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ProfileScreen</w:t>
      </w:r>
      <w:proofErr w:type="spellEnd"/>
    </w:p>
    <w:p w14:paraId="57922EF8" w14:textId="77777777" w:rsidR="00F4638F" w:rsidRPr="00F4638F" w:rsidRDefault="00F4638F" w:rsidP="00F4638F">
      <w:pPr>
        <w:pStyle w:val="Heading2"/>
        <w:bidi/>
      </w:pPr>
    </w:p>
    <w:p w14:paraId="1E20C5D0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SettingsController</w:t>
      </w:r>
      <w:proofErr w:type="spellEnd"/>
    </w:p>
    <w:p w14:paraId="6A5172F5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SettingsScreen</w:t>
      </w:r>
      <w:proofErr w:type="spellEnd"/>
    </w:p>
    <w:p w14:paraId="51B41C4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استاندارد باعث خوانایی و نگهداری آسان پروژه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05AD0877" w14:textId="77777777" w:rsidR="00F4638F" w:rsidRPr="00F4638F" w:rsidRDefault="00F4638F" w:rsidP="00F4638F">
      <w:pPr>
        <w:pStyle w:val="Heading2"/>
        <w:bidi/>
      </w:pPr>
      <w:r w:rsidRPr="00F4638F">
        <w:pict w14:anchorId="22E683C1">
          <v:rect id="_x0000_i1892" style="width:0;height:1.5pt" o:hralign="center" o:hrstd="t" o:hr="t" fillcolor="#a0a0a0" stroked="f"/>
        </w:pict>
      </w:r>
    </w:p>
    <w:p w14:paraId="5A2A73B4" w14:textId="77777777" w:rsidR="00F4638F" w:rsidRPr="00F4638F" w:rsidRDefault="00F4638F" w:rsidP="00F4638F">
      <w:pPr>
        <w:pStyle w:val="Heading2"/>
        <w:bidi/>
      </w:pPr>
      <w:r w:rsidRPr="00F4638F">
        <w:t xml:space="preserve">5-16 </w:t>
      </w:r>
      <w:r w:rsidRPr="00F4638F">
        <w:rPr>
          <w:rtl/>
          <w:lang w:bidi="fa-IR"/>
        </w:rPr>
        <w:t>ارتباط با آینده پروژه</w:t>
      </w:r>
    </w:p>
    <w:p w14:paraId="29A59C4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معماری </w:t>
      </w:r>
      <w:proofErr w:type="spellStart"/>
      <w:r w:rsidRPr="00F4638F">
        <w:rPr>
          <w:rtl/>
          <w:lang w:bidi="fa-IR"/>
        </w:rPr>
        <w:t>ناوبری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به‌گونه‌ای</w:t>
      </w:r>
      <w:proofErr w:type="spellEnd"/>
      <w:r w:rsidRPr="00F4638F">
        <w:rPr>
          <w:rtl/>
          <w:lang w:bidi="fa-IR"/>
        </w:rPr>
        <w:t xml:space="preserve"> طراحی شده که بتوان بدون تغییر ساختار اصلی، امکانات زیر را اضافه کرد</w:t>
      </w:r>
      <w:r w:rsidRPr="00F4638F">
        <w:t>:</w:t>
      </w:r>
    </w:p>
    <w:p w14:paraId="5168379D" w14:textId="77777777" w:rsidR="00F4638F" w:rsidRPr="00F4638F" w:rsidRDefault="00F4638F" w:rsidP="00F4638F">
      <w:pPr>
        <w:pStyle w:val="Heading2"/>
        <w:numPr>
          <w:ilvl w:val="0"/>
          <w:numId w:val="39"/>
        </w:numPr>
        <w:bidi/>
      </w:pPr>
      <w:r w:rsidRPr="00F4638F">
        <w:rPr>
          <w:rtl/>
          <w:lang w:bidi="fa-IR"/>
        </w:rPr>
        <w:t xml:space="preserve">سیستم </w:t>
      </w:r>
      <w:proofErr w:type="spellStart"/>
      <w:r w:rsidRPr="00F4638F">
        <w:rPr>
          <w:rtl/>
          <w:lang w:bidi="fa-IR"/>
        </w:rPr>
        <w:t>مأموریت‌ها</w:t>
      </w:r>
      <w:proofErr w:type="spellEnd"/>
      <w:r w:rsidRPr="00F4638F">
        <w:t xml:space="preserve"> (Missions)</w:t>
      </w:r>
    </w:p>
    <w:p w14:paraId="262A5F3F" w14:textId="77777777" w:rsidR="00F4638F" w:rsidRPr="00F4638F" w:rsidRDefault="00F4638F" w:rsidP="00F4638F">
      <w:pPr>
        <w:pStyle w:val="Heading2"/>
        <w:numPr>
          <w:ilvl w:val="0"/>
          <w:numId w:val="39"/>
        </w:numPr>
        <w:bidi/>
      </w:pPr>
      <w:r w:rsidRPr="00F4638F">
        <w:rPr>
          <w:rtl/>
          <w:lang w:bidi="fa-IR"/>
        </w:rPr>
        <w:t>فروشگاه</w:t>
      </w:r>
      <w:r w:rsidRPr="00F4638F">
        <w:t xml:space="preserve"> (Store)</w:t>
      </w:r>
    </w:p>
    <w:p w14:paraId="4294CC3A" w14:textId="77777777" w:rsidR="00F4638F" w:rsidRPr="00F4638F" w:rsidRDefault="00F4638F" w:rsidP="00F4638F">
      <w:pPr>
        <w:pStyle w:val="Heading2"/>
        <w:numPr>
          <w:ilvl w:val="0"/>
          <w:numId w:val="39"/>
        </w:numPr>
        <w:bidi/>
      </w:pPr>
      <w:proofErr w:type="spellStart"/>
      <w:r w:rsidRPr="00F4638F">
        <w:rPr>
          <w:rtl/>
          <w:lang w:bidi="fa-IR"/>
        </w:rPr>
        <w:t>کلاس‌های</w:t>
      </w:r>
      <w:proofErr w:type="spellEnd"/>
      <w:r w:rsidRPr="00F4638F">
        <w:rPr>
          <w:rtl/>
          <w:lang w:bidi="fa-IR"/>
        </w:rPr>
        <w:t xml:space="preserve"> آنلاین</w:t>
      </w:r>
    </w:p>
    <w:p w14:paraId="616BACD4" w14:textId="77777777" w:rsidR="00F4638F" w:rsidRPr="00F4638F" w:rsidRDefault="00F4638F" w:rsidP="00F4638F">
      <w:pPr>
        <w:pStyle w:val="Heading2"/>
        <w:numPr>
          <w:ilvl w:val="0"/>
          <w:numId w:val="39"/>
        </w:numPr>
        <w:bidi/>
      </w:pPr>
      <w:proofErr w:type="spellStart"/>
      <w:r w:rsidRPr="00F4638F">
        <w:rPr>
          <w:rtl/>
          <w:lang w:bidi="fa-IR"/>
        </w:rPr>
        <w:t>آزمون‌های</w:t>
      </w:r>
      <w:proofErr w:type="spellEnd"/>
      <w:r w:rsidRPr="00F4638F">
        <w:rPr>
          <w:rtl/>
          <w:lang w:bidi="fa-IR"/>
        </w:rPr>
        <w:t xml:space="preserve"> جامع</w:t>
      </w:r>
    </w:p>
    <w:p w14:paraId="7AD22019" w14:textId="77777777" w:rsidR="00F4638F" w:rsidRPr="00F4638F" w:rsidRDefault="00F4638F" w:rsidP="00F4638F">
      <w:pPr>
        <w:pStyle w:val="Heading2"/>
        <w:numPr>
          <w:ilvl w:val="0"/>
          <w:numId w:val="39"/>
        </w:numPr>
        <w:bidi/>
      </w:pPr>
      <w:r w:rsidRPr="00F4638F">
        <w:rPr>
          <w:rtl/>
          <w:lang w:bidi="fa-IR"/>
        </w:rPr>
        <w:t>چت آموزشی</w:t>
      </w:r>
    </w:p>
    <w:p w14:paraId="6A264C2D" w14:textId="77777777" w:rsidR="00F4638F" w:rsidRPr="00F4638F" w:rsidRDefault="00F4638F" w:rsidP="00F4638F">
      <w:pPr>
        <w:pStyle w:val="Heading2"/>
        <w:numPr>
          <w:ilvl w:val="0"/>
          <w:numId w:val="39"/>
        </w:numPr>
        <w:bidi/>
      </w:pPr>
      <w:r w:rsidRPr="00F4638F">
        <w:rPr>
          <w:rtl/>
          <w:lang w:bidi="fa-IR"/>
        </w:rPr>
        <w:t xml:space="preserve">سیستم </w:t>
      </w:r>
      <w:proofErr w:type="spellStart"/>
      <w:r w:rsidRPr="00F4638F">
        <w:rPr>
          <w:rtl/>
          <w:lang w:bidi="fa-IR"/>
        </w:rPr>
        <w:t>اعلان‌ها</w:t>
      </w:r>
      <w:proofErr w:type="spellEnd"/>
    </w:p>
    <w:p w14:paraId="5A45462B" w14:textId="77777777" w:rsidR="00F4638F" w:rsidRPr="00F4638F" w:rsidRDefault="00F4638F" w:rsidP="00F4638F">
      <w:pPr>
        <w:pStyle w:val="Heading2"/>
        <w:numPr>
          <w:ilvl w:val="0"/>
          <w:numId w:val="39"/>
        </w:numPr>
        <w:bidi/>
      </w:pPr>
      <w:r w:rsidRPr="00F4638F">
        <w:rPr>
          <w:rtl/>
          <w:lang w:bidi="fa-IR"/>
        </w:rPr>
        <w:t>چند پروفایل برای اعضای خانواده</w:t>
      </w:r>
    </w:p>
    <w:p w14:paraId="2EA1C813" w14:textId="77777777" w:rsidR="00F4638F" w:rsidRPr="00F4638F" w:rsidRDefault="00F4638F" w:rsidP="00F4638F">
      <w:pPr>
        <w:pStyle w:val="Heading2"/>
        <w:numPr>
          <w:ilvl w:val="0"/>
          <w:numId w:val="39"/>
        </w:numPr>
        <w:bidi/>
      </w:pPr>
      <w:proofErr w:type="spellStart"/>
      <w:r w:rsidRPr="00F4638F">
        <w:rPr>
          <w:rtl/>
          <w:lang w:bidi="fa-IR"/>
        </w:rPr>
        <w:t>همگام‌سازی</w:t>
      </w:r>
      <w:proofErr w:type="spellEnd"/>
      <w:r w:rsidRPr="00F4638F">
        <w:rPr>
          <w:rtl/>
          <w:lang w:bidi="fa-IR"/>
        </w:rPr>
        <w:t xml:space="preserve"> ابری</w:t>
      </w:r>
      <w:r w:rsidRPr="00F4638F">
        <w:t xml:space="preserve"> (Cloud Sync)</w:t>
      </w:r>
    </w:p>
    <w:p w14:paraId="0F853C5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 این امکانات از طریق</w:t>
      </w:r>
      <w:r w:rsidRPr="00F4638F">
        <w:t xml:space="preserve"> Controller</w:t>
      </w:r>
      <w:r w:rsidRPr="00F4638F">
        <w:rPr>
          <w:rtl/>
          <w:lang w:bidi="fa-IR"/>
        </w:rPr>
        <w:t>های مستقل به سیستم متصل خواهند شد</w:t>
      </w:r>
      <w:r w:rsidRPr="00F4638F">
        <w:t>.</w:t>
      </w:r>
    </w:p>
    <w:p w14:paraId="0567F135" w14:textId="77777777" w:rsidR="00F4638F" w:rsidRPr="00F4638F" w:rsidRDefault="00F4638F" w:rsidP="00F4638F">
      <w:pPr>
        <w:pStyle w:val="Heading2"/>
        <w:bidi/>
      </w:pPr>
      <w:r w:rsidRPr="00F4638F">
        <w:pict w14:anchorId="0059461A">
          <v:rect id="_x0000_i1893" style="width:0;height:1.5pt" o:hralign="center" o:hrstd="t" o:hr="t" fillcolor="#a0a0a0" stroked="f"/>
        </w:pict>
      </w:r>
    </w:p>
    <w:p w14:paraId="7F9D227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نتیجه فصل پنجم</w:t>
      </w:r>
    </w:p>
    <w:p w14:paraId="4A3F3EF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پایان این فصل، معماری </w:t>
      </w:r>
      <w:proofErr w:type="spellStart"/>
      <w:r w:rsidRPr="00F4638F">
        <w:rPr>
          <w:rtl/>
          <w:lang w:bidi="fa-IR"/>
        </w:rPr>
        <w:t>ناوبری</w:t>
      </w:r>
      <w:proofErr w:type="spellEnd"/>
      <w:r w:rsidRPr="00F4638F">
        <w:rPr>
          <w:rtl/>
          <w:lang w:bidi="fa-IR"/>
        </w:rPr>
        <w:t xml:space="preserve"> پروژه </w:t>
      </w:r>
      <w:proofErr w:type="spellStart"/>
      <w:r w:rsidRPr="00F4638F">
        <w:rPr>
          <w:rtl/>
          <w:lang w:bidi="fa-IR"/>
        </w:rPr>
        <w:t>به‌صورت</w:t>
      </w:r>
      <w:proofErr w:type="spellEnd"/>
      <w:r w:rsidRPr="00F4638F">
        <w:rPr>
          <w:rtl/>
          <w:lang w:bidi="fa-IR"/>
        </w:rPr>
        <w:t xml:space="preserve"> کامل تثبیت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:</w:t>
      </w:r>
    </w:p>
    <w:p w14:paraId="77604626" w14:textId="77777777" w:rsidR="00F4638F" w:rsidRPr="00F4638F" w:rsidRDefault="00F4638F" w:rsidP="00F4638F">
      <w:pPr>
        <w:pStyle w:val="Heading2"/>
        <w:numPr>
          <w:ilvl w:val="0"/>
          <w:numId w:val="40"/>
        </w:numPr>
        <w:bidi/>
      </w:pPr>
      <w:r w:rsidRPr="00F4638F">
        <w:rPr>
          <w:rtl/>
          <w:lang w:bidi="fa-IR"/>
        </w:rPr>
        <w:t>تمام صفحات فقط از طریق</w:t>
      </w:r>
      <w:r w:rsidRPr="00F4638F">
        <w:t xml:space="preserve"> Controller </w:t>
      </w:r>
      <w:r w:rsidRPr="00F4638F">
        <w:rPr>
          <w:rtl/>
          <w:lang w:bidi="fa-IR"/>
        </w:rPr>
        <w:t xml:space="preserve">باز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437022A1" w14:textId="77777777" w:rsidR="00F4638F" w:rsidRPr="00F4638F" w:rsidRDefault="00F4638F" w:rsidP="00F4638F">
      <w:pPr>
        <w:pStyle w:val="Heading2"/>
        <w:numPr>
          <w:ilvl w:val="0"/>
          <w:numId w:val="40"/>
        </w:numPr>
        <w:bidi/>
      </w:pPr>
      <w:proofErr w:type="spellStart"/>
      <w:r w:rsidRPr="00F4638F">
        <w:t>NavigationController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مرجع اصلی </w:t>
      </w:r>
      <w:proofErr w:type="spellStart"/>
      <w:r w:rsidRPr="00F4638F">
        <w:rPr>
          <w:rtl/>
          <w:lang w:bidi="fa-IR"/>
        </w:rPr>
        <w:t>جابه‌جایی</w:t>
      </w:r>
      <w:proofErr w:type="spellEnd"/>
      <w:r w:rsidRPr="00F4638F">
        <w:rPr>
          <w:rtl/>
          <w:lang w:bidi="fa-IR"/>
        </w:rPr>
        <w:t xml:space="preserve"> بین صفحات است</w:t>
      </w:r>
      <w:r w:rsidRPr="00F4638F">
        <w:t>.</w:t>
      </w:r>
    </w:p>
    <w:p w14:paraId="3FED5A06" w14:textId="77777777" w:rsidR="00F4638F" w:rsidRPr="00F4638F" w:rsidRDefault="00F4638F" w:rsidP="00F4638F">
      <w:pPr>
        <w:pStyle w:val="Heading2"/>
        <w:numPr>
          <w:ilvl w:val="0"/>
          <w:numId w:val="40"/>
        </w:numPr>
        <w:bidi/>
      </w:pPr>
      <w:r w:rsidRPr="00F4638F">
        <w:t xml:space="preserve">Router </w:t>
      </w:r>
      <w:r w:rsidRPr="00F4638F">
        <w:rPr>
          <w:rtl/>
          <w:lang w:bidi="fa-IR"/>
        </w:rPr>
        <w:t>تنها مسئول تعیین مسیر است</w:t>
      </w:r>
      <w:r w:rsidRPr="00F4638F">
        <w:t>.</w:t>
      </w:r>
    </w:p>
    <w:p w14:paraId="0FA3625D" w14:textId="77777777" w:rsidR="00F4638F" w:rsidRPr="00F4638F" w:rsidRDefault="00F4638F" w:rsidP="00F4638F">
      <w:pPr>
        <w:pStyle w:val="Heading2"/>
        <w:numPr>
          <w:ilvl w:val="0"/>
          <w:numId w:val="40"/>
        </w:numPr>
        <w:bidi/>
      </w:pPr>
      <w:r w:rsidRPr="00F4638F">
        <w:t xml:space="preserve">Navigation History </w:t>
      </w:r>
      <w:r w:rsidRPr="00F4638F">
        <w:rPr>
          <w:rtl/>
          <w:lang w:bidi="fa-IR"/>
        </w:rPr>
        <w:t xml:space="preserve">مسیر کاربر را ثبت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0A013685" w14:textId="77777777" w:rsidR="00F4638F" w:rsidRPr="00F4638F" w:rsidRDefault="00F4638F" w:rsidP="00F4638F">
      <w:pPr>
        <w:pStyle w:val="Heading2"/>
        <w:numPr>
          <w:ilvl w:val="0"/>
          <w:numId w:val="40"/>
        </w:numPr>
        <w:bidi/>
      </w:pPr>
      <w:r w:rsidRPr="00F4638F">
        <w:rPr>
          <w:rtl/>
          <w:lang w:bidi="fa-IR"/>
        </w:rPr>
        <w:t>هر صفحه دارای</w:t>
      </w:r>
      <w:r w:rsidRPr="00F4638F">
        <w:t xml:space="preserve"> Controller </w:t>
      </w:r>
      <w:r w:rsidRPr="00F4638F">
        <w:rPr>
          <w:rtl/>
          <w:lang w:bidi="fa-IR"/>
        </w:rPr>
        <w:t>و</w:t>
      </w:r>
      <w:r w:rsidRPr="00F4638F">
        <w:t xml:space="preserve"> Screen </w:t>
      </w:r>
      <w:r w:rsidRPr="00F4638F">
        <w:rPr>
          <w:rtl/>
          <w:lang w:bidi="fa-IR"/>
        </w:rPr>
        <w:t>مستقل است</w:t>
      </w:r>
      <w:r w:rsidRPr="00F4638F">
        <w:t>.</w:t>
      </w:r>
    </w:p>
    <w:p w14:paraId="6B9550A6" w14:textId="77777777" w:rsidR="00F4638F" w:rsidRPr="00F4638F" w:rsidRDefault="00F4638F" w:rsidP="00F4638F">
      <w:pPr>
        <w:pStyle w:val="Heading2"/>
        <w:numPr>
          <w:ilvl w:val="0"/>
          <w:numId w:val="40"/>
        </w:numPr>
        <w:bidi/>
      </w:pPr>
      <w:r w:rsidRPr="00F4638F">
        <w:t>Engine</w:t>
      </w:r>
      <w:r w:rsidRPr="00F4638F">
        <w:rPr>
          <w:rtl/>
          <w:lang w:bidi="fa-IR"/>
        </w:rPr>
        <w:t>ها هیچ وابستگی مستقیمی به صفحات رابط کاربری ندارند</w:t>
      </w:r>
      <w:r w:rsidRPr="00F4638F">
        <w:t>.</w:t>
      </w:r>
    </w:p>
    <w:p w14:paraId="5A43E351" w14:textId="77777777" w:rsidR="00F4638F" w:rsidRPr="00F4638F" w:rsidRDefault="00F4638F" w:rsidP="00F4638F">
      <w:pPr>
        <w:pStyle w:val="Heading2"/>
        <w:numPr>
          <w:ilvl w:val="0"/>
          <w:numId w:val="40"/>
        </w:numPr>
        <w:bidi/>
      </w:pPr>
      <w:r w:rsidRPr="00F4638F">
        <w:rPr>
          <w:rtl/>
          <w:lang w:bidi="fa-IR"/>
        </w:rPr>
        <w:t xml:space="preserve">ساختار </w:t>
      </w:r>
      <w:proofErr w:type="spellStart"/>
      <w:r w:rsidRPr="00F4638F">
        <w:rPr>
          <w:rtl/>
          <w:lang w:bidi="fa-IR"/>
        </w:rPr>
        <w:t>ناوبری</w:t>
      </w:r>
      <w:proofErr w:type="spellEnd"/>
      <w:r w:rsidRPr="00F4638F">
        <w:rPr>
          <w:rtl/>
          <w:lang w:bidi="fa-IR"/>
        </w:rPr>
        <w:t xml:space="preserve"> برای موبایل و کامپیوتر یکسان است</w:t>
      </w:r>
      <w:r w:rsidRPr="00F4638F">
        <w:t>.</w:t>
      </w:r>
    </w:p>
    <w:p w14:paraId="797493BB" w14:textId="77777777" w:rsidR="00F4638F" w:rsidRPr="00F4638F" w:rsidRDefault="00F4638F" w:rsidP="00F4638F">
      <w:pPr>
        <w:pStyle w:val="Heading2"/>
        <w:numPr>
          <w:ilvl w:val="0"/>
          <w:numId w:val="40"/>
        </w:numPr>
        <w:bidi/>
      </w:pPr>
      <w:r w:rsidRPr="00F4638F">
        <w:rPr>
          <w:rtl/>
          <w:lang w:bidi="fa-IR"/>
        </w:rPr>
        <w:t xml:space="preserve">افزودن صفحات و </w:t>
      </w:r>
      <w:proofErr w:type="spellStart"/>
      <w:r w:rsidRPr="00F4638F">
        <w:rPr>
          <w:rtl/>
          <w:lang w:bidi="fa-IR"/>
        </w:rPr>
        <w:t>قابلیت‌های</w:t>
      </w:r>
      <w:proofErr w:type="spellEnd"/>
      <w:r w:rsidRPr="00F4638F">
        <w:rPr>
          <w:rtl/>
          <w:lang w:bidi="fa-IR"/>
        </w:rPr>
        <w:t xml:space="preserve"> جدید بدون تغییر در معماری اصلی </w:t>
      </w:r>
      <w:proofErr w:type="spellStart"/>
      <w:r w:rsidRPr="00F4638F">
        <w:rPr>
          <w:rtl/>
          <w:lang w:bidi="fa-IR"/>
        </w:rPr>
        <w:t>امکان‌پذیر</w:t>
      </w:r>
      <w:proofErr w:type="spellEnd"/>
      <w:r w:rsidRPr="00F4638F">
        <w:rPr>
          <w:rtl/>
          <w:lang w:bidi="fa-IR"/>
        </w:rPr>
        <w:t xml:space="preserve"> خواهد بود</w:t>
      </w:r>
      <w:r w:rsidRPr="00F4638F">
        <w:t>.</w:t>
      </w:r>
    </w:p>
    <w:p w14:paraId="01B725E8" w14:textId="77777777" w:rsidR="000444B1" w:rsidRDefault="00000000" w:rsidP="00F4638F">
      <w:pPr>
        <w:pStyle w:val="Heading2"/>
        <w:bidi/>
      </w:pPr>
      <w:proofErr w:type="spellStart"/>
      <w:r>
        <w:t>فصل</w:t>
      </w:r>
      <w:proofErr w:type="spellEnd"/>
      <w:r>
        <w:t xml:space="preserve"> 6</w:t>
      </w:r>
    </w:p>
    <w:p w14:paraId="79F67E8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۶ — معماری مدیریت کاربران و پروفایل</w:t>
      </w:r>
      <w:r w:rsidRPr="00F4638F">
        <w:t xml:space="preserve"> (User &amp; Profile Architecture)</w:t>
      </w:r>
    </w:p>
    <w:p w14:paraId="0060DB09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v2.0</w:t>
      </w:r>
    </w:p>
    <w:p w14:paraId="1EBFA198" w14:textId="77777777" w:rsidR="00F4638F" w:rsidRPr="00F4638F" w:rsidRDefault="00F4638F" w:rsidP="00F4638F">
      <w:pPr>
        <w:pStyle w:val="Heading2"/>
        <w:bidi/>
      </w:pPr>
      <w:r w:rsidRPr="00F4638F">
        <w:pict w14:anchorId="1A8666A7">
          <v:rect id="_x0000_i2039" style="width:0;height:1.5pt" o:hralign="center" o:hrstd="t" o:hr="t" fillcolor="#a0a0a0" stroked="f"/>
        </w:pict>
      </w:r>
    </w:p>
    <w:p w14:paraId="38A6F5F9" w14:textId="77777777" w:rsidR="00F4638F" w:rsidRPr="00F4638F" w:rsidRDefault="00F4638F" w:rsidP="00F4638F">
      <w:pPr>
        <w:pStyle w:val="Heading2"/>
        <w:bidi/>
      </w:pPr>
      <w:r w:rsidRPr="00F4638F">
        <w:t xml:space="preserve">6-1 </w:t>
      </w:r>
      <w:r w:rsidRPr="00F4638F">
        <w:rPr>
          <w:rtl/>
          <w:lang w:bidi="fa-IR"/>
        </w:rPr>
        <w:t>هدف سیستم پروفایل</w:t>
      </w:r>
    </w:p>
    <w:p w14:paraId="78372AB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هر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دارای یک پروفایل مستقل خواهد بود</w:t>
      </w:r>
      <w:r w:rsidRPr="00F4638F">
        <w:t>.</w:t>
      </w:r>
    </w:p>
    <w:p w14:paraId="776DD55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پروفایل فقط برای نمایش نام کاربر نیست؛ بلکه مرکز تمام اطلاعات آموزشی او محسوب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4B9D589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 اطلاعات زیر به پروفایل متصل هستند</w:t>
      </w:r>
      <w:r w:rsidRPr="00F4638F">
        <w:t>:</w:t>
      </w:r>
    </w:p>
    <w:p w14:paraId="6E5BB247" w14:textId="77777777" w:rsidR="00F4638F" w:rsidRPr="00F4638F" w:rsidRDefault="00F4638F" w:rsidP="00F4638F">
      <w:pPr>
        <w:pStyle w:val="Heading2"/>
        <w:numPr>
          <w:ilvl w:val="0"/>
          <w:numId w:val="41"/>
        </w:numPr>
        <w:bidi/>
      </w:pPr>
      <w:r w:rsidRPr="00F4638F">
        <w:rPr>
          <w:rtl/>
          <w:lang w:bidi="fa-IR"/>
        </w:rPr>
        <w:t>پیشرفت آموزشی</w:t>
      </w:r>
    </w:p>
    <w:p w14:paraId="4ED33472" w14:textId="77777777" w:rsidR="00F4638F" w:rsidRPr="00F4638F" w:rsidRDefault="00F4638F" w:rsidP="00F4638F">
      <w:pPr>
        <w:pStyle w:val="Heading2"/>
        <w:numPr>
          <w:ilvl w:val="0"/>
          <w:numId w:val="41"/>
        </w:numPr>
        <w:bidi/>
      </w:pPr>
      <w:r w:rsidRPr="00F4638F">
        <w:rPr>
          <w:rtl/>
          <w:lang w:bidi="fa-IR"/>
        </w:rPr>
        <w:t>امتیازها</w:t>
      </w:r>
    </w:p>
    <w:p w14:paraId="178FCD90" w14:textId="77777777" w:rsidR="00F4638F" w:rsidRPr="00F4638F" w:rsidRDefault="00F4638F" w:rsidP="00F4638F">
      <w:pPr>
        <w:pStyle w:val="Heading2"/>
        <w:numPr>
          <w:ilvl w:val="0"/>
          <w:numId w:val="41"/>
        </w:numPr>
        <w:bidi/>
      </w:pPr>
      <w:r w:rsidRPr="00F4638F">
        <w:t>XP</w:t>
      </w:r>
    </w:p>
    <w:p w14:paraId="02CDC01E" w14:textId="77777777" w:rsidR="00F4638F" w:rsidRPr="00F4638F" w:rsidRDefault="00F4638F" w:rsidP="00F4638F">
      <w:pPr>
        <w:pStyle w:val="Heading2"/>
        <w:numPr>
          <w:ilvl w:val="0"/>
          <w:numId w:val="41"/>
        </w:numPr>
        <w:bidi/>
      </w:pP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2A4FF838" w14:textId="77777777" w:rsidR="00F4638F" w:rsidRPr="00F4638F" w:rsidRDefault="00F4638F" w:rsidP="00F4638F">
      <w:pPr>
        <w:pStyle w:val="Heading2"/>
        <w:numPr>
          <w:ilvl w:val="0"/>
          <w:numId w:val="41"/>
        </w:numPr>
        <w:bidi/>
      </w:pPr>
      <w:proofErr w:type="spellStart"/>
      <w:r w:rsidRPr="00F4638F">
        <w:rPr>
          <w:rtl/>
          <w:lang w:bidi="fa-IR"/>
        </w:rPr>
        <w:t>گزارش‌ها</w:t>
      </w:r>
      <w:proofErr w:type="spellEnd"/>
    </w:p>
    <w:p w14:paraId="58F25476" w14:textId="77777777" w:rsidR="00F4638F" w:rsidRPr="00F4638F" w:rsidRDefault="00F4638F" w:rsidP="00F4638F">
      <w:pPr>
        <w:pStyle w:val="Heading2"/>
        <w:numPr>
          <w:ilvl w:val="0"/>
          <w:numId w:val="41"/>
        </w:numPr>
        <w:bidi/>
      </w:pPr>
      <w:proofErr w:type="spellStart"/>
      <w:r w:rsidRPr="00F4638F">
        <w:rPr>
          <w:rtl/>
          <w:lang w:bidi="fa-IR"/>
        </w:rPr>
        <w:t>تنظیمات</w:t>
      </w:r>
      <w:proofErr w:type="spellEnd"/>
      <w:r w:rsidRPr="00F4638F">
        <w:rPr>
          <w:rtl/>
          <w:lang w:bidi="fa-IR"/>
        </w:rPr>
        <w:t xml:space="preserve"> شخصی</w:t>
      </w:r>
    </w:p>
    <w:p w14:paraId="639F14B9" w14:textId="77777777" w:rsidR="00F4638F" w:rsidRPr="00F4638F" w:rsidRDefault="00F4638F" w:rsidP="00F4638F">
      <w:pPr>
        <w:pStyle w:val="Heading2"/>
        <w:numPr>
          <w:ilvl w:val="0"/>
          <w:numId w:val="41"/>
        </w:numPr>
        <w:bidi/>
      </w:pPr>
      <w:r w:rsidRPr="00F4638F">
        <w:rPr>
          <w:rtl/>
          <w:lang w:bidi="fa-IR"/>
        </w:rPr>
        <w:t xml:space="preserve">تاریخچه </w:t>
      </w:r>
      <w:proofErr w:type="spellStart"/>
      <w:r w:rsidRPr="00F4638F">
        <w:rPr>
          <w:rtl/>
          <w:lang w:bidi="fa-IR"/>
        </w:rPr>
        <w:t>فعالیت‌ها</w:t>
      </w:r>
      <w:proofErr w:type="spellEnd"/>
    </w:p>
    <w:p w14:paraId="68EADF96" w14:textId="77777777" w:rsidR="00F4638F" w:rsidRPr="00F4638F" w:rsidRDefault="00F4638F" w:rsidP="00F4638F">
      <w:pPr>
        <w:pStyle w:val="Heading2"/>
        <w:numPr>
          <w:ilvl w:val="0"/>
          <w:numId w:val="41"/>
        </w:numPr>
        <w:bidi/>
      </w:pPr>
      <w:r w:rsidRPr="00F4638F">
        <w:rPr>
          <w:rtl/>
          <w:lang w:bidi="fa-IR"/>
        </w:rPr>
        <w:t xml:space="preserve">ذخیره </w:t>
      </w:r>
      <w:proofErr w:type="spellStart"/>
      <w:r w:rsidRPr="00F4638F">
        <w:rPr>
          <w:rtl/>
          <w:lang w:bidi="fa-IR"/>
        </w:rPr>
        <w:t>بازی‌ها</w:t>
      </w:r>
      <w:proofErr w:type="spellEnd"/>
    </w:p>
    <w:p w14:paraId="15906A4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به همین دلیل، پروفایل یکی از </w:t>
      </w:r>
      <w:proofErr w:type="spellStart"/>
      <w:r w:rsidRPr="00F4638F">
        <w:rPr>
          <w:rtl/>
          <w:lang w:bidi="fa-IR"/>
        </w:rPr>
        <w:t>مهم‌ترین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بخش‌های</w:t>
      </w:r>
      <w:proofErr w:type="spellEnd"/>
      <w:r w:rsidRPr="00F4638F">
        <w:rPr>
          <w:rtl/>
          <w:lang w:bidi="fa-IR"/>
        </w:rPr>
        <w:t xml:space="preserve"> معماری پروژه است</w:t>
      </w:r>
      <w:r w:rsidRPr="00F4638F">
        <w:t>.</w:t>
      </w:r>
    </w:p>
    <w:p w14:paraId="604A68D4" w14:textId="77777777" w:rsidR="00F4638F" w:rsidRPr="00F4638F" w:rsidRDefault="00F4638F" w:rsidP="00F4638F">
      <w:pPr>
        <w:pStyle w:val="Heading2"/>
        <w:bidi/>
      </w:pPr>
      <w:r w:rsidRPr="00F4638F">
        <w:pict w14:anchorId="311CD196">
          <v:rect id="_x0000_i2040" style="width:0;height:1.5pt" o:hralign="center" o:hrstd="t" o:hr="t" fillcolor="#a0a0a0" stroked="f"/>
        </w:pict>
      </w:r>
    </w:p>
    <w:p w14:paraId="21A485F4" w14:textId="77777777" w:rsidR="00F4638F" w:rsidRPr="00F4638F" w:rsidRDefault="00F4638F" w:rsidP="00F4638F">
      <w:pPr>
        <w:pStyle w:val="Heading2"/>
        <w:bidi/>
      </w:pPr>
      <w:r w:rsidRPr="00F4638F">
        <w:t xml:space="preserve">6-2 </w:t>
      </w:r>
      <w:r w:rsidRPr="00F4638F">
        <w:rPr>
          <w:rtl/>
          <w:lang w:bidi="fa-IR"/>
        </w:rPr>
        <w:t>اهداف طراحی</w:t>
      </w:r>
    </w:p>
    <w:p w14:paraId="3FB39B8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سیستم پروفایل باید </w:t>
      </w:r>
      <w:proofErr w:type="spellStart"/>
      <w:r w:rsidRPr="00F4638F">
        <w:rPr>
          <w:rtl/>
          <w:lang w:bidi="fa-IR"/>
        </w:rPr>
        <w:t>ویژگی‌های</w:t>
      </w:r>
      <w:proofErr w:type="spellEnd"/>
      <w:r w:rsidRPr="00F4638F">
        <w:rPr>
          <w:rtl/>
          <w:lang w:bidi="fa-IR"/>
        </w:rPr>
        <w:t xml:space="preserve"> زیر را داشته باشد</w:t>
      </w:r>
      <w:r w:rsidRPr="00F4638F">
        <w:t>:</w:t>
      </w:r>
    </w:p>
    <w:p w14:paraId="6863A672" w14:textId="77777777" w:rsidR="00F4638F" w:rsidRPr="00F4638F" w:rsidRDefault="00F4638F" w:rsidP="00F4638F">
      <w:pPr>
        <w:pStyle w:val="Heading2"/>
        <w:numPr>
          <w:ilvl w:val="0"/>
          <w:numId w:val="42"/>
        </w:numPr>
        <w:bidi/>
      </w:pPr>
      <w:r w:rsidRPr="00F4638F">
        <w:rPr>
          <w:rtl/>
          <w:lang w:bidi="fa-IR"/>
        </w:rPr>
        <w:t>بسیار ساده برای کودکان</w:t>
      </w:r>
    </w:p>
    <w:p w14:paraId="51F55A06" w14:textId="77777777" w:rsidR="00F4638F" w:rsidRPr="00F4638F" w:rsidRDefault="00F4638F" w:rsidP="00F4638F">
      <w:pPr>
        <w:pStyle w:val="Heading2"/>
        <w:numPr>
          <w:ilvl w:val="0"/>
          <w:numId w:val="42"/>
        </w:numPr>
        <w:bidi/>
      </w:pPr>
      <w:r w:rsidRPr="00F4638F">
        <w:rPr>
          <w:rtl/>
          <w:lang w:bidi="fa-IR"/>
        </w:rPr>
        <w:t xml:space="preserve">امکان استفاده </w:t>
      </w:r>
      <w:proofErr w:type="spellStart"/>
      <w:r w:rsidRPr="00F4638F">
        <w:rPr>
          <w:rtl/>
          <w:lang w:bidi="fa-IR"/>
        </w:rPr>
        <w:t>آفلاین</w:t>
      </w:r>
      <w:proofErr w:type="spellEnd"/>
    </w:p>
    <w:p w14:paraId="4C8B86A0" w14:textId="77777777" w:rsidR="00F4638F" w:rsidRPr="00F4638F" w:rsidRDefault="00F4638F" w:rsidP="00F4638F">
      <w:pPr>
        <w:pStyle w:val="Heading2"/>
        <w:numPr>
          <w:ilvl w:val="0"/>
          <w:numId w:val="42"/>
        </w:numPr>
        <w:bidi/>
      </w:pPr>
      <w:r w:rsidRPr="00F4638F">
        <w:rPr>
          <w:rtl/>
          <w:lang w:bidi="fa-IR"/>
        </w:rPr>
        <w:t>سرعت بالا</w:t>
      </w:r>
    </w:p>
    <w:p w14:paraId="1FB877ED" w14:textId="77777777" w:rsidR="00F4638F" w:rsidRPr="00F4638F" w:rsidRDefault="00F4638F" w:rsidP="00F4638F">
      <w:pPr>
        <w:pStyle w:val="Heading2"/>
        <w:numPr>
          <w:ilvl w:val="0"/>
          <w:numId w:val="42"/>
        </w:numPr>
        <w:bidi/>
      </w:pPr>
      <w:proofErr w:type="spellStart"/>
      <w:r w:rsidRPr="00F4638F">
        <w:rPr>
          <w:rtl/>
          <w:lang w:bidi="fa-IR"/>
        </w:rPr>
        <w:t>توسعه‌پذیر</w:t>
      </w:r>
      <w:proofErr w:type="spellEnd"/>
    </w:p>
    <w:p w14:paraId="02DD83BC" w14:textId="77777777" w:rsidR="00F4638F" w:rsidRPr="00F4638F" w:rsidRDefault="00F4638F" w:rsidP="00F4638F">
      <w:pPr>
        <w:pStyle w:val="Heading2"/>
        <w:numPr>
          <w:ilvl w:val="0"/>
          <w:numId w:val="42"/>
        </w:numPr>
        <w:bidi/>
      </w:pPr>
      <w:r w:rsidRPr="00F4638F">
        <w:rPr>
          <w:rtl/>
          <w:lang w:bidi="fa-IR"/>
        </w:rPr>
        <w:t xml:space="preserve">قابلیت </w:t>
      </w:r>
      <w:proofErr w:type="spellStart"/>
      <w:r w:rsidRPr="00F4638F">
        <w:rPr>
          <w:rtl/>
          <w:lang w:bidi="fa-IR"/>
        </w:rPr>
        <w:t>همگام‌سازی</w:t>
      </w:r>
      <w:proofErr w:type="spellEnd"/>
      <w:r w:rsidRPr="00F4638F">
        <w:rPr>
          <w:rtl/>
          <w:lang w:bidi="fa-IR"/>
        </w:rPr>
        <w:t xml:space="preserve"> در آینده</w:t>
      </w:r>
    </w:p>
    <w:p w14:paraId="07138576" w14:textId="77777777" w:rsidR="00F4638F" w:rsidRPr="00F4638F" w:rsidRDefault="00F4638F" w:rsidP="00F4638F">
      <w:pPr>
        <w:pStyle w:val="Heading2"/>
        <w:numPr>
          <w:ilvl w:val="0"/>
          <w:numId w:val="42"/>
        </w:numPr>
        <w:bidi/>
      </w:pPr>
      <w:r w:rsidRPr="00F4638F">
        <w:rPr>
          <w:rtl/>
          <w:lang w:bidi="fa-IR"/>
        </w:rPr>
        <w:t>قابلیت استفاده روی موبایل و کامپیوتر</w:t>
      </w:r>
    </w:p>
    <w:p w14:paraId="12F3C242" w14:textId="77777777" w:rsidR="00F4638F" w:rsidRPr="00F4638F" w:rsidRDefault="00F4638F" w:rsidP="00F4638F">
      <w:pPr>
        <w:pStyle w:val="Heading2"/>
        <w:bidi/>
      </w:pPr>
      <w:r w:rsidRPr="00F4638F">
        <w:pict w14:anchorId="39A134D2">
          <v:rect id="_x0000_i2041" style="width:0;height:1.5pt" o:hralign="center" o:hrstd="t" o:hr="t" fillcolor="#a0a0a0" stroked="f"/>
        </w:pict>
      </w:r>
    </w:p>
    <w:p w14:paraId="2C7025E6" w14:textId="77777777" w:rsidR="00F4638F" w:rsidRPr="00F4638F" w:rsidRDefault="00F4638F" w:rsidP="00F4638F">
      <w:pPr>
        <w:pStyle w:val="Heading2"/>
        <w:bidi/>
      </w:pPr>
      <w:r w:rsidRPr="00F4638F">
        <w:t xml:space="preserve">6-3 </w:t>
      </w:r>
      <w:r w:rsidRPr="00F4638F">
        <w:rPr>
          <w:rtl/>
          <w:lang w:bidi="fa-IR"/>
        </w:rPr>
        <w:t>ساختار کلی پروفایل</w:t>
      </w:r>
    </w:p>
    <w:p w14:paraId="656AC18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پروفایل شامل اطلاعات زیر خواهد بود</w:t>
      </w:r>
      <w:r w:rsidRPr="00F4638F">
        <w:t>:</w:t>
      </w:r>
    </w:p>
    <w:p w14:paraId="4B8F5FDA" w14:textId="77777777" w:rsidR="00F4638F" w:rsidRPr="00F4638F" w:rsidRDefault="00F4638F" w:rsidP="00F4638F">
      <w:pPr>
        <w:pStyle w:val="Heading2"/>
        <w:bidi/>
      </w:pPr>
      <w:r w:rsidRPr="00F4638F">
        <w:t>User</w:t>
      </w:r>
    </w:p>
    <w:p w14:paraId="565CFD78" w14:textId="77777777" w:rsidR="00F4638F" w:rsidRPr="00F4638F" w:rsidRDefault="00F4638F" w:rsidP="00F4638F">
      <w:pPr>
        <w:pStyle w:val="Heading2"/>
        <w:bidi/>
      </w:pPr>
    </w:p>
    <w:p w14:paraId="4874C52D" w14:textId="77777777" w:rsidR="00F4638F" w:rsidRPr="00F4638F" w:rsidRDefault="00F4638F" w:rsidP="00F4638F">
      <w:pPr>
        <w:pStyle w:val="Heading2"/>
        <w:bidi/>
      </w:pPr>
      <w:r w:rsidRPr="00F4638F">
        <w:t>│</w:t>
      </w:r>
    </w:p>
    <w:p w14:paraId="42BD2E5B" w14:textId="77777777" w:rsidR="00F4638F" w:rsidRPr="00F4638F" w:rsidRDefault="00F4638F" w:rsidP="00F4638F">
      <w:pPr>
        <w:pStyle w:val="Heading2"/>
        <w:bidi/>
      </w:pPr>
    </w:p>
    <w:p w14:paraId="6EA83F2F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</w:t>
      </w:r>
      <w:r w:rsidRPr="00F4638F">
        <w:rPr>
          <w:rtl/>
          <w:lang w:bidi="fa-IR"/>
        </w:rPr>
        <w:t>اطلاعات شخصی</w:t>
      </w:r>
    </w:p>
    <w:p w14:paraId="478CDE04" w14:textId="77777777" w:rsidR="00F4638F" w:rsidRPr="00F4638F" w:rsidRDefault="00F4638F" w:rsidP="00F4638F">
      <w:pPr>
        <w:pStyle w:val="Heading2"/>
        <w:bidi/>
      </w:pPr>
    </w:p>
    <w:p w14:paraId="022E27AF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آواتار</w:t>
      </w:r>
      <w:proofErr w:type="spellEnd"/>
    </w:p>
    <w:p w14:paraId="3FB50B16" w14:textId="77777777" w:rsidR="00F4638F" w:rsidRPr="00F4638F" w:rsidRDefault="00F4638F" w:rsidP="00F4638F">
      <w:pPr>
        <w:pStyle w:val="Heading2"/>
        <w:bidi/>
      </w:pPr>
    </w:p>
    <w:p w14:paraId="1F7732C6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</w:t>
      </w:r>
      <w:r w:rsidRPr="00F4638F">
        <w:rPr>
          <w:rtl/>
          <w:lang w:bidi="fa-IR"/>
        </w:rPr>
        <w:t>پیشرفت آموزشی</w:t>
      </w:r>
    </w:p>
    <w:p w14:paraId="3AE39000" w14:textId="77777777" w:rsidR="00F4638F" w:rsidRPr="00F4638F" w:rsidRDefault="00F4638F" w:rsidP="00F4638F">
      <w:pPr>
        <w:pStyle w:val="Heading2"/>
        <w:bidi/>
      </w:pPr>
    </w:p>
    <w:p w14:paraId="47182113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گزارش‌ها</w:t>
      </w:r>
      <w:proofErr w:type="spellEnd"/>
    </w:p>
    <w:p w14:paraId="03B99DEA" w14:textId="77777777" w:rsidR="00F4638F" w:rsidRPr="00F4638F" w:rsidRDefault="00F4638F" w:rsidP="00F4638F">
      <w:pPr>
        <w:pStyle w:val="Heading2"/>
        <w:bidi/>
      </w:pPr>
    </w:p>
    <w:p w14:paraId="02EBBC7B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28AA5D14" w14:textId="77777777" w:rsidR="00F4638F" w:rsidRPr="00F4638F" w:rsidRDefault="00F4638F" w:rsidP="00F4638F">
      <w:pPr>
        <w:pStyle w:val="Heading2"/>
        <w:bidi/>
      </w:pPr>
    </w:p>
    <w:p w14:paraId="2AC18A0E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تنظیمات</w:t>
      </w:r>
      <w:proofErr w:type="spellEnd"/>
    </w:p>
    <w:p w14:paraId="5DDA17FF" w14:textId="77777777" w:rsidR="00F4638F" w:rsidRPr="00F4638F" w:rsidRDefault="00F4638F" w:rsidP="00F4638F">
      <w:pPr>
        <w:pStyle w:val="Heading2"/>
        <w:bidi/>
      </w:pPr>
    </w:p>
    <w:p w14:paraId="12D77478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</w:t>
      </w:r>
      <w:r w:rsidRPr="00F4638F">
        <w:rPr>
          <w:rtl/>
          <w:lang w:bidi="fa-IR"/>
        </w:rPr>
        <w:t>تاریخچه فعالیت</w:t>
      </w:r>
    </w:p>
    <w:p w14:paraId="6E9BE978" w14:textId="77777777" w:rsidR="00F4638F" w:rsidRPr="00F4638F" w:rsidRDefault="00F4638F" w:rsidP="00F4638F">
      <w:pPr>
        <w:pStyle w:val="Heading2"/>
        <w:bidi/>
      </w:pPr>
    </w:p>
    <w:p w14:paraId="6E58A48A" w14:textId="77777777" w:rsidR="00F4638F" w:rsidRPr="00F4638F" w:rsidRDefault="00F4638F" w:rsidP="00F4638F">
      <w:pPr>
        <w:pStyle w:val="Heading2"/>
        <w:bidi/>
      </w:pPr>
      <w:r w:rsidRPr="00F4638F">
        <w:t xml:space="preserve">└── </w:t>
      </w:r>
      <w:r w:rsidRPr="00F4638F">
        <w:rPr>
          <w:rtl/>
          <w:lang w:bidi="fa-IR"/>
        </w:rPr>
        <w:t>ذخیره بازی</w:t>
      </w:r>
    </w:p>
    <w:p w14:paraId="59AD3D63" w14:textId="77777777" w:rsidR="00F4638F" w:rsidRPr="00F4638F" w:rsidRDefault="00F4638F" w:rsidP="00F4638F">
      <w:pPr>
        <w:pStyle w:val="Heading2"/>
        <w:bidi/>
      </w:pPr>
      <w:r w:rsidRPr="00F4638F">
        <w:pict w14:anchorId="78742125">
          <v:rect id="_x0000_i2042" style="width:0;height:1.5pt" o:hralign="center" o:hrstd="t" o:hr="t" fillcolor="#a0a0a0" stroked="f"/>
        </w:pict>
      </w:r>
    </w:p>
    <w:p w14:paraId="6618F786" w14:textId="77777777" w:rsidR="00F4638F" w:rsidRPr="00F4638F" w:rsidRDefault="00F4638F" w:rsidP="00F4638F">
      <w:pPr>
        <w:pStyle w:val="Heading2"/>
        <w:bidi/>
      </w:pPr>
      <w:r w:rsidRPr="00F4638F">
        <w:t xml:space="preserve">6-4 </w:t>
      </w:r>
      <w:r w:rsidRPr="00F4638F">
        <w:rPr>
          <w:rtl/>
          <w:lang w:bidi="fa-IR"/>
        </w:rPr>
        <w:t>اطلاعات پایه پروفایل</w:t>
      </w:r>
    </w:p>
    <w:p w14:paraId="66DCB37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اطلاعات پایه شامل موارد زیر است</w:t>
      </w:r>
      <w:r w:rsidRPr="00F4638F">
        <w:t>:</w:t>
      </w:r>
    </w:p>
    <w:p w14:paraId="3BDE73CA" w14:textId="77777777" w:rsidR="00F4638F" w:rsidRPr="00F4638F" w:rsidRDefault="00F4638F" w:rsidP="00F4638F">
      <w:pPr>
        <w:pStyle w:val="Heading2"/>
        <w:numPr>
          <w:ilvl w:val="0"/>
          <w:numId w:val="43"/>
        </w:numPr>
        <w:bidi/>
      </w:pPr>
      <w:proofErr w:type="spellStart"/>
      <w:r w:rsidRPr="00F4638F">
        <w:rPr>
          <w:rtl/>
          <w:lang w:bidi="fa-IR"/>
        </w:rPr>
        <w:t>شناسه</w:t>
      </w:r>
      <w:proofErr w:type="spellEnd"/>
      <w:r w:rsidRPr="00F4638F">
        <w:rPr>
          <w:rtl/>
          <w:lang w:bidi="fa-IR"/>
        </w:rPr>
        <w:t xml:space="preserve"> کاربر</w:t>
      </w:r>
      <w:r w:rsidRPr="00F4638F">
        <w:t xml:space="preserve"> (User ID)</w:t>
      </w:r>
    </w:p>
    <w:p w14:paraId="600CDAC2" w14:textId="77777777" w:rsidR="00F4638F" w:rsidRPr="00F4638F" w:rsidRDefault="00F4638F" w:rsidP="00F4638F">
      <w:pPr>
        <w:pStyle w:val="Heading2"/>
        <w:numPr>
          <w:ilvl w:val="0"/>
          <w:numId w:val="43"/>
        </w:numPr>
        <w:bidi/>
      </w:pPr>
      <w:r w:rsidRPr="00F4638F">
        <w:rPr>
          <w:rtl/>
          <w:lang w:bidi="fa-IR"/>
        </w:rPr>
        <w:t>نام</w:t>
      </w:r>
    </w:p>
    <w:p w14:paraId="68311E2A" w14:textId="77777777" w:rsidR="00F4638F" w:rsidRPr="00F4638F" w:rsidRDefault="00F4638F" w:rsidP="00F4638F">
      <w:pPr>
        <w:pStyle w:val="Heading2"/>
        <w:numPr>
          <w:ilvl w:val="0"/>
          <w:numId w:val="43"/>
        </w:numPr>
        <w:bidi/>
      </w:pPr>
      <w:r w:rsidRPr="00F4638F">
        <w:rPr>
          <w:rtl/>
          <w:lang w:bidi="fa-IR"/>
        </w:rPr>
        <w:t>نام نمایشی</w:t>
      </w:r>
    </w:p>
    <w:p w14:paraId="3F5F1B5B" w14:textId="77777777" w:rsidR="00F4638F" w:rsidRPr="00F4638F" w:rsidRDefault="00F4638F" w:rsidP="00F4638F">
      <w:pPr>
        <w:pStyle w:val="Heading2"/>
        <w:numPr>
          <w:ilvl w:val="0"/>
          <w:numId w:val="43"/>
        </w:numPr>
        <w:bidi/>
      </w:pPr>
      <w:proofErr w:type="spellStart"/>
      <w:r w:rsidRPr="00F4638F">
        <w:rPr>
          <w:rtl/>
          <w:lang w:bidi="fa-IR"/>
        </w:rPr>
        <w:t>آواتار</w:t>
      </w:r>
      <w:proofErr w:type="spellEnd"/>
    </w:p>
    <w:p w14:paraId="3EA953B1" w14:textId="77777777" w:rsidR="00F4638F" w:rsidRPr="00F4638F" w:rsidRDefault="00F4638F" w:rsidP="00F4638F">
      <w:pPr>
        <w:pStyle w:val="Heading2"/>
        <w:numPr>
          <w:ilvl w:val="0"/>
          <w:numId w:val="43"/>
        </w:numPr>
        <w:bidi/>
      </w:pPr>
      <w:r w:rsidRPr="00F4638F">
        <w:rPr>
          <w:rtl/>
          <w:lang w:bidi="fa-IR"/>
        </w:rPr>
        <w:t>پایه تحصیلی</w:t>
      </w:r>
    </w:p>
    <w:p w14:paraId="00FC7AC8" w14:textId="77777777" w:rsidR="00F4638F" w:rsidRPr="00F4638F" w:rsidRDefault="00F4638F" w:rsidP="00F4638F">
      <w:pPr>
        <w:pStyle w:val="Heading2"/>
        <w:numPr>
          <w:ilvl w:val="0"/>
          <w:numId w:val="43"/>
        </w:numPr>
        <w:bidi/>
      </w:pPr>
      <w:r w:rsidRPr="00F4638F">
        <w:rPr>
          <w:rtl/>
          <w:lang w:bidi="fa-IR"/>
        </w:rPr>
        <w:t>تاریخ ایجاد پروفایل</w:t>
      </w:r>
    </w:p>
    <w:p w14:paraId="70FEF716" w14:textId="77777777" w:rsidR="00F4638F" w:rsidRPr="00F4638F" w:rsidRDefault="00F4638F" w:rsidP="00F4638F">
      <w:pPr>
        <w:pStyle w:val="Heading2"/>
        <w:numPr>
          <w:ilvl w:val="0"/>
          <w:numId w:val="43"/>
        </w:numPr>
        <w:bidi/>
      </w:pPr>
      <w:r w:rsidRPr="00F4638F">
        <w:rPr>
          <w:rtl/>
          <w:lang w:bidi="fa-IR"/>
        </w:rPr>
        <w:t>آخرین ورود</w:t>
      </w:r>
    </w:p>
    <w:p w14:paraId="0059FC2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172C5963" w14:textId="77777777" w:rsidR="00F4638F" w:rsidRPr="00F4638F" w:rsidRDefault="00F4638F" w:rsidP="00F4638F">
      <w:pPr>
        <w:pStyle w:val="Heading2"/>
        <w:bidi/>
      </w:pPr>
      <w:proofErr w:type="gramStart"/>
      <w:r w:rsidRPr="00F4638F">
        <w:t>ID :</w:t>
      </w:r>
      <w:proofErr w:type="gramEnd"/>
      <w:r w:rsidRPr="00F4638F">
        <w:t xml:space="preserve"> 1001</w:t>
      </w:r>
    </w:p>
    <w:p w14:paraId="1B6DFB4B" w14:textId="77777777" w:rsidR="00F4638F" w:rsidRPr="00F4638F" w:rsidRDefault="00F4638F" w:rsidP="00F4638F">
      <w:pPr>
        <w:pStyle w:val="Heading2"/>
        <w:bidi/>
      </w:pPr>
    </w:p>
    <w:p w14:paraId="654E234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نام</w:t>
      </w:r>
      <w:r w:rsidRPr="00F4638F">
        <w:t xml:space="preserve"> :</w:t>
      </w:r>
    </w:p>
    <w:p w14:paraId="01AD0FBA" w14:textId="77777777" w:rsidR="00F4638F" w:rsidRPr="00F4638F" w:rsidRDefault="00F4638F" w:rsidP="00F4638F">
      <w:pPr>
        <w:pStyle w:val="Heading2"/>
        <w:bidi/>
      </w:pPr>
    </w:p>
    <w:p w14:paraId="6741025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علی محمدی</w:t>
      </w:r>
    </w:p>
    <w:p w14:paraId="4404F25F" w14:textId="77777777" w:rsidR="00F4638F" w:rsidRPr="00F4638F" w:rsidRDefault="00F4638F" w:rsidP="00F4638F">
      <w:pPr>
        <w:pStyle w:val="Heading2"/>
        <w:bidi/>
      </w:pPr>
    </w:p>
    <w:p w14:paraId="0CD2FAA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پایه</w:t>
      </w:r>
      <w:r w:rsidRPr="00F4638F">
        <w:t xml:space="preserve"> :</w:t>
      </w:r>
    </w:p>
    <w:p w14:paraId="14E6D833" w14:textId="77777777" w:rsidR="00F4638F" w:rsidRPr="00F4638F" w:rsidRDefault="00F4638F" w:rsidP="00F4638F">
      <w:pPr>
        <w:pStyle w:val="Heading2"/>
        <w:bidi/>
      </w:pPr>
    </w:p>
    <w:p w14:paraId="7700D5D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ششم</w:t>
      </w:r>
    </w:p>
    <w:p w14:paraId="7618BDF2" w14:textId="77777777" w:rsidR="00F4638F" w:rsidRPr="00F4638F" w:rsidRDefault="00F4638F" w:rsidP="00F4638F">
      <w:pPr>
        <w:pStyle w:val="Heading2"/>
        <w:bidi/>
      </w:pPr>
    </w:p>
    <w:p w14:paraId="2E3BDE2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سطح</w:t>
      </w:r>
      <w:r w:rsidRPr="00F4638F">
        <w:t xml:space="preserve"> :</w:t>
      </w:r>
    </w:p>
    <w:p w14:paraId="49C58383" w14:textId="77777777" w:rsidR="00F4638F" w:rsidRPr="00F4638F" w:rsidRDefault="00F4638F" w:rsidP="00F4638F">
      <w:pPr>
        <w:pStyle w:val="Heading2"/>
        <w:bidi/>
      </w:pPr>
    </w:p>
    <w:p w14:paraId="3953052B" w14:textId="77777777" w:rsidR="00F4638F" w:rsidRPr="00F4638F" w:rsidRDefault="00F4638F" w:rsidP="00F4638F">
      <w:pPr>
        <w:pStyle w:val="Heading2"/>
        <w:bidi/>
      </w:pPr>
      <w:r w:rsidRPr="00F4638F">
        <w:t>4</w:t>
      </w:r>
    </w:p>
    <w:p w14:paraId="40FA0E86" w14:textId="77777777" w:rsidR="00F4638F" w:rsidRPr="00F4638F" w:rsidRDefault="00F4638F" w:rsidP="00F4638F">
      <w:pPr>
        <w:pStyle w:val="Heading2"/>
        <w:bidi/>
      </w:pPr>
    </w:p>
    <w:p w14:paraId="540C0498" w14:textId="77777777" w:rsidR="00F4638F" w:rsidRPr="00F4638F" w:rsidRDefault="00F4638F" w:rsidP="00F4638F">
      <w:pPr>
        <w:pStyle w:val="Heading2"/>
        <w:bidi/>
      </w:pPr>
      <w:proofErr w:type="gramStart"/>
      <w:r w:rsidRPr="00F4638F">
        <w:t>XP :</w:t>
      </w:r>
      <w:proofErr w:type="gramEnd"/>
    </w:p>
    <w:p w14:paraId="6C1913DB" w14:textId="77777777" w:rsidR="00F4638F" w:rsidRPr="00F4638F" w:rsidRDefault="00F4638F" w:rsidP="00F4638F">
      <w:pPr>
        <w:pStyle w:val="Heading2"/>
        <w:bidi/>
      </w:pPr>
    </w:p>
    <w:p w14:paraId="191BB431" w14:textId="77777777" w:rsidR="00F4638F" w:rsidRPr="00F4638F" w:rsidRDefault="00F4638F" w:rsidP="00F4638F">
      <w:pPr>
        <w:pStyle w:val="Heading2"/>
        <w:bidi/>
      </w:pPr>
      <w:r w:rsidRPr="00F4638F">
        <w:t>1280</w:t>
      </w:r>
    </w:p>
    <w:p w14:paraId="56DC8A8D" w14:textId="77777777" w:rsidR="00F4638F" w:rsidRPr="00F4638F" w:rsidRDefault="00F4638F" w:rsidP="00F4638F">
      <w:pPr>
        <w:pStyle w:val="Heading2"/>
        <w:bidi/>
      </w:pPr>
      <w:r w:rsidRPr="00F4638F">
        <w:pict w14:anchorId="1A2885E0">
          <v:rect id="_x0000_i2043" style="width:0;height:1.5pt" o:hralign="center" o:hrstd="t" o:hr="t" fillcolor="#a0a0a0" stroked="f"/>
        </w:pict>
      </w:r>
    </w:p>
    <w:p w14:paraId="65BC1963" w14:textId="77777777" w:rsidR="00F4638F" w:rsidRPr="00F4638F" w:rsidRDefault="00F4638F" w:rsidP="00F4638F">
      <w:pPr>
        <w:pStyle w:val="Heading2"/>
        <w:bidi/>
      </w:pPr>
      <w:r w:rsidRPr="00F4638F">
        <w:t xml:space="preserve">6-5 </w:t>
      </w:r>
      <w:proofErr w:type="spellStart"/>
      <w:r w:rsidRPr="00F4638F">
        <w:rPr>
          <w:rtl/>
          <w:lang w:bidi="fa-IR"/>
        </w:rPr>
        <w:t>آواتار</w:t>
      </w:r>
      <w:proofErr w:type="spellEnd"/>
    </w:p>
    <w:p w14:paraId="7C26E6D1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آواتار</w:t>
      </w:r>
      <w:proofErr w:type="spellEnd"/>
      <w:r w:rsidRPr="00F4638F">
        <w:rPr>
          <w:rtl/>
          <w:lang w:bidi="fa-IR"/>
        </w:rPr>
        <w:t xml:space="preserve"> بخشی از هویت کاربر است</w:t>
      </w:r>
      <w:r w:rsidRPr="00F4638F">
        <w:t>.</w:t>
      </w:r>
    </w:p>
    <w:p w14:paraId="7B71E9C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نسخه اولیه</w:t>
      </w:r>
      <w:r w:rsidRPr="00F4638F">
        <w:t>:</w:t>
      </w:r>
    </w:p>
    <w:p w14:paraId="5C22F2FA" w14:textId="77777777" w:rsidR="00F4638F" w:rsidRPr="00F4638F" w:rsidRDefault="00F4638F" w:rsidP="00F4638F">
      <w:pPr>
        <w:pStyle w:val="Heading2"/>
        <w:numPr>
          <w:ilvl w:val="0"/>
          <w:numId w:val="44"/>
        </w:numPr>
        <w:bidi/>
      </w:pPr>
      <w:r w:rsidRPr="00F4638F">
        <w:rPr>
          <w:rtl/>
          <w:lang w:bidi="fa-IR"/>
        </w:rPr>
        <w:t>انتخاب از تصاویر آماده</w:t>
      </w:r>
    </w:p>
    <w:p w14:paraId="43D03FC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بعد</w:t>
      </w:r>
      <w:r w:rsidRPr="00F4638F">
        <w:t>:</w:t>
      </w:r>
    </w:p>
    <w:p w14:paraId="272AAE46" w14:textId="77777777" w:rsidR="00F4638F" w:rsidRPr="00F4638F" w:rsidRDefault="00F4638F" w:rsidP="00F4638F">
      <w:pPr>
        <w:pStyle w:val="Heading2"/>
        <w:numPr>
          <w:ilvl w:val="0"/>
          <w:numId w:val="45"/>
        </w:numPr>
        <w:bidi/>
      </w:pPr>
      <w:proofErr w:type="spellStart"/>
      <w:r w:rsidRPr="00F4638F">
        <w:rPr>
          <w:rtl/>
          <w:lang w:bidi="fa-IR"/>
        </w:rPr>
        <w:t>آپلود</w:t>
      </w:r>
      <w:proofErr w:type="spellEnd"/>
      <w:r w:rsidRPr="00F4638F">
        <w:rPr>
          <w:rtl/>
          <w:lang w:bidi="fa-IR"/>
        </w:rPr>
        <w:t xml:space="preserve"> تصویر</w:t>
      </w:r>
    </w:p>
    <w:p w14:paraId="2B6C8122" w14:textId="77777777" w:rsidR="00F4638F" w:rsidRPr="00F4638F" w:rsidRDefault="00F4638F" w:rsidP="00F4638F">
      <w:pPr>
        <w:pStyle w:val="Heading2"/>
        <w:numPr>
          <w:ilvl w:val="0"/>
          <w:numId w:val="45"/>
        </w:numPr>
        <w:bidi/>
      </w:pPr>
      <w:r w:rsidRPr="00F4638F">
        <w:rPr>
          <w:rtl/>
          <w:lang w:bidi="fa-IR"/>
        </w:rPr>
        <w:t xml:space="preserve">ساخت </w:t>
      </w:r>
      <w:proofErr w:type="spellStart"/>
      <w:r w:rsidRPr="00F4638F">
        <w:rPr>
          <w:rtl/>
          <w:lang w:bidi="fa-IR"/>
        </w:rPr>
        <w:t>آواتار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کارتونی</w:t>
      </w:r>
      <w:proofErr w:type="spellEnd"/>
    </w:p>
    <w:p w14:paraId="7CA2B6B0" w14:textId="77777777" w:rsidR="00F4638F" w:rsidRPr="00F4638F" w:rsidRDefault="00F4638F" w:rsidP="00F4638F">
      <w:pPr>
        <w:pStyle w:val="Heading2"/>
        <w:numPr>
          <w:ilvl w:val="0"/>
          <w:numId w:val="45"/>
        </w:numPr>
        <w:bidi/>
      </w:pPr>
      <w:proofErr w:type="spellStart"/>
      <w:r w:rsidRPr="00F4638F">
        <w:rPr>
          <w:rtl/>
          <w:lang w:bidi="fa-IR"/>
        </w:rPr>
        <w:t>شخصی‌سازی</w:t>
      </w:r>
      <w:proofErr w:type="spellEnd"/>
    </w:p>
    <w:p w14:paraId="094766C4" w14:textId="77777777" w:rsidR="00F4638F" w:rsidRPr="00F4638F" w:rsidRDefault="00F4638F" w:rsidP="00F4638F">
      <w:pPr>
        <w:pStyle w:val="Heading2"/>
        <w:bidi/>
      </w:pPr>
      <w:r w:rsidRPr="00F4638F">
        <w:pict w14:anchorId="1FA4988D">
          <v:rect id="_x0000_i2044" style="width:0;height:1.5pt" o:hralign="center" o:hrstd="t" o:hr="t" fillcolor="#a0a0a0" stroked="f"/>
        </w:pict>
      </w:r>
    </w:p>
    <w:p w14:paraId="133E252D" w14:textId="77777777" w:rsidR="00F4638F" w:rsidRPr="00F4638F" w:rsidRDefault="00F4638F" w:rsidP="00F4638F">
      <w:pPr>
        <w:pStyle w:val="Heading2"/>
        <w:bidi/>
      </w:pPr>
      <w:r w:rsidRPr="00F4638F">
        <w:t xml:space="preserve">6-6 </w:t>
      </w:r>
      <w:r w:rsidRPr="00F4638F">
        <w:rPr>
          <w:rtl/>
          <w:lang w:bidi="fa-IR"/>
        </w:rPr>
        <w:t>سطح</w:t>
      </w:r>
      <w:r w:rsidRPr="00F4638F">
        <w:t xml:space="preserve"> (Level)</w:t>
      </w:r>
    </w:p>
    <w:p w14:paraId="5224FD1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کاربر دارای</w:t>
      </w:r>
      <w:r w:rsidRPr="00F4638F">
        <w:t xml:space="preserve"> Level </w:t>
      </w:r>
      <w:r w:rsidRPr="00F4638F">
        <w:rPr>
          <w:rtl/>
          <w:lang w:bidi="fa-IR"/>
        </w:rPr>
        <w:t>خواهد بود</w:t>
      </w:r>
      <w:r w:rsidRPr="00F4638F">
        <w:t>.</w:t>
      </w:r>
    </w:p>
    <w:p w14:paraId="700F7CE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1D389B2B" w14:textId="77777777" w:rsidR="00F4638F" w:rsidRPr="00F4638F" w:rsidRDefault="00F4638F" w:rsidP="00F4638F">
      <w:pPr>
        <w:pStyle w:val="Heading2"/>
        <w:bidi/>
      </w:pPr>
      <w:r w:rsidRPr="00F4638F">
        <w:t>Level 1</w:t>
      </w:r>
    </w:p>
    <w:p w14:paraId="1FA578E5" w14:textId="77777777" w:rsidR="00F4638F" w:rsidRPr="00F4638F" w:rsidRDefault="00F4638F" w:rsidP="00F4638F">
      <w:pPr>
        <w:pStyle w:val="Heading2"/>
        <w:bidi/>
      </w:pPr>
    </w:p>
    <w:p w14:paraId="2A1BAC7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2B4A282" w14:textId="77777777" w:rsidR="00F4638F" w:rsidRPr="00F4638F" w:rsidRDefault="00F4638F" w:rsidP="00F4638F">
      <w:pPr>
        <w:pStyle w:val="Heading2"/>
        <w:bidi/>
      </w:pPr>
    </w:p>
    <w:p w14:paraId="66CB1510" w14:textId="77777777" w:rsidR="00F4638F" w:rsidRPr="00F4638F" w:rsidRDefault="00F4638F" w:rsidP="00F4638F">
      <w:pPr>
        <w:pStyle w:val="Heading2"/>
        <w:bidi/>
      </w:pPr>
      <w:r w:rsidRPr="00F4638F">
        <w:t>Level 2</w:t>
      </w:r>
    </w:p>
    <w:p w14:paraId="17F3FDBB" w14:textId="77777777" w:rsidR="00F4638F" w:rsidRPr="00F4638F" w:rsidRDefault="00F4638F" w:rsidP="00F4638F">
      <w:pPr>
        <w:pStyle w:val="Heading2"/>
        <w:bidi/>
      </w:pPr>
    </w:p>
    <w:p w14:paraId="06599D2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6EF30DF" w14:textId="77777777" w:rsidR="00F4638F" w:rsidRPr="00F4638F" w:rsidRDefault="00F4638F" w:rsidP="00F4638F">
      <w:pPr>
        <w:pStyle w:val="Heading2"/>
        <w:bidi/>
      </w:pPr>
    </w:p>
    <w:p w14:paraId="1132A1F9" w14:textId="77777777" w:rsidR="00F4638F" w:rsidRPr="00F4638F" w:rsidRDefault="00F4638F" w:rsidP="00F4638F">
      <w:pPr>
        <w:pStyle w:val="Heading2"/>
        <w:bidi/>
      </w:pPr>
      <w:r w:rsidRPr="00F4638F">
        <w:t>Level 3</w:t>
      </w:r>
    </w:p>
    <w:p w14:paraId="5E7C8175" w14:textId="77777777" w:rsidR="00F4638F" w:rsidRPr="00F4638F" w:rsidRDefault="00F4638F" w:rsidP="00F4638F">
      <w:pPr>
        <w:pStyle w:val="Heading2"/>
        <w:bidi/>
      </w:pPr>
    </w:p>
    <w:p w14:paraId="697F419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20420C3" w14:textId="77777777" w:rsidR="00F4638F" w:rsidRPr="00F4638F" w:rsidRDefault="00F4638F" w:rsidP="00F4638F">
      <w:pPr>
        <w:pStyle w:val="Heading2"/>
        <w:bidi/>
      </w:pPr>
    </w:p>
    <w:p w14:paraId="0369A9B1" w14:textId="77777777" w:rsidR="00F4638F" w:rsidRPr="00F4638F" w:rsidRDefault="00F4638F" w:rsidP="00F4638F">
      <w:pPr>
        <w:pStyle w:val="Heading2"/>
        <w:bidi/>
      </w:pPr>
      <w:r w:rsidRPr="00F4638F">
        <w:t>...</w:t>
      </w:r>
    </w:p>
    <w:p w14:paraId="079F9E6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ارتقای</w:t>
      </w:r>
      <w:r w:rsidRPr="00F4638F">
        <w:t xml:space="preserve"> Level </w:t>
      </w:r>
      <w:r w:rsidRPr="00F4638F">
        <w:rPr>
          <w:rtl/>
          <w:lang w:bidi="fa-IR"/>
        </w:rPr>
        <w:t xml:space="preserve">فقط با فعالیت آموزشی انجام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118CAA9D" w14:textId="77777777" w:rsidR="00F4638F" w:rsidRPr="00F4638F" w:rsidRDefault="00F4638F" w:rsidP="00F4638F">
      <w:pPr>
        <w:pStyle w:val="Heading2"/>
        <w:bidi/>
      </w:pPr>
      <w:r w:rsidRPr="00F4638F">
        <w:pict w14:anchorId="087D1937">
          <v:rect id="_x0000_i2045" style="width:0;height:1.5pt" o:hralign="center" o:hrstd="t" o:hr="t" fillcolor="#a0a0a0" stroked="f"/>
        </w:pict>
      </w:r>
    </w:p>
    <w:p w14:paraId="5C7A10AA" w14:textId="77777777" w:rsidR="00F4638F" w:rsidRPr="00F4638F" w:rsidRDefault="00F4638F" w:rsidP="00F4638F">
      <w:pPr>
        <w:pStyle w:val="Heading2"/>
        <w:bidi/>
      </w:pPr>
      <w:r w:rsidRPr="00F4638F">
        <w:t xml:space="preserve">6-7 </w:t>
      </w:r>
      <w:r w:rsidRPr="00F4638F">
        <w:rPr>
          <w:rtl/>
          <w:lang w:bidi="fa-IR"/>
        </w:rPr>
        <w:t>سیستم</w:t>
      </w:r>
      <w:r w:rsidRPr="00F4638F">
        <w:t xml:space="preserve"> XP</w:t>
      </w:r>
    </w:p>
    <w:p w14:paraId="51DE3C7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فعالیت مقداری</w:t>
      </w:r>
      <w:r w:rsidRPr="00F4638F">
        <w:t xml:space="preserve"> XP </w:t>
      </w:r>
      <w:r w:rsidRPr="00F4638F">
        <w:rPr>
          <w:rtl/>
          <w:lang w:bidi="fa-IR"/>
        </w:rPr>
        <w:t xml:space="preserve">تولید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55C2CB5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2CFEC8B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بازی زوج و فرد</w:t>
      </w:r>
    </w:p>
    <w:p w14:paraId="456678E8" w14:textId="77777777" w:rsidR="00F4638F" w:rsidRPr="00F4638F" w:rsidRDefault="00F4638F" w:rsidP="00F4638F">
      <w:pPr>
        <w:pStyle w:val="Heading2"/>
        <w:bidi/>
      </w:pPr>
    </w:p>
    <w:p w14:paraId="07393C1E" w14:textId="77777777" w:rsidR="00F4638F" w:rsidRPr="00F4638F" w:rsidRDefault="00F4638F" w:rsidP="00F4638F">
      <w:pPr>
        <w:pStyle w:val="Heading2"/>
        <w:bidi/>
      </w:pPr>
      <w:r w:rsidRPr="00F4638F">
        <w:t>+</w:t>
      </w:r>
    </w:p>
    <w:p w14:paraId="39C40A97" w14:textId="77777777" w:rsidR="00F4638F" w:rsidRPr="00F4638F" w:rsidRDefault="00F4638F" w:rsidP="00F4638F">
      <w:pPr>
        <w:pStyle w:val="Heading2"/>
        <w:bidi/>
      </w:pPr>
    </w:p>
    <w:p w14:paraId="30D70578" w14:textId="77777777" w:rsidR="00F4638F" w:rsidRPr="00F4638F" w:rsidRDefault="00F4638F" w:rsidP="00F4638F">
      <w:pPr>
        <w:pStyle w:val="Heading2"/>
        <w:bidi/>
      </w:pPr>
      <w:r w:rsidRPr="00F4638F">
        <w:t>20 XP</w:t>
      </w:r>
    </w:p>
    <w:p w14:paraId="43F9926D" w14:textId="77777777" w:rsidR="00F4638F" w:rsidRPr="00F4638F" w:rsidRDefault="00F4638F" w:rsidP="00F4638F">
      <w:pPr>
        <w:pStyle w:val="Heading2"/>
        <w:bidi/>
      </w:pPr>
    </w:p>
    <w:p w14:paraId="58734486" w14:textId="77777777" w:rsidR="00F4638F" w:rsidRPr="00F4638F" w:rsidRDefault="00F4638F" w:rsidP="00F4638F">
      <w:pPr>
        <w:pStyle w:val="Heading2"/>
        <w:bidi/>
      </w:pPr>
      <w:r w:rsidRPr="00F4638F">
        <w:t>--------------</w:t>
      </w:r>
    </w:p>
    <w:p w14:paraId="5918BC38" w14:textId="77777777" w:rsidR="00F4638F" w:rsidRPr="00F4638F" w:rsidRDefault="00F4638F" w:rsidP="00F4638F">
      <w:pPr>
        <w:pStyle w:val="Heading2"/>
        <w:bidi/>
      </w:pPr>
    </w:p>
    <w:p w14:paraId="24F98DA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بازی حافظه</w:t>
      </w:r>
    </w:p>
    <w:p w14:paraId="14BB38CD" w14:textId="77777777" w:rsidR="00F4638F" w:rsidRPr="00F4638F" w:rsidRDefault="00F4638F" w:rsidP="00F4638F">
      <w:pPr>
        <w:pStyle w:val="Heading2"/>
        <w:bidi/>
      </w:pPr>
    </w:p>
    <w:p w14:paraId="6D7EC5BF" w14:textId="77777777" w:rsidR="00F4638F" w:rsidRPr="00F4638F" w:rsidRDefault="00F4638F" w:rsidP="00F4638F">
      <w:pPr>
        <w:pStyle w:val="Heading2"/>
        <w:bidi/>
      </w:pPr>
      <w:r w:rsidRPr="00F4638F">
        <w:t>+</w:t>
      </w:r>
    </w:p>
    <w:p w14:paraId="33750FD9" w14:textId="77777777" w:rsidR="00F4638F" w:rsidRPr="00F4638F" w:rsidRDefault="00F4638F" w:rsidP="00F4638F">
      <w:pPr>
        <w:pStyle w:val="Heading2"/>
        <w:bidi/>
      </w:pPr>
    </w:p>
    <w:p w14:paraId="2CEDBB32" w14:textId="77777777" w:rsidR="00F4638F" w:rsidRPr="00F4638F" w:rsidRDefault="00F4638F" w:rsidP="00F4638F">
      <w:pPr>
        <w:pStyle w:val="Heading2"/>
        <w:bidi/>
      </w:pPr>
      <w:r w:rsidRPr="00F4638F">
        <w:t>15 XP</w:t>
      </w:r>
    </w:p>
    <w:p w14:paraId="37332BF4" w14:textId="77777777" w:rsidR="00F4638F" w:rsidRPr="00F4638F" w:rsidRDefault="00F4638F" w:rsidP="00F4638F">
      <w:pPr>
        <w:pStyle w:val="Heading2"/>
        <w:bidi/>
      </w:pPr>
    </w:p>
    <w:p w14:paraId="412A11B9" w14:textId="77777777" w:rsidR="00F4638F" w:rsidRPr="00F4638F" w:rsidRDefault="00F4638F" w:rsidP="00F4638F">
      <w:pPr>
        <w:pStyle w:val="Heading2"/>
        <w:bidi/>
      </w:pPr>
      <w:r w:rsidRPr="00F4638F">
        <w:t>--------------</w:t>
      </w:r>
    </w:p>
    <w:p w14:paraId="05F6B722" w14:textId="77777777" w:rsidR="00F4638F" w:rsidRPr="00F4638F" w:rsidRDefault="00F4638F" w:rsidP="00F4638F">
      <w:pPr>
        <w:pStyle w:val="Heading2"/>
        <w:bidi/>
      </w:pPr>
    </w:p>
    <w:p w14:paraId="64DC4D6B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پازل</w:t>
      </w:r>
      <w:proofErr w:type="spellEnd"/>
    </w:p>
    <w:p w14:paraId="7292F94E" w14:textId="77777777" w:rsidR="00F4638F" w:rsidRPr="00F4638F" w:rsidRDefault="00F4638F" w:rsidP="00F4638F">
      <w:pPr>
        <w:pStyle w:val="Heading2"/>
        <w:bidi/>
      </w:pPr>
    </w:p>
    <w:p w14:paraId="0B7313B5" w14:textId="77777777" w:rsidR="00F4638F" w:rsidRPr="00F4638F" w:rsidRDefault="00F4638F" w:rsidP="00F4638F">
      <w:pPr>
        <w:pStyle w:val="Heading2"/>
        <w:bidi/>
      </w:pPr>
      <w:r w:rsidRPr="00F4638F">
        <w:t>+</w:t>
      </w:r>
    </w:p>
    <w:p w14:paraId="58C7CFA8" w14:textId="77777777" w:rsidR="00F4638F" w:rsidRPr="00F4638F" w:rsidRDefault="00F4638F" w:rsidP="00F4638F">
      <w:pPr>
        <w:pStyle w:val="Heading2"/>
        <w:bidi/>
      </w:pPr>
    </w:p>
    <w:p w14:paraId="0476561F" w14:textId="77777777" w:rsidR="00F4638F" w:rsidRPr="00F4638F" w:rsidRDefault="00F4638F" w:rsidP="00F4638F">
      <w:pPr>
        <w:pStyle w:val="Heading2"/>
        <w:bidi/>
      </w:pPr>
      <w:r w:rsidRPr="00F4638F">
        <w:t>25 XP</w:t>
      </w:r>
    </w:p>
    <w:p w14:paraId="4AD2A0ED" w14:textId="77777777" w:rsidR="00F4638F" w:rsidRPr="00F4638F" w:rsidRDefault="00F4638F" w:rsidP="00F4638F">
      <w:pPr>
        <w:pStyle w:val="Heading2"/>
        <w:bidi/>
      </w:pPr>
      <w:r w:rsidRPr="00F4638F">
        <w:t xml:space="preserve">XP </w:t>
      </w:r>
      <w:r w:rsidRPr="00F4638F">
        <w:rPr>
          <w:rtl/>
          <w:lang w:bidi="fa-IR"/>
        </w:rPr>
        <w:t>از امتیاز</w:t>
      </w:r>
      <w:r w:rsidRPr="00F4638F">
        <w:t xml:space="preserve"> (Score) </w:t>
      </w:r>
      <w:r w:rsidRPr="00F4638F">
        <w:rPr>
          <w:rtl/>
          <w:lang w:bidi="fa-IR"/>
        </w:rPr>
        <w:t>جدا است</w:t>
      </w:r>
      <w:r w:rsidRPr="00F4638F">
        <w:t>.</w:t>
      </w:r>
    </w:p>
    <w:p w14:paraId="0D7490BF" w14:textId="77777777" w:rsidR="00F4638F" w:rsidRPr="00F4638F" w:rsidRDefault="00F4638F" w:rsidP="00F4638F">
      <w:pPr>
        <w:pStyle w:val="Heading2"/>
        <w:bidi/>
      </w:pPr>
      <w:r w:rsidRPr="00F4638F">
        <w:pict w14:anchorId="423D0B1A">
          <v:rect id="_x0000_i2046" style="width:0;height:1.5pt" o:hralign="center" o:hrstd="t" o:hr="t" fillcolor="#a0a0a0" stroked="f"/>
        </w:pict>
      </w:r>
    </w:p>
    <w:p w14:paraId="4BE1B166" w14:textId="77777777" w:rsidR="00F4638F" w:rsidRPr="00F4638F" w:rsidRDefault="00F4638F" w:rsidP="00F4638F">
      <w:pPr>
        <w:pStyle w:val="Heading2"/>
        <w:bidi/>
      </w:pPr>
      <w:r w:rsidRPr="00F4638F">
        <w:t xml:space="preserve">6-8 </w:t>
      </w:r>
      <w:r w:rsidRPr="00F4638F">
        <w:rPr>
          <w:rtl/>
          <w:lang w:bidi="fa-IR"/>
        </w:rPr>
        <w:t>تفاوت</w:t>
      </w:r>
      <w:r w:rsidRPr="00F4638F">
        <w:t xml:space="preserve"> Score </w:t>
      </w:r>
      <w:r w:rsidRPr="00F4638F">
        <w:rPr>
          <w:rtl/>
          <w:lang w:bidi="fa-IR"/>
        </w:rPr>
        <w:t>و</w:t>
      </w:r>
      <w:r w:rsidRPr="00F4638F">
        <w:t xml:space="preserve"> XP</w:t>
      </w:r>
    </w:p>
    <w:p w14:paraId="2C5F70DF" w14:textId="77777777" w:rsidR="00F4638F" w:rsidRPr="00F4638F" w:rsidRDefault="00F4638F" w:rsidP="00F4638F">
      <w:pPr>
        <w:pStyle w:val="Heading2"/>
        <w:bidi/>
      </w:pPr>
      <w:r w:rsidRPr="00F4638F">
        <w:t>Score</w:t>
      </w:r>
    </w:p>
    <w:p w14:paraId="6479D42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امتیاز همان فعالیت است</w:t>
      </w:r>
      <w:r w:rsidRPr="00F4638F">
        <w:t>.</w:t>
      </w:r>
    </w:p>
    <w:p w14:paraId="30CDD94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  <w:r w:rsidRPr="00F4638F">
        <w:t>:</w:t>
      </w:r>
    </w:p>
    <w:p w14:paraId="641465B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زوج و فرد</w:t>
      </w:r>
    </w:p>
    <w:p w14:paraId="7D8EBB73" w14:textId="77777777" w:rsidR="00F4638F" w:rsidRPr="00F4638F" w:rsidRDefault="00F4638F" w:rsidP="00F4638F">
      <w:pPr>
        <w:pStyle w:val="Heading2"/>
        <w:bidi/>
      </w:pPr>
    </w:p>
    <w:p w14:paraId="67BA1DCA" w14:textId="77777777" w:rsidR="00F4638F" w:rsidRPr="00F4638F" w:rsidRDefault="00F4638F" w:rsidP="00F4638F">
      <w:pPr>
        <w:pStyle w:val="Heading2"/>
        <w:bidi/>
      </w:pPr>
      <w:r w:rsidRPr="00F4638F">
        <w:t>100</w:t>
      </w:r>
    </w:p>
    <w:p w14:paraId="6A15C7B1" w14:textId="77777777" w:rsidR="00F4638F" w:rsidRPr="00F4638F" w:rsidRDefault="00F4638F" w:rsidP="00F4638F">
      <w:pPr>
        <w:pStyle w:val="Heading2"/>
        <w:bidi/>
      </w:pPr>
      <w:r w:rsidRPr="00F4638F">
        <w:t>XP</w:t>
      </w:r>
    </w:p>
    <w:p w14:paraId="609AAE0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امتیاز کلی رشد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است</w:t>
      </w:r>
      <w:r w:rsidRPr="00F4638F">
        <w:t>.</w:t>
      </w:r>
    </w:p>
    <w:p w14:paraId="291470B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  <w:r w:rsidRPr="00F4638F">
        <w:t>:</w:t>
      </w:r>
    </w:p>
    <w:p w14:paraId="1034A1E1" w14:textId="77777777" w:rsidR="00F4638F" w:rsidRPr="00F4638F" w:rsidRDefault="00F4638F" w:rsidP="00F4638F">
      <w:pPr>
        <w:pStyle w:val="Heading2"/>
        <w:bidi/>
      </w:pPr>
      <w:r w:rsidRPr="00F4638F">
        <w:t>Level 4</w:t>
      </w:r>
    </w:p>
    <w:p w14:paraId="4E32EB36" w14:textId="77777777" w:rsidR="00F4638F" w:rsidRPr="00F4638F" w:rsidRDefault="00F4638F" w:rsidP="00F4638F">
      <w:pPr>
        <w:pStyle w:val="Heading2"/>
        <w:bidi/>
      </w:pPr>
    </w:p>
    <w:p w14:paraId="1276527B" w14:textId="77777777" w:rsidR="00F4638F" w:rsidRPr="00F4638F" w:rsidRDefault="00F4638F" w:rsidP="00F4638F">
      <w:pPr>
        <w:pStyle w:val="Heading2"/>
        <w:bidi/>
      </w:pPr>
      <w:r w:rsidRPr="00F4638F">
        <w:t>1280 XP</w:t>
      </w:r>
    </w:p>
    <w:p w14:paraId="604706A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دو مفهوم هرگز با هم ترکیب </w:t>
      </w:r>
      <w:proofErr w:type="spellStart"/>
      <w:r w:rsidRPr="00F4638F">
        <w:rPr>
          <w:rtl/>
          <w:lang w:bidi="fa-IR"/>
        </w:rPr>
        <w:t>نمی‌شوند</w:t>
      </w:r>
      <w:proofErr w:type="spellEnd"/>
      <w:r w:rsidRPr="00F4638F">
        <w:t>.</w:t>
      </w:r>
    </w:p>
    <w:p w14:paraId="1FD844CA" w14:textId="77777777" w:rsidR="00F4638F" w:rsidRPr="00F4638F" w:rsidRDefault="00F4638F" w:rsidP="00F4638F">
      <w:pPr>
        <w:pStyle w:val="Heading2"/>
        <w:bidi/>
      </w:pPr>
      <w:r w:rsidRPr="00F4638F">
        <w:pict w14:anchorId="3ADFC028">
          <v:rect id="_x0000_i2047" style="width:0;height:1.5pt" o:hralign="center" o:hrstd="t" o:hr="t" fillcolor="#a0a0a0" stroked="f"/>
        </w:pict>
      </w:r>
    </w:p>
    <w:p w14:paraId="46D3AB5C" w14:textId="77777777" w:rsidR="00F4638F" w:rsidRPr="00F4638F" w:rsidRDefault="00F4638F" w:rsidP="00F4638F">
      <w:pPr>
        <w:pStyle w:val="Heading2"/>
        <w:bidi/>
      </w:pPr>
      <w:r w:rsidRPr="00F4638F">
        <w:t xml:space="preserve">6-9 </w:t>
      </w:r>
      <w:r w:rsidRPr="00F4638F">
        <w:rPr>
          <w:rtl/>
          <w:lang w:bidi="fa-IR"/>
        </w:rPr>
        <w:t xml:space="preserve">اطلاعات </w:t>
      </w:r>
      <w:proofErr w:type="spellStart"/>
      <w:r w:rsidRPr="00F4638F">
        <w:rPr>
          <w:rtl/>
          <w:lang w:bidi="fa-IR"/>
        </w:rPr>
        <w:t>ذخیره‌شده</w:t>
      </w:r>
      <w:proofErr w:type="spellEnd"/>
    </w:p>
    <w:p w14:paraId="4161C82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پروفایل اطلاعات زیر را ذخیره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:</w:t>
      </w:r>
    </w:p>
    <w:p w14:paraId="5F496BCB" w14:textId="77777777" w:rsidR="00F4638F" w:rsidRPr="00F4638F" w:rsidRDefault="00F4638F" w:rsidP="00F4638F">
      <w:pPr>
        <w:pStyle w:val="Heading2"/>
        <w:numPr>
          <w:ilvl w:val="0"/>
          <w:numId w:val="46"/>
        </w:numPr>
        <w:bidi/>
      </w:pPr>
      <w:r w:rsidRPr="00F4638F">
        <w:rPr>
          <w:rtl/>
          <w:lang w:bidi="fa-IR"/>
        </w:rPr>
        <w:t>آخرین درس</w:t>
      </w:r>
    </w:p>
    <w:p w14:paraId="1EB937D8" w14:textId="77777777" w:rsidR="00F4638F" w:rsidRPr="00F4638F" w:rsidRDefault="00F4638F" w:rsidP="00F4638F">
      <w:pPr>
        <w:pStyle w:val="Heading2"/>
        <w:numPr>
          <w:ilvl w:val="0"/>
          <w:numId w:val="46"/>
        </w:numPr>
        <w:bidi/>
      </w:pPr>
      <w:r w:rsidRPr="00F4638F">
        <w:rPr>
          <w:rtl/>
          <w:lang w:bidi="fa-IR"/>
        </w:rPr>
        <w:t>آخرین فصل</w:t>
      </w:r>
    </w:p>
    <w:p w14:paraId="42A01EED" w14:textId="77777777" w:rsidR="00F4638F" w:rsidRPr="00F4638F" w:rsidRDefault="00F4638F" w:rsidP="00F4638F">
      <w:pPr>
        <w:pStyle w:val="Heading2"/>
        <w:numPr>
          <w:ilvl w:val="0"/>
          <w:numId w:val="46"/>
        </w:numPr>
        <w:bidi/>
      </w:pPr>
      <w:r w:rsidRPr="00F4638F">
        <w:rPr>
          <w:rtl/>
          <w:lang w:bidi="fa-IR"/>
        </w:rPr>
        <w:t>آخرین فعالیت</w:t>
      </w:r>
    </w:p>
    <w:p w14:paraId="13CF528D" w14:textId="77777777" w:rsidR="00F4638F" w:rsidRPr="00F4638F" w:rsidRDefault="00F4638F" w:rsidP="00F4638F">
      <w:pPr>
        <w:pStyle w:val="Heading2"/>
        <w:numPr>
          <w:ilvl w:val="0"/>
          <w:numId w:val="46"/>
        </w:numPr>
        <w:bidi/>
      </w:pPr>
      <w:r w:rsidRPr="00F4638F">
        <w:rPr>
          <w:rtl/>
          <w:lang w:bidi="fa-IR"/>
        </w:rPr>
        <w:t>بهترین امتیاز</w:t>
      </w:r>
    </w:p>
    <w:p w14:paraId="139EA6A5" w14:textId="77777777" w:rsidR="00F4638F" w:rsidRPr="00F4638F" w:rsidRDefault="00F4638F" w:rsidP="00F4638F">
      <w:pPr>
        <w:pStyle w:val="Heading2"/>
        <w:numPr>
          <w:ilvl w:val="0"/>
          <w:numId w:val="46"/>
        </w:numPr>
        <w:bidi/>
      </w:pPr>
      <w:r w:rsidRPr="00F4638F">
        <w:rPr>
          <w:rtl/>
          <w:lang w:bidi="fa-IR"/>
        </w:rPr>
        <w:t xml:space="preserve">تعداد </w:t>
      </w:r>
      <w:proofErr w:type="spellStart"/>
      <w:r w:rsidRPr="00F4638F">
        <w:rPr>
          <w:rtl/>
          <w:lang w:bidi="fa-IR"/>
        </w:rPr>
        <w:t>بازی‌ها</w:t>
      </w:r>
      <w:proofErr w:type="spellEnd"/>
    </w:p>
    <w:p w14:paraId="486BBCFE" w14:textId="77777777" w:rsidR="00F4638F" w:rsidRPr="00F4638F" w:rsidRDefault="00F4638F" w:rsidP="00F4638F">
      <w:pPr>
        <w:pStyle w:val="Heading2"/>
        <w:numPr>
          <w:ilvl w:val="0"/>
          <w:numId w:val="46"/>
        </w:numPr>
        <w:bidi/>
      </w:pPr>
      <w:r w:rsidRPr="00F4638F">
        <w:rPr>
          <w:rtl/>
          <w:lang w:bidi="fa-IR"/>
        </w:rPr>
        <w:t>مجموع</w:t>
      </w:r>
      <w:r w:rsidRPr="00F4638F">
        <w:t xml:space="preserve"> XP</w:t>
      </w:r>
    </w:p>
    <w:p w14:paraId="683E26D3" w14:textId="77777777" w:rsidR="00F4638F" w:rsidRPr="00F4638F" w:rsidRDefault="00F4638F" w:rsidP="00F4638F">
      <w:pPr>
        <w:pStyle w:val="Heading2"/>
        <w:numPr>
          <w:ilvl w:val="0"/>
          <w:numId w:val="46"/>
        </w:numPr>
        <w:bidi/>
      </w:pPr>
      <w:r w:rsidRPr="00F4638F">
        <w:rPr>
          <w:rtl/>
          <w:lang w:bidi="fa-IR"/>
        </w:rPr>
        <w:t>سطح</w:t>
      </w:r>
    </w:p>
    <w:p w14:paraId="33646297" w14:textId="77777777" w:rsidR="00F4638F" w:rsidRPr="00F4638F" w:rsidRDefault="00F4638F" w:rsidP="00F4638F">
      <w:pPr>
        <w:pStyle w:val="Heading2"/>
        <w:bidi/>
      </w:pPr>
      <w:r w:rsidRPr="00F4638F">
        <w:pict w14:anchorId="34DBA4F6">
          <v:rect id="_x0000_i2048" style="width:0;height:1.5pt" o:hralign="center" o:hrstd="t" o:hr="t" fillcolor="#a0a0a0" stroked="f"/>
        </w:pict>
      </w:r>
    </w:p>
    <w:p w14:paraId="2D2710F3" w14:textId="77777777" w:rsidR="00F4638F" w:rsidRPr="00F4638F" w:rsidRDefault="00F4638F" w:rsidP="00F4638F">
      <w:pPr>
        <w:pStyle w:val="Heading2"/>
        <w:bidi/>
      </w:pPr>
      <w:r w:rsidRPr="00F4638F">
        <w:t xml:space="preserve">6-10 </w:t>
      </w:r>
      <w:r w:rsidRPr="00F4638F">
        <w:rPr>
          <w:rtl/>
          <w:lang w:bidi="fa-IR"/>
        </w:rPr>
        <w:t>ارتباط با</w:t>
      </w:r>
      <w:r w:rsidRPr="00F4638F">
        <w:t xml:space="preserve"> Statistics</w:t>
      </w:r>
    </w:p>
    <w:p w14:paraId="4EC208CD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StatisticsManager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فقط آمار را نگه </w:t>
      </w:r>
      <w:proofErr w:type="spellStart"/>
      <w:r w:rsidRPr="00F4638F">
        <w:rPr>
          <w:rtl/>
          <w:lang w:bidi="fa-IR"/>
        </w:rPr>
        <w:t>می‌دارد</w:t>
      </w:r>
      <w:proofErr w:type="spellEnd"/>
      <w:r w:rsidRPr="00F4638F">
        <w:t>.</w:t>
      </w:r>
    </w:p>
    <w:p w14:paraId="04D8881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اما پروفایل مالک آن اطلاعات است</w:t>
      </w:r>
      <w:r w:rsidRPr="00F4638F">
        <w:t>.</w:t>
      </w:r>
    </w:p>
    <w:p w14:paraId="01EA08F1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0A65C192" w14:textId="77777777" w:rsidR="00F4638F" w:rsidRPr="00F4638F" w:rsidRDefault="00F4638F" w:rsidP="00F4638F">
      <w:pPr>
        <w:pStyle w:val="Heading2"/>
        <w:bidi/>
      </w:pPr>
    </w:p>
    <w:p w14:paraId="7CBFC47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3E13CE6" w14:textId="77777777" w:rsidR="00F4638F" w:rsidRPr="00F4638F" w:rsidRDefault="00F4638F" w:rsidP="00F4638F">
      <w:pPr>
        <w:pStyle w:val="Heading2"/>
        <w:bidi/>
      </w:pPr>
    </w:p>
    <w:p w14:paraId="52EA2449" w14:textId="77777777" w:rsidR="00F4638F" w:rsidRPr="00F4638F" w:rsidRDefault="00F4638F" w:rsidP="00F4638F">
      <w:pPr>
        <w:pStyle w:val="Heading2"/>
        <w:bidi/>
      </w:pPr>
      <w:r w:rsidRPr="00F4638F">
        <w:t>Statistics</w:t>
      </w:r>
    </w:p>
    <w:p w14:paraId="7B7EF176" w14:textId="77777777" w:rsidR="00F4638F" w:rsidRPr="00F4638F" w:rsidRDefault="00F4638F" w:rsidP="00F4638F">
      <w:pPr>
        <w:pStyle w:val="Heading2"/>
        <w:bidi/>
      </w:pPr>
    </w:p>
    <w:p w14:paraId="5002401D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162894E" w14:textId="77777777" w:rsidR="00F4638F" w:rsidRPr="00F4638F" w:rsidRDefault="00F4638F" w:rsidP="00F4638F">
      <w:pPr>
        <w:pStyle w:val="Heading2"/>
        <w:bidi/>
      </w:pPr>
    </w:p>
    <w:p w14:paraId="3C3A36F9" w14:textId="77777777" w:rsidR="00F4638F" w:rsidRPr="00F4638F" w:rsidRDefault="00F4638F" w:rsidP="00F4638F">
      <w:pPr>
        <w:pStyle w:val="Heading2"/>
        <w:bidi/>
      </w:pPr>
      <w:r w:rsidRPr="00F4638F">
        <w:t>Reports</w:t>
      </w:r>
    </w:p>
    <w:p w14:paraId="205BCCCC" w14:textId="77777777" w:rsidR="00F4638F" w:rsidRPr="00F4638F" w:rsidRDefault="00F4638F" w:rsidP="00F4638F">
      <w:pPr>
        <w:pStyle w:val="Heading2"/>
        <w:bidi/>
      </w:pPr>
      <w:r w:rsidRPr="00F4638F">
        <w:pict w14:anchorId="69543074">
          <v:rect id="_x0000_i2049" style="width:0;height:1.5pt" o:hralign="center" o:hrstd="t" o:hr="t" fillcolor="#a0a0a0" stroked="f"/>
        </w:pict>
      </w:r>
    </w:p>
    <w:p w14:paraId="7CCC60FB" w14:textId="77777777" w:rsidR="00F4638F" w:rsidRPr="00F4638F" w:rsidRDefault="00F4638F" w:rsidP="00F4638F">
      <w:pPr>
        <w:pStyle w:val="Heading2"/>
        <w:bidi/>
      </w:pPr>
      <w:r w:rsidRPr="00F4638F">
        <w:t xml:space="preserve">6-11 </w:t>
      </w:r>
      <w:r w:rsidRPr="00F4638F">
        <w:rPr>
          <w:rtl/>
          <w:lang w:bidi="fa-IR"/>
        </w:rPr>
        <w:t>ارتباط با</w:t>
      </w:r>
      <w:r w:rsidRPr="00F4638F">
        <w:t xml:space="preserve"> Progress</w:t>
      </w:r>
    </w:p>
    <w:p w14:paraId="47B18A33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ProgressManager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>نیز وابسته به پروفایل است</w:t>
      </w:r>
      <w:r w:rsidRPr="00F4638F">
        <w:t>.</w:t>
      </w:r>
    </w:p>
    <w:p w14:paraId="010F9AAD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4EAD91A6" w14:textId="77777777" w:rsidR="00F4638F" w:rsidRPr="00F4638F" w:rsidRDefault="00F4638F" w:rsidP="00F4638F">
      <w:pPr>
        <w:pStyle w:val="Heading2"/>
        <w:bidi/>
      </w:pPr>
    </w:p>
    <w:p w14:paraId="73B96CFD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B97097E" w14:textId="77777777" w:rsidR="00F4638F" w:rsidRPr="00F4638F" w:rsidRDefault="00F4638F" w:rsidP="00F4638F">
      <w:pPr>
        <w:pStyle w:val="Heading2"/>
        <w:bidi/>
      </w:pPr>
    </w:p>
    <w:p w14:paraId="5C53E9AF" w14:textId="77777777" w:rsidR="00F4638F" w:rsidRPr="00F4638F" w:rsidRDefault="00F4638F" w:rsidP="00F4638F">
      <w:pPr>
        <w:pStyle w:val="Heading2"/>
        <w:bidi/>
      </w:pPr>
      <w:r w:rsidRPr="00F4638F">
        <w:t>Progress</w:t>
      </w:r>
    </w:p>
    <w:p w14:paraId="1A38C049" w14:textId="77777777" w:rsidR="00F4638F" w:rsidRPr="00F4638F" w:rsidRDefault="00F4638F" w:rsidP="00F4638F">
      <w:pPr>
        <w:pStyle w:val="Heading2"/>
        <w:bidi/>
      </w:pPr>
    </w:p>
    <w:p w14:paraId="0E355E9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07B089F" w14:textId="77777777" w:rsidR="00F4638F" w:rsidRPr="00F4638F" w:rsidRDefault="00F4638F" w:rsidP="00F4638F">
      <w:pPr>
        <w:pStyle w:val="Heading2"/>
        <w:bidi/>
      </w:pPr>
    </w:p>
    <w:p w14:paraId="7B068AF5" w14:textId="77777777" w:rsidR="00F4638F" w:rsidRPr="00F4638F" w:rsidRDefault="00F4638F" w:rsidP="00F4638F">
      <w:pPr>
        <w:pStyle w:val="Heading2"/>
        <w:bidi/>
      </w:pPr>
      <w:r w:rsidRPr="00F4638F">
        <w:t>Content Lock</w:t>
      </w:r>
    </w:p>
    <w:p w14:paraId="450DD8F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صورت تغییر کاربر، تمام </w:t>
      </w:r>
      <w:proofErr w:type="spellStart"/>
      <w:r w:rsidRPr="00F4638F">
        <w:rPr>
          <w:rtl/>
          <w:lang w:bidi="fa-IR"/>
        </w:rPr>
        <w:t>پیشرفت‌ها</w:t>
      </w:r>
      <w:proofErr w:type="spellEnd"/>
      <w:r w:rsidRPr="00F4638F">
        <w:rPr>
          <w:rtl/>
          <w:lang w:bidi="fa-IR"/>
        </w:rPr>
        <w:t xml:space="preserve"> نیز تغییر خواهند کرد</w:t>
      </w:r>
      <w:r w:rsidRPr="00F4638F">
        <w:t>.</w:t>
      </w:r>
    </w:p>
    <w:p w14:paraId="3F49F850" w14:textId="77777777" w:rsidR="00F4638F" w:rsidRPr="00F4638F" w:rsidRDefault="00F4638F" w:rsidP="00F4638F">
      <w:pPr>
        <w:pStyle w:val="Heading2"/>
        <w:bidi/>
      </w:pPr>
      <w:r w:rsidRPr="00F4638F">
        <w:pict w14:anchorId="5DD3D018">
          <v:rect id="_x0000_i2050" style="width:0;height:1.5pt" o:hralign="center" o:hrstd="t" o:hr="t" fillcolor="#a0a0a0" stroked="f"/>
        </w:pict>
      </w:r>
    </w:p>
    <w:p w14:paraId="13C7FAD1" w14:textId="77777777" w:rsidR="00F4638F" w:rsidRPr="00F4638F" w:rsidRDefault="00F4638F" w:rsidP="00F4638F">
      <w:pPr>
        <w:pStyle w:val="Heading2"/>
        <w:bidi/>
      </w:pPr>
      <w:r w:rsidRPr="00F4638F">
        <w:t xml:space="preserve">6-12 </w:t>
      </w:r>
      <w:r w:rsidRPr="00F4638F">
        <w:rPr>
          <w:rtl/>
          <w:lang w:bidi="fa-IR"/>
        </w:rPr>
        <w:t xml:space="preserve">چند </w:t>
      </w:r>
      <w:proofErr w:type="spellStart"/>
      <w:r w:rsidRPr="00F4638F">
        <w:rPr>
          <w:rtl/>
          <w:lang w:bidi="fa-IR"/>
        </w:rPr>
        <w:t>پروفایلی</w:t>
      </w:r>
      <w:proofErr w:type="spellEnd"/>
      <w:r w:rsidRPr="00F4638F">
        <w:t xml:space="preserve"> (Future)</w:t>
      </w:r>
    </w:p>
    <w:p w14:paraId="79EDF10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امکان ایجاد چند پروفایل وجود خواهد داشت</w:t>
      </w:r>
      <w:r w:rsidRPr="00F4638F">
        <w:t>.</w:t>
      </w:r>
    </w:p>
    <w:p w14:paraId="38446FD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34842E5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خانه</w:t>
      </w:r>
    </w:p>
    <w:p w14:paraId="4DF30DF5" w14:textId="77777777" w:rsidR="00F4638F" w:rsidRPr="00F4638F" w:rsidRDefault="00F4638F" w:rsidP="00F4638F">
      <w:pPr>
        <w:pStyle w:val="Heading2"/>
        <w:bidi/>
      </w:pPr>
    </w:p>
    <w:p w14:paraId="006B52FD" w14:textId="77777777" w:rsidR="00F4638F" w:rsidRPr="00F4638F" w:rsidRDefault="00F4638F" w:rsidP="00F4638F">
      <w:pPr>
        <w:pStyle w:val="Heading2"/>
        <w:bidi/>
      </w:pPr>
      <w:r w:rsidRPr="00F4638F">
        <w:t>│</w:t>
      </w:r>
    </w:p>
    <w:p w14:paraId="305B655D" w14:textId="77777777" w:rsidR="00F4638F" w:rsidRPr="00F4638F" w:rsidRDefault="00F4638F" w:rsidP="00F4638F">
      <w:pPr>
        <w:pStyle w:val="Heading2"/>
        <w:bidi/>
      </w:pPr>
    </w:p>
    <w:p w14:paraId="3D4C7621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</w:t>
      </w:r>
      <w:r w:rsidRPr="00F4638F">
        <w:rPr>
          <w:rtl/>
          <w:lang w:bidi="fa-IR"/>
        </w:rPr>
        <w:t>علی</w:t>
      </w:r>
    </w:p>
    <w:p w14:paraId="395CB10F" w14:textId="77777777" w:rsidR="00F4638F" w:rsidRPr="00F4638F" w:rsidRDefault="00F4638F" w:rsidP="00F4638F">
      <w:pPr>
        <w:pStyle w:val="Heading2"/>
        <w:bidi/>
      </w:pPr>
    </w:p>
    <w:p w14:paraId="34015F2C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</w:t>
      </w:r>
      <w:r w:rsidRPr="00F4638F">
        <w:rPr>
          <w:rtl/>
          <w:lang w:bidi="fa-IR"/>
        </w:rPr>
        <w:t>محمد</w:t>
      </w:r>
    </w:p>
    <w:p w14:paraId="33ACE2D7" w14:textId="77777777" w:rsidR="00F4638F" w:rsidRPr="00F4638F" w:rsidRDefault="00F4638F" w:rsidP="00F4638F">
      <w:pPr>
        <w:pStyle w:val="Heading2"/>
        <w:bidi/>
      </w:pPr>
    </w:p>
    <w:p w14:paraId="0A87335E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</w:t>
      </w:r>
      <w:r w:rsidRPr="00F4638F">
        <w:rPr>
          <w:rtl/>
          <w:lang w:bidi="fa-IR"/>
        </w:rPr>
        <w:t>زهرا</w:t>
      </w:r>
    </w:p>
    <w:p w14:paraId="7FCA47C7" w14:textId="77777777" w:rsidR="00F4638F" w:rsidRPr="00F4638F" w:rsidRDefault="00F4638F" w:rsidP="00F4638F">
      <w:pPr>
        <w:pStyle w:val="Heading2"/>
        <w:bidi/>
      </w:pPr>
    </w:p>
    <w:p w14:paraId="0E30AB10" w14:textId="77777777" w:rsidR="00F4638F" w:rsidRPr="00F4638F" w:rsidRDefault="00F4638F" w:rsidP="00F4638F">
      <w:pPr>
        <w:pStyle w:val="Heading2"/>
        <w:bidi/>
      </w:pPr>
      <w:r w:rsidRPr="00F4638F">
        <w:t xml:space="preserve">└── </w:t>
      </w:r>
      <w:r w:rsidRPr="00F4638F">
        <w:rPr>
          <w:rtl/>
          <w:lang w:bidi="fa-IR"/>
        </w:rPr>
        <w:t>مهمان</w:t>
      </w:r>
    </w:p>
    <w:p w14:paraId="7C1F2B6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پروفایل اطلاعات مستقل خواهد داشت</w:t>
      </w:r>
      <w:r w:rsidRPr="00F4638F">
        <w:t>.</w:t>
      </w:r>
    </w:p>
    <w:p w14:paraId="52D0D6CC" w14:textId="77777777" w:rsidR="00F4638F" w:rsidRPr="00F4638F" w:rsidRDefault="00F4638F" w:rsidP="00F4638F">
      <w:pPr>
        <w:pStyle w:val="Heading2"/>
        <w:bidi/>
      </w:pPr>
      <w:r w:rsidRPr="00F4638F">
        <w:pict w14:anchorId="21E30F86">
          <v:rect id="_x0000_i2051" style="width:0;height:1.5pt" o:hralign="center" o:hrstd="t" o:hr="t" fillcolor="#a0a0a0" stroked="f"/>
        </w:pict>
      </w:r>
    </w:p>
    <w:p w14:paraId="30CD3BEF" w14:textId="77777777" w:rsidR="00F4638F" w:rsidRPr="00F4638F" w:rsidRDefault="00F4638F" w:rsidP="00F4638F">
      <w:pPr>
        <w:pStyle w:val="Heading2"/>
        <w:bidi/>
      </w:pPr>
      <w:r w:rsidRPr="00F4638F">
        <w:t xml:space="preserve">6-13 </w:t>
      </w:r>
      <w:r w:rsidRPr="00F4638F">
        <w:rPr>
          <w:rtl/>
          <w:lang w:bidi="fa-IR"/>
        </w:rPr>
        <w:t>پروفایل مهمان</w:t>
      </w:r>
      <w:r w:rsidRPr="00F4638F">
        <w:t xml:space="preserve"> (Guest)</w:t>
      </w:r>
    </w:p>
    <w:p w14:paraId="4C8101E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اگر کاربر پروفایل نسازد</w:t>
      </w:r>
      <w:r w:rsidRPr="00F4638F">
        <w:t>:</w:t>
      </w:r>
    </w:p>
    <w:p w14:paraId="0C33296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برنامه با</w:t>
      </w:r>
      <w:r w:rsidRPr="00F4638F">
        <w:t xml:space="preserve"> Guest </w:t>
      </w:r>
      <w:r w:rsidRPr="00F4638F">
        <w:rPr>
          <w:rtl/>
          <w:lang w:bidi="fa-IR"/>
        </w:rPr>
        <w:t xml:space="preserve">اجرا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21C91603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ویژگی‌ها</w:t>
      </w:r>
      <w:proofErr w:type="spellEnd"/>
      <w:r w:rsidRPr="00F4638F">
        <w:t>:</w:t>
      </w:r>
    </w:p>
    <w:p w14:paraId="3A5E3BA5" w14:textId="77777777" w:rsidR="00F4638F" w:rsidRPr="00F4638F" w:rsidRDefault="00F4638F" w:rsidP="00F4638F">
      <w:pPr>
        <w:pStyle w:val="Heading2"/>
        <w:numPr>
          <w:ilvl w:val="0"/>
          <w:numId w:val="47"/>
        </w:numPr>
        <w:bidi/>
      </w:pPr>
      <w:r w:rsidRPr="00F4638F">
        <w:rPr>
          <w:rtl/>
          <w:lang w:bidi="fa-IR"/>
        </w:rPr>
        <w:t>بدون ثبت دائمی</w:t>
      </w:r>
    </w:p>
    <w:p w14:paraId="4C22F884" w14:textId="77777777" w:rsidR="00F4638F" w:rsidRPr="00F4638F" w:rsidRDefault="00F4638F" w:rsidP="00F4638F">
      <w:pPr>
        <w:pStyle w:val="Heading2"/>
        <w:numPr>
          <w:ilvl w:val="0"/>
          <w:numId w:val="47"/>
        </w:numPr>
        <w:bidi/>
      </w:pPr>
      <w:r w:rsidRPr="00F4638F">
        <w:rPr>
          <w:rtl/>
          <w:lang w:bidi="fa-IR"/>
        </w:rPr>
        <w:t xml:space="preserve">بدون </w:t>
      </w:r>
      <w:proofErr w:type="spellStart"/>
      <w:r w:rsidRPr="00F4638F">
        <w:rPr>
          <w:rtl/>
          <w:lang w:bidi="fa-IR"/>
        </w:rPr>
        <w:t>همگام‌سازی</w:t>
      </w:r>
      <w:proofErr w:type="spellEnd"/>
    </w:p>
    <w:p w14:paraId="74A4B60B" w14:textId="77777777" w:rsidR="00F4638F" w:rsidRPr="00F4638F" w:rsidRDefault="00F4638F" w:rsidP="00F4638F">
      <w:pPr>
        <w:pStyle w:val="Heading2"/>
        <w:numPr>
          <w:ilvl w:val="0"/>
          <w:numId w:val="47"/>
        </w:numPr>
        <w:bidi/>
      </w:pPr>
      <w:r w:rsidRPr="00F4638F">
        <w:rPr>
          <w:rtl/>
          <w:lang w:bidi="fa-IR"/>
        </w:rPr>
        <w:t>مناسب استفاده موقت</w:t>
      </w:r>
    </w:p>
    <w:p w14:paraId="6DE8B8E2" w14:textId="77777777" w:rsidR="00F4638F" w:rsidRPr="00F4638F" w:rsidRDefault="00F4638F" w:rsidP="00F4638F">
      <w:pPr>
        <w:pStyle w:val="Heading2"/>
        <w:bidi/>
      </w:pPr>
      <w:r w:rsidRPr="00F4638F">
        <w:pict w14:anchorId="1ED74340">
          <v:rect id="_x0000_i2052" style="width:0;height:1.5pt" o:hralign="center" o:hrstd="t" o:hr="t" fillcolor="#a0a0a0" stroked="f"/>
        </w:pict>
      </w:r>
    </w:p>
    <w:p w14:paraId="14099DBB" w14:textId="77777777" w:rsidR="00F4638F" w:rsidRPr="00F4638F" w:rsidRDefault="00F4638F" w:rsidP="00F4638F">
      <w:pPr>
        <w:pStyle w:val="Heading2"/>
        <w:bidi/>
      </w:pPr>
      <w:r w:rsidRPr="00F4638F">
        <w:t xml:space="preserve">6-14 </w:t>
      </w:r>
      <w:r w:rsidRPr="00F4638F">
        <w:rPr>
          <w:rtl/>
          <w:lang w:bidi="fa-IR"/>
        </w:rPr>
        <w:t>صفحه پروفایل</w:t>
      </w:r>
    </w:p>
    <w:p w14:paraId="4FF4CA8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صفحه پروفایل شامل موارد زیر است</w:t>
      </w:r>
      <w:r w:rsidRPr="00F4638F">
        <w:t>:</w:t>
      </w:r>
    </w:p>
    <w:p w14:paraId="7D0979D9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آواتار</w:t>
      </w:r>
      <w:proofErr w:type="spellEnd"/>
    </w:p>
    <w:p w14:paraId="6F946281" w14:textId="77777777" w:rsidR="00F4638F" w:rsidRPr="00F4638F" w:rsidRDefault="00F4638F" w:rsidP="00F4638F">
      <w:pPr>
        <w:pStyle w:val="Heading2"/>
        <w:bidi/>
      </w:pPr>
    </w:p>
    <w:p w14:paraId="2A93E5A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نام</w:t>
      </w:r>
    </w:p>
    <w:p w14:paraId="06DD0139" w14:textId="77777777" w:rsidR="00F4638F" w:rsidRPr="00F4638F" w:rsidRDefault="00F4638F" w:rsidP="00F4638F">
      <w:pPr>
        <w:pStyle w:val="Heading2"/>
        <w:bidi/>
      </w:pPr>
    </w:p>
    <w:p w14:paraId="67848FD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سطح</w:t>
      </w:r>
    </w:p>
    <w:p w14:paraId="63901F46" w14:textId="77777777" w:rsidR="00F4638F" w:rsidRPr="00F4638F" w:rsidRDefault="00F4638F" w:rsidP="00F4638F">
      <w:pPr>
        <w:pStyle w:val="Heading2"/>
        <w:bidi/>
      </w:pPr>
    </w:p>
    <w:p w14:paraId="2B0CA24A" w14:textId="77777777" w:rsidR="00F4638F" w:rsidRPr="00F4638F" w:rsidRDefault="00F4638F" w:rsidP="00F4638F">
      <w:pPr>
        <w:pStyle w:val="Heading2"/>
        <w:bidi/>
      </w:pPr>
      <w:r w:rsidRPr="00F4638F">
        <w:t>XP</w:t>
      </w:r>
    </w:p>
    <w:p w14:paraId="1EBAACE7" w14:textId="77777777" w:rsidR="00F4638F" w:rsidRPr="00F4638F" w:rsidRDefault="00F4638F" w:rsidP="00F4638F">
      <w:pPr>
        <w:pStyle w:val="Heading2"/>
        <w:bidi/>
      </w:pPr>
    </w:p>
    <w:p w14:paraId="7A87E05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پایه</w:t>
      </w:r>
    </w:p>
    <w:p w14:paraId="49B6ACA5" w14:textId="77777777" w:rsidR="00F4638F" w:rsidRPr="00F4638F" w:rsidRDefault="00F4638F" w:rsidP="00F4638F">
      <w:pPr>
        <w:pStyle w:val="Heading2"/>
        <w:bidi/>
      </w:pPr>
    </w:p>
    <w:p w14:paraId="000A089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آخرین فعالیت</w:t>
      </w:r>
    </w:p>
    <w:p w14:paraId="1BF849BF" w14:textId="77777777" w:rsidR="00F4638F" w:rsidRPr="00F4638F" w:rsidRDefault="00F4638F" w:rsidP="00F4638F">
      <w:pPr>
        <w:pStyle w:val="Heading2"/>
        <w:bidi/>
      </w:pPr>
    </w:p>
    <w:p w14:paraId="1F31E36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آخرین ورود</w:t>
      </w:r>
    </w:p>
    <w:p w14:paraId="57EDC4AD" w14:textId="77777777" w:rsidR="00F4638F" w:rsidRPr="00F4638F" w:rsidRDefault="00F4638F" w:rsidP="00F4638F">
      <w:pPr>
        <w:pStyle w:val="Heading2"/>
        <w:bidi/>
      </w:pPr>
    </w:p>
    <w:p w14:paraId="579F0E04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0BE9A23F" w14:textId="77777777" w:rsidR="00F4638F" w:rsidRPr="00F4638F" w:rsidRDefault="00F4638F" w:rsidP="00F4638F">
      <w:pPr>
        <w:pStyle w:val="Heading2"/>
        <w:bidi/>
      </w:pPr>
    </w:p>
    <w:p w14:paraId="1D0208DB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تنظیمات</w:t>
      </w:r>
      <w:proofErr w:type="spellEnd"/>
    </w:p>
    <w:p w14:paraId="721A755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صفحه از طریق </w:t>
      </w:r>
      <w:proofErr w:type="spellStart"/>
      <w:r w:rsidRPr="00F4638F">
        <w:rPr>
          <w:rtl/>
          <w:lang w:bidi="fa-IR"/>
        </w:rPr>
        <w:t>آواتار</w:t>
      </w:r>
      <w:proofErr w:type="spellEnd"/>
      <w:r w:rsidRPr="00F4638F">
        <w:rPr>
          <w:rtl/>
          <w:lang w:bidi="fa-IR"/>
        </w:rPr>
        <w:t xml:space="preserve"> در</w:t>
      </w:r>
      <w:r w:rsidRPr="00F4638F">
        <w:t xml:space="preserve"> Header </w:t>
      </w:r>
      <w:r w:rsidRPr="00F4638F">
        <w:rPr>
          <w:rtl/>
          <w:lang w:bidi="fa-IR"/>
        </w:rPr>
        <w:t>یا منوی پایین قابل دسترسی خواهد بود</w:t>
      </w:r>
      <w:r w:rsidRPr="00F4638F">
        <w:t>.</w:t>
      </w:r>
    </w:p>
    <w:p w14:paraId="7C14D595" w14:textId="77777777" w:rsidR="00F4638F" w:rsidRPr="00F4638F" w:rsidRDefault="00F4638F" w:rsidP="00F4638F">
      <w:pPr>
        <w:pStyle w:val="Heading2"/>
        <w:bidi/>
      </w:pPr>
      <w:r w:rsidRPr="00F4638F">
        <w:pict w14:anchorId="433BB13C">
          <v:rect id="_x0000_i2053" style="width:0;height:1.5pt" o:hralign="center" o:hrstd="t" o:hr="t" fillcolor="#a0a0a0" stroked="f"/>
        </w:pict>
      </w:r>
    </w:p>
    <w:p w14:paraId="4652B7E1" w14:textId="77777777" w:rsidR="00F4638F" w:rsidRPr="00F4638F" w:rsidRDefault="00F4638F" w:rsidP="00F4638F">
      <w:pPr>
        <w:pStyle w:val="Heading2"/>
        <w:bidi/>
      </w:pPr>
      <w:r w:rsidRPr="00F4638F">
        <w:t xml:space="preserve">6-15 </w:t>
      </w:r>
      <w:r w:rsidRPr="00F4638F">
        <w:rPr>
          <w:rtl/>
          <w:lang w:bidi="fa-IR"/>
        </w:rPr>
        <w:t>ارتباط با</w:t>
      </w:r>
      <w:r w:rsidRPr="00F4638F">
        <w:t xml:space="preserve"> Header</w:t>
      </w:r>
    </w:p>
    <w:p w14:paraId="6E650B3A" w14:textId="77777777" w:rsidR="00F4638F" w:rsidRPr="00F4638F" w:rsidRDefault="00F4638F" w:rsidP="00F4638F">
      <w:pPr>
        <w:pStyle w:val="Heading2"/>
        <w:bidi/>
      </w:pPr>
      <w:r w:rsidRPr="00F4638F">
        <w:t xml:space="preserve">Header </w:t>
      </w:r>
      <w:r w:rsidRPr="00F4638F">
        <w:rPr>
          <w:rtl/>
          <w:lang w:bidi="fa-IR"/>
        </w:rPr>
        <w:t xml:space="preserve">همیشه اطلاعات پروفایل فعال را نمایش </w:t>
      </w:r>
      <w:proofErr w:type="spellStart"/>
      <w:r w:rsidRPr="00F4638F">
        <w:rPr>
          <w:rtl/>
          <w:lang w:bidi="fa-IR"/>
        </w:rPr>
        <w:t>می‌دهد</w:t>
      </w:r>
      <w:proofErr w:type="spellEnd"/>
      <w:r w:rsidRPr="00F4638F">
        <w:t>.</w:t>
      </w:r>
    </w:p>
    <w:p w14:paraId="356C9DC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22ED3F0C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👤</w:t>
      </w:r>
      <w:r w:rsidRPr="00F4638F">
        <w:t xml:space="preserve"> </w:t>
      </w:r>
      <w:r w:rsidRPr="00F4638F">
        <w:rPr>
          <w:rtl/>
          <w:lang w:bidi="fa-IR"/>
        </w:rPr>
        <w:t>علی</w:t>
      </w:r>
    </w:p>
    <w:p w14:paraId="029876D8" w14:textId="77777777" w:rsidR="00F4638F" w:rsidRPr="00F4638F" w:rsidRDefault="00F4638F" w:rsidP="00F4638F">
      <w:pPr>
        <w:pStyle w:val="Heading2"/>
        <w:bidi/>
      </w:pPr>
    </w:p>
    <w:p w14:paraId="2E13FAE3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⭐</w:t>
      </w:r>
      <w:r w:rsidRPr="00F4638F">
        <w:t xml:space="preserve"> Level 4</w:t>
      </w:r>
    </w:p>
    <w:p w14:paraId="4F8C95B5" w14:textId="77777777" w:rsidR="00F4638F" w:rsidRPr="00F4638F" w:rsidRDefault="00F4638F" w:rsidP="00F4638F">
      <w:pPr>
        <w:pStyle w:val="Heading2"/>
        <w:bidi/>
      </w:pPr>
    </w:p>
    <w:p w14:paraId="5F5816EB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🏆</w:t>
      </w:r>
      <w:r w:rsidRPr="00F4638F">
        <w:t xml:space="preserve"> 1280 XP</w:t>
      </w:r>
    </w:p>
    <w:p w14:paraId="5174313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صورت تغییر کاربر، </w:t>
      </w:r>
      <w:r w:rsidRPr="00F4638F">
        <w:t xml:space="preserve">Header </w:t>
      </w:r>
      <w:r w:rsidRPr="00F4638F">
        <w:rPr>
          <w:rtl/>
          <w:lang w:bidi="fa-IR"/>
        </w:rPr>
        <w:t xml:space="preserve">نیز </w:t>
      </w:r>
      <w:proofErr w:type="spellStart"/>
      <w:r w:rsidRPr="00F4638F">
        <w:rPr>
          <w:rtl/>
          <w:lang w:bidi="fa-IR"/>
        </w:rPr>
        <w:t>به‌روزرسانی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71916193" w14:textId="77777777" w:rsidR="00F4638F" w:rsidRPr="00F4638F" w:rsidRDefault="00F4638F" w:rsidP="00F4638F">
      <w:pPr>
        <w:pStyle w:val="Heading2"/>
        <w:bidi/>
      </w:pPr>
      <w:r w:rsidRPr="00F4638F">
        <w:pict w14:anchorId="640B3378">
          <v:rect id="_x0000_i2054" style="width:0;height:1.5pt" o:hralign="center" o:hrstd="t" o:hr="t" fillcolor="#a0a0a0" stroked="f"/>
        </w:pict>
      </w:r>
    </w:p>
    <w:p w14:paraId="715926A1" w14:textId="77777777" w:rsidR="00F4638F" w:rsidRPr="00F4638F" w:rsidRDefault="00F4638F" w:rsidP="00F4638F">
      <w:pPr>
        <w:pStyle w:val="Heading2"/>
        <w:bidi/>
      </w:pPr>
      <w:r w:rsidRPr="00F4638F">
        <w:t xml:space="preserve">6-16 </w:t>
      </w:r>
      <w:proofErr w:type="spellStart"/>
      <w:r w:rsidRPr="00F4638F">
        <w:rPr>
          <w:rtl/>
          <w:lang w:bidi="fa-IR"/>
        </w:rPr>
        <w:t>ذخیره‌سازی</w:t>
      </w:r>
      <w:proofErr w:type="spellEnd"/>
    </w:p>
    <w:p w14:paraId="042BF3C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اطلاعات پروفایل توسط</w:t>
      </w:r>
      <w:r w:rsidRPr="00F4638F">
        <w:t xml:space="preserve"> </w:t>
      </w:r>
      <w:proofErr w:type="spellStart"/>
      <w:r w:rsidRPr="00F4638F">
        <w:t>SaveManager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ذخیره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2534454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معماری</w:t>
      </w:r>
      <w:r w:rsidRPr="00F4638F">
        <w:t>:</w:t>
      </w:r>
    </w:p>
    <w:p w14:paraId="6151A348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13F1E4BD" w14:textId="77777777" w:rsidR="00F4638F" w:rsidRPr="00F4638F" w:rsidRDefault="00F4638F" w:rsidP="00F4638F">
      <w:pPr>
        <w:pStyle w:val="Heading2"/>
        <w:bidi/>
      </w:pPr>
    </w:p>
    <w:p w14:paraId="41E0E97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C6A87DF" w14:textId="77777777" w:rsidR="00F4638F" w:rsidRPr="00F4638F" w:rsidRDefault="00F4638F" w:rsidP="00F4638F">
      <w:pPr>
        <w:pStyle w:val="Heading2"/>
        <w:bidi/>
      </w:pPr>
    </w:p>
    <w:p w14:paraId="4DEB74F1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SaveManager</w:t>
      </w:r>
      <w:proofErr w:type="spellEnd"/>
    </w:p>
    <w:p w14:paraId="5CF21000" w14:textId="77777777" w:rsidR="00F4638F" w:rsidRPr="00F4638F" w:rsidRDefault="00F4638F" w:rsidP="00F4638F">
      <w:pPr>
        <w:pStyle w:val="Heading2"/>
        <w:bidi/>
      </w:pPr>
    </w:p>
    <w:p w14:paraId="4D5CB0A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7F20301" w14:textId="77777777" w:rsidR="00F4638F" w:rsidRPr="00F4638F" w:rsidRDefault="00F4638F" w:rsidP="00F4638F">
      <w:pPr>
        <w:pStyle w:val="Heading2"/>
        <w:bidi/>
      </w:pPr>
    </w:p>
    <w:p w14:paraId="1A6A45BC" w14:textId="77777777" w:rsidR="00F4638F" w:rsidRPr="00F4638F" w:rsidRDefault="00F4638F" w:rsidP="00F4638F">
      <w:pPr>
        <w:pStyle w:val="Heading2"/>
        <w:bidi/>
      </w:pPr>
      <w:r w:rsidRPr="00F4638F">
        <w:t>Local Storage</w:t>
      </w:r>
    </w:p>
    <w:p w14:paraId="7A02073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آینده</w:t>
      </w:r>
      <w:r w:rsidRPr="00F4638F">
        <w:t>:</w:t>
      </w:r>
    </w:p>
    <w:p w14:paraId="3ADD06CE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4C5ADDAF" w14:textId="77777777" w:rsidR="00F4638F" w:rsidRPr="00F4638F" w:rsidRDefault="00F4638F" w:rsidP="00F4638F">
      <w:pPr>
        <w:pStyle w:val="Heading2"/>
        <w:bidi/>
      </w:pPr>
    </w:p>
    <w:p w14:paraId="54F75C0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092C0D4" w14:textId="77777777" w:rsidR="00F4638F" w:rsidRPr="00F4638F" w:rsidRDefault="00F4638F" w:rsidP="00F4638F">
      <w:pPr>
        <w:pStyle w:val="Heading2"/>
        <w:bidi/>
      </w:pPr>
    </w:p>
    <w:p w14:paraId="08FC4CA7" w14:textId="77777777" w:rsidR="00F4638F" w:rsidRPr="00F4638F" w:rsidRDefault="00F4638F" w:rsidP="00F4638F">
      <w:pPr>
        <w:pStyle w:val="Heading2"/>
        <w:bidi/>
      </w:pPr>
      <w:r w:rsidRPr="00F4638F">
        <w:t>Cloud Sync</w:t>
      </w:r>
    </w:p>
    <w:p w14:paraId="521548A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بدون تغییر در ساختار اصلی</w:t>
      </w:r>
      <w:r w:rsidRPr="00F4638F">
        <w:t>.</w:t>
      </w:r>
    </w:p>
    <w:p w14:paraId="15913265" w14:textId="77777777" w:rsidR="00F4638F" w:rsidRPr="00F4638F" w:rsidRDefault="00F4638F" w:rsidP="00F4638F">
      <w:pPr>
        <w:pStyle w:val="Heading2"/>
        <w:bidi/>
      </w:pPr>
      <w:r w:rsidRPr="00F4638F">
        <w:pict w14:anchorId="1CC27948">
          <v:rect id="_x0000_i2055" style="width:0;height:1.5pt" o:hralign="center" o:hrstd="t" o:hr="t" fillcolor="#a0a0a0" stroked="f"/>
        </w:pict>
      </w:r>
    </w:p>
    <w:p w14:paraId="7E470C9A" w14:textId="77777777" w:rsidR="00F4638F" w:rsidRPr="00F4638F" w:rsidRDefault="00F4638F" w:rsidP="00F4638F">
      <w:pPr>
        <w:pStyle w:val="Heading2"/>
        <w:bidi/>
      </w:pPr>
      <w:r w:rsidRPr="00F4638F">
        <w:t xml:space="preserve">6-17 </w:t>
      </w:r>
      <w:r w:rsidRPr="00F4638F">
        <w:rPr>
          <w:rtl/>
          <w:lang w:bidi="fa-IR"/>
        </w:rPr>
        <w:t>امنیت اطلاعات</w:t>
      </w:r>
    </w:p>
    <w:p w14:paraId="06BB6DD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پروفایل فقط به اطلاعات خودش دسترسی دارد</w:t>
      </w:r>
      <w:r w:rsidRPr="00F4638F">
        <w:t>.</w:t>
      </w:r>
    </w:p>
    <w:p w14:paraId="5F71177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هیچ </w:t>
      </w:r>
      <w:proofErr w:type="spellStart"/>
      <w:r w:rsidRPr="00F4638F">
        <w:rPr>
          <w:rtl/>
          <w:lang w:bidi="fa-IR"/>
        </w:rPr>
        <w:t>صفحه‌ای</w:t>
      </w:r>
      <w:proofErr w:type="spellEnd"/>
      <w:r w:rsidRPr="00F4638F">
        <w:rPr>
          <w:rtl/>
          <w:lang w:bidi="fa-IR"/>
        </w:rPr>
        <w:t xml:space="preserve"> نباید مستقیماً اطلاعات کاربران دیگر را بخواند</w:t>
      </w:r>
      <w:r w:rsidRPr="00F4638F">
        <w:t>.</w:t>
      </w:r>
    </w:p>
    <w:p w14:paraId="109ED61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درخواست‌ها</w:t>
      </w:r>
      <w:proofErr w:type="spellEnd"/>
      <w:r w:rsidRPr="00F4638F">
        <w:rPr>
          <w:rtl/>
          <w:lang w:bidi="fa-IR"/>
        </w:rPr>
        <w:t xml:space="preserve"> باید از طریق</w:t>
      </w:r>
      <w:r w:rsidRPr="00F4638F">
        <w:t xml:space="preserve"> Profile Manager </w:t>
      </w:r>
      <w:r w:rsidRPr="00F4638F">
        <w:rPr>
          <w:rtl/>
          <w:lang w:bidi="fa-IR"/>
        </w:rPr>
        <w:t>انجام شوند</w:t>
      </w:r>
      <w:r w:rsidRPr="00F4638F">
        <w:t>.</w:t>
      </w:r>
    </w:p>
    <w:p w14:paraId="3888660F" w14:textId="77777777" w:rsidR="00F4638F" w:rsidRPr="00F4638F" w:rsidRDefault="00F4638F" w:rsidP="00F4638F">
      <w:pPr>
        <w:pStyle w:val="Heading2"/>
        <w:bidi/>
      </w:pPr>
      <w:r w:rsidRPr="00F4638F">
        <w:pict w14:anchorId="6BB38E34">
          <v:rect id="_x0000_i2056" style="width:0;height:1.5pt" o:hralign="center" o:hrstd="t" o:hr="t" fillcolor="#a0a0a0" stroked="f"/>
        </w:pict>
      </w:r>
    </w:p>
    <w:p w14:paraId="63C01348" w14:textId="77777777" w:rsidR="00F4638F" w:rsidRPr="00F4638F" w:rsidRDefault="00F4638F" w:rsidP="00F4638F">
      <w:pPr>
        <w:pStyle w:val="Heading2"/>
        <w:bidi/>
      </w:pPr>
      <w:r w:rsidRPr="00F4638F">
        <w:t xml:space="preserve">6-18 </w:t>
      </w:r>
      <w:r w:rsidRPr="00F4638F">
        <w:rPr>
          <w:rtl/>
          <w:lang w:bidi="fa-IR"/>
        </w:rPr>
        <w:t>ارتباط با صفحات دیگر</w:t>
      </w:r>
    </w:p>
    <w:p w14:paraId="5AB0961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صفحات فقط پروفایل فعال را </w:t>
      </w:r>
      <w:proofErr w:type="spellStart"/>
      <w:r w:rsidRPr="00F4638F">
        <w:rPr>
          <w:rtl/>
          <w:lang w:bidi="fa-IR"/>
        </w:rPr>
        <w:t>می‌شناسند</w:t>
      </w:r>
      <w:proofErr w:type="spellEnd"/>
      <w:r w:rsidRPr="00F4638F">
        <w:t>.</w:t>
      </w:r>
    </w:p>
    <w:p w14:paraId="437A972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510629E8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74828896" w14:textId="77777777" w:rsidR="00F4638F" w:rsidRPr="00F4638F" w:rsidRDefault="00F4638F" w:rsidP="00F4638F">
      <w:pPr>
        <w:pStyle w:val="Heading2"/>
        <w:bidi/>
      </w:pPr>
    </w:p>
    <w:p w14:paraId="4EBEE47E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C50954F" w14:textId="77777777" w:rsidR="00F4638F" w:rsidRPr="00F4638F" w:rsidRDefault="00F4638F" w:rsidP="00F4638F">
      <w:pPr>
        <w:pStyle w:val="Heading2"/>
        <w:bidi/>
      </w:pPr>
    </w:p>
    <w:p w14:paraId="0A7CC1E2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6F26A7D5" w14:textId="77777777" w:rsidR="00F4638F" w:rsidRPr="00F4638F" w:rsidRDefault="00F4638F" w:rsidP="00F4638F">
      <w:pPr>
        <w:pStyle w:val="Heading2"/>
        <w:bidi/>
      </w:pPr>
    </w:p>
    <w:p w14:paraId="3901811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9C1A8EC" w14:textId="77777777" w:rsidR="00F4638F" w:rsidRPr="00F4638F" w:rsidRDefault="00F4638F" w:rsidP="00F4638F">
      <w:pPr>
        <w:pStyle w:val="Heading2"/>
        <w:bidi/>
      </w:pPr>
    </w:p>
    <w:p w14:paraId="657A123D" w14:textId="77777777" w:rsidR="00F4638F" w:rsidRPr="00F4638F" w:rsidRDefault="00F4638F" w:rsidP="00F4638F">
      <w:pPr>
        <w:pStyle w:val="Heading2"/>
        <w:bidi/>
      </w:pPr>
      <w:r w:rsidRPr="00F4638F">
        <w:t>Statistics</w:t>
      </w:r>
    </w:p>
    <w:p w14:paraId="171AAA5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یا</w:t>
      </w:r>
    </w:p>
    <w:p w14:paraId="7504BE70" w14:textId="77777777" w:rsidR="00F4638F" w:rsidRPr="00F4638F" w:rsidRDefault="00F4638F" w:rsidP="00F4638F">
      <w:pPr>
        <w:pStyle w:val="Heading2"/>
        <w:bidi/>
      </w:pPr>
      <w:r w:rsidRPr="00F4638F">
        <w:t>Reports</w:t>
      </w:r>
    </w:p>
    <w:p w14:paraId="520AC6CC" w14:textId="77777777" w:rsidR="00F4638F" w:rsidRPr="00F4638F" w:rsidRDefault="00F4638F" w:rsidP="00F4638F">
      <w:pPr>
        <w:pStyle w:val="Heading2"/>
        <w:bidi/>
      </w:pPr>
    </w:p>
    <w:p w14:paraId="0279608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5798593" w14:textId="77777777" w:rsidR="00F4638F" w:rsidRPr="00F4638F" w:rsidRDefault="00F4638F" w:rsidP="00F4638F">
      <w:pPr>
        <w:pStyle w:val="Heading2"/>
        <w:bidi/>
      </w:pPr>
    </w:p>
    <w:p w14:paraId="2205FA0D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5A567E2F" w14:textId="77777777" w:rsidR="00F4638F" w:rsidRPr="00F4638F" w:rsidRDefault="00F4638F" w:rsidP="00F4638F">
      <w:pPr>
        <w:pStyle w:val="Heading2"/>
        <w:bidi/>
      </w:pPr>
    </w:p>
    <w:p w14:paraId="4333A7E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FBC39F5" w14:textId="77777777" w:rsidR="00F4638F" w:rsidRPr="00F4638F" w:rsidRDefault="00F4638F" w:rsidP="00F4638F">
      <w:pPr>
        <w:pStyle w:val="Heading2"/>
        <w:bidi/>
      </w:pPr>
    </w:p>
    <w:p w14:paraId="63082FF6" w14:textId="77777777" w:rsidR="00F4638F" w:rsidRPr="00F4638F" w:rsidRDefault="00F4638F" w:rsidP="00F4638F">
      <w:pPr>
        <w:pStyle w:val="Heading2"/>
        <w:bidi/>
      </w:pPr>
      <w:r w:rsidRPr="00F4638F">
        <w:t>Achievements</w:t>
      </w:r>
    </w:p>
    <w:p w14:paraId="4C24E6E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موضوع باعث کاهش وابستگی بین </w:t>
      </w:r>
      <w:proofErr w:type="spellStart"/>
      <w:r w:rsidRPr="00F4638F">
        <w:rPr>
          <w:rtl/>
          <w:lang w:bidi="fa-IR"/>
        </w:rPr>
        <w:t>ماژول‌ها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3EBB1365" w14:textId="77777777" w:rsidR="00F4638F" w:rsidRPr="00F4638F" w:rsidRDefault="00F4638F" w:rsidP="00F4638F">
      <w:pPr>
        <w:pStyle w:val="Heading2"/>
        <w:bidi/>
      </w:pPr>
      <w:r w:rsidRPr="00F4638F">
        <w:pict w14:anchorId="626352EE">
          <v:rect id="_x0000_i2057" style="width:0;height:1.5pt" o:hralign="center" o:hrstd="t" o:hr="t" fillcolor="#a0a0a0" stroked="f"/>
        </w:pict>
      </w:r>
    </w:p>
    <w:p w14:paraId="29E3DD9D" w14:textId="77777777" w:rsidR="00F4638F" w:rsidRPr="00F4638F" w:rsidRDefault="00F4638F" w:rsidP="00F4638F">
      <w:pPr>
        <w:pStyle w:val="Heading2"/>
        <w:bidi/>
      </w:pPr>
      <w:r w:rsidRPr="00F4638F">
        <w:t xml:space="preserve">6-19 </w:t>
      </w:r>
      <w:r w:rsidRPr="00F4638F">
        <w:rPr>
          <w:rtl/>
          <w:lang w:bidi="fa-IR"/>
        </w:rPr>
        <w:t xml:space="preserve">ساختار </w:t>
      </w:r>
      <w:proofErr w:type="spellStart"/>
      <w:r w:rsidRPr="00F4638F">
        <w:rPr>
          <w:rtl/>
          <w:lang w:bidi="fa-IR"/>
        </w:rPr>
        <w:t>فایل‌ها</w:t>
      </w:r>
      <w:proofErr w:type="spellEnd"/>
    </w:p>
    <w:p w14:paraId="25B9944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برای حفظ معماری </w:t>
      </w:r>
      <w:proofErr w:type="spellStart"/>
      <w:r w:rsidRPr="00F4638F">
        <w:rPr>
          <w:rtl/>
          <w:lang w:bidi="fa-IR"/>
        </w:rPr>
        <w:t>ماژولار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rPr>
          <w:rtl/>
          <w:lang w:bidi="fa-IR"/>
        </w:rPr>
        <w:t>فایل‌های</w:t>
      </w:r>
      <w:proofErr w:type="spellEnd"/>
      <w:r w:rsidRPr="00F4638F">
        <w:rPr>
          <w:rtl/>
          <w:lang w:bidi="fa-IR"/>
        </w:rPr>
        <w:t xml:space="preserve"> مربوط به پروفایل </w:t>
      </w:r>
      <w:proofErr w:type="spellStart"/>
      <w:r w:rsidRPr="00F4638F">
        <w:rPr>
          <w:rtl/>
          <w:lang w:bidi="fa-IR"/>
        </w:rPr>
        <w:t>به‌صورت</w:t>
      </w:r>
      <w:proofErr w:type="spellEnd"/>
      <w:r w:rsidRPr="00F4638F">
        <w:rPr>
          <w:rtl/>
          <w:lang w:bidi="fa-IR"/>
        </w:rPr>
        <w:t xml:space="preserve"> زیر پیشنهاد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:</w:t>
      </w:r>
    </w:p>
    <w:p w14:paraId="5B7AED4B" w14:textId="77777777" w:rsidR="00F4638F" w:rsidRPr="00F4638F" w:rsidRDefault="00F4638F" w:rsidP="00F4638F">
      <w:pPr>
        <w:pStyle w:val="Heading2"/>
        <w:bidi/>
      </w:pPr>
      <w:r w:rsidRPr="00F4638F">
        <w:t>engine/</w:t>
      </w:r>
    </w:p>
    <w:p w14:paraId="15EE2D3E" w14:textId="77777777" w:rsidR="00F4638F" w:rsidRPr="00F4638F" w:rsidRDefault="00F4638F" w:rsidP="00F4638F">
      <w:pPr>
        <w:pStyle w:val="Heading2"/>
        <w:bidi/>
      </w:pPr>
    </w:p>
    <w:p w14:paraId="6D4A5293" w14:textId="77777777" w:rsidR="00F4638F" w:rsidRPr="00F4638F" w:rsidRDefault="00F4638F" w:rsidP="00F4638F">
      <w:pPr>
        <w:pStyle w:val="Heading2"/>
        <w:bidi/>
      </w:pPr>
      <w:r w:rsidRPr="00F4638F">
        <w:t>└── core/</w:t>
      </w:r>
    </w:p>
    <w:p w14:paraId="574ED44D" w14:textId="77777777" w:rsidR="00F4638F" w:rsidRPr="00F4638F" w:rsidRDefault="00F4638F" w:rsidP="00F4638F">
      <w:pPr>
        <w:pStyle w:val="Heading2"/>
        <w:bidi/>
      </w:pPr>
    </w:p>
    <w:p w14:paraId="06337467" w14:textId="77777777" w:rsidR="00F4638F" w:rsidRPr="00F4638F" w:rsidRDefault="00F4638F" w:rsidP="00F4638F">
      <w:pPr>
        <w:pStyle w:val="Heading2"/>
        <w:bidi/>
      </w:pPr>
      <w:r w:rsidRPr="00F4638F">
        <w:t xml:space="preserve">    </w:t>
      </w: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profileManager.js</w:t>
      </w:r>
    </w:p>
    <w:p w14:paraId="7F055281" w14:textId="77777777" w:rsidR="00F4638F" w:rsidRPr="00F4638F" w:rsidRDefault="00F4638F" w:rsidP="00F4638F">
      <w:pPr>
        <w:pStyle w:val="Heading2"/>
        <w:bidi/>
      </w:pPr>
    </w:p>
    <w:p w14:paraId="0A3B1CD2" w14:textId="77777777" w:rsidR="00F4638F" w:rsidRPr="00F4638F" w:rsidRDefault="00F4638F" w:rsidP="00F4638F">
      <w:pPr>
        <w:pStyle w:val="Heading2"/>
        <w:bidi/>
      </w:pPr>
      <w:r w:rsidRPr="00F4638F">
        <w:t xml:space="preserve">    </w:t>
      </w: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userManager.js</w:t>
      </w:r>
    </w:p>
    <w:p w14:paraId="18CD64CE" w14:textId="77777777" w:rsidR="00F4638F" w:rsidRPr="00F4638F" w:rsidRDefault="00F4638F" w:rsidP="00F4638F">
      <w:pPr>
        <w:pStyle w:val="Heading2"/>
        <w:bidi/>
      </w:pPr>
    </w:p>
    <w:p w14:paraId="1AA0F560" w14:textId="77777777" w:rsidR="00F4638F" w:rsidRPr="00F4638F" w:rsidRDefault="00F4638F" w:rsidP="00F4638F">
      <w:pPr>
        <w:pStyle w:val="Heading2"/>
        <w:bidi/>
      </w:pPr>
      <w:r w:rsidRPr="00F4638F">
        <w:t xml:space="preserve">    └── avatarManager.js</w:t>
      </w:r>
    </w:p>
    <w:p w14:paraId="2BF222BE" w14:textId="77777777" w:rsidR="00F4638F" w:rsidRPr="00F4638F" w:rsidRDefault="00F4638F" w:rsidP="00F4638F">
      <w:pPr>
        <w:pStyle w:val="Heading2"/>
        <w:bidi/>
      </w:pPr>
    </w:p>
    <w:p w14:paraId="032B95B7" w14:textId="77777777" w:rsidR="00F4638F" w:rsidRPr="00F4638F" w:rsidRDefault="00F4638F" w:rsidP="00F4638F">
      <w:pPr>
        <w:pStyle w:val="Heading2"/>
        <w:bidi/>
      </w:pPr>
      <w:r w:rsidRPr="00F4638F">
        <w:t>engine/</w:t>
      </w:r>
    </w:p>
    <w:p w14:paraId="3A1B33EB" w14:textId="77777777" w:rsidR="00F4638F" w:rsidRPr="00F4638F" w:rsidRDefault="00F4638F" w:rsidP="00F4638F">
      <w:pPr>
        <w:pStyle w:val="Heading2"/>
        <w:bidi/>
      </w:pPr>
    </w:p>
    <w:p w14:paraId="40A39F2E" w14:textId="77777777" w:rsidR="00F4638F" w:rsidRPr="00F4638F" w:rsidRDefault="00F4638F" w:rsidP="00F4638F">
      <w:pPr>
        <w:pStyle w:val="Heading2"/>
        <w:bidi/>
      </w:pPr>
      <w:r w:rsidRPr="00F4638F">
        <w:t xml:space="preserve">└── </w:t>
      </w:r>
      <w:proofErr w:type="spellStart"/>
      <w:r w:rsidRPr="00F4638F">
        <w:t>ui</w:t>
      </w:r>
      <w:proofErr w:type="spellEnd"/>
      <w:r w:rsidRPr="00F4638F">
        <w:t>/</w:t>
      </w:r>
    </w:p>
    <w:p w14:paraId="601E8C43" w14:textId="77777777" w:rsidR="00F4638F" w:rsidRPr="00F4638F" w:rsidRDefault="00F4638F" w:rsidP="00F4638F">
      <w:pPr>
        <w:pStyle w:val="Heading2"/>
        <w:bidi/>
      </w:pPr>
    </w:p>
    <w:p w14:paraId="0EF7DD67" w14:textId="77777777" w:rsidR="00F4638F" w:rsidRPr="00F4638F" w:rsidRDefault="00F4638F" w:rsidP="00F4638F">
      <w:pPr>
        <w:pStyle w:val="Heading2"/>
        <w:bidi/>
      </w:pPr>
      <w:r w:rsidRPr="00F4638F">
        <w:t xml:space="preserve">    </w:t>
      </w: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profileScreen.js</w:t>
      </w:r>
    </w:p>
    <w:p w14:paraId="55F583F2" w14:textId="77777777" w:rsidR="00F4638F" w:rsidRPr="00F4638F" w:rsidRDefault="00F4638F" w:rsidP="00F4638F">
      <w:pPr>
        <w:pStyle w:val="Heading2"/>
        <w:bidi/>
      </w:pPr>
    </w:p>
    <w:p w14:paraId="46D3B859" w14:textId="77777777" w:rsidR="00F4638F" w:rsidRPr="00F4638F" w:rsidRDefault="00F4638F" w:rsidP="00F4638F">
      <w:pPr>
        <w:pStyle w:val="Heading2"/>
        <w:bidi/>
      </w:pPr>
      <w:r w:rsidRPr="00F4638F">
        <w:t xml:space="preserve">    └── profileController.js</w:t>
      </w:r>
    </w:p>
    <w:p w14:paraId="43541B9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ساختار با معماری فعلی پروژه کاملاً سازگار است و بدون ایجاد تداخل با </w:t>
      </w:r>
      <w:proofErr w:type="spellStart"/>
      <w:r w:rsidRPr="00F4638F">
        <w:t>StatisticsManager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t>ProgressManager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یا </w:t>
      </w:r>
      <w:proofErr w:type="spellStart"/>
      <w:r w:rsidRPr="00F4638F">
        <w:t>SaveManager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>قابل توسعه خواهد بود</w:t>
      </w:r>
      <w:r w:rsidRPr="00F4638F">
        <w:t>.</w:t>
      </w:r>
    </w:p>
    <w:p w14:paraId="0CB2D02A" w14:textId="77777777" w:rsidR="00F4638F" w:rsidRPr="00F4638F" w:rsidRDefault="00F4638F" w:rsidP="00F4638F">
      <w:pPr>
        <w:pStyle w:val="Heading2"/>
        <w:bidi/>
      </w:pPr>
      <w:r w:rsidRPr="00F4638F">
        <w:pict w14:anchorId="17715FFC">
          <v:rect id="_x0000_i2058" style="width:0;height:1.5pt" o:hralign="center" o:hrstd="t" o:hr="t" fillcolor="#a0a0a0" stroked="f"/>
        </w:pict>
      </w:r>
    </w:p>
    <w:p w14:paraId="42E8951A" w14:textId="77777777" w:rsidR="00F4638F" w:rsidRPr="00F4638F" w:rsidRDefault="00F4638F" w:rsidP="00F4638F">
      <w:pPr>
        <w:pStyle w:val="Heading2"/>
        <w:bidi/>
      </w:pPr>
      <w:r w:rsidRPr="00F4638F">
        <w:t xml:space="preserve">6-20 </w:t>
      </w:r>
      <w:r w:rsidRPr="00F4638F">
        <w:rPr>
          <w:rtl/>
          <w:lang w:bidi="fa-IR"/>
        </w:rPr>
        <w:t>قوانین معماری</w:t>
      </w:r>
    </w:p>
    <w:p w14:paraId="6FACE8F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برای جلوگیری از </w:t>
      </w:r>
      <w:proofErr w:type="spellStart"/>
      <w:r w:rsidRPr="00F4638F">
        <w:rPr>
          <w:rtl/>
          <w:lang w:bidi="fa-IR"/>
        </w:rPr>
        <w:t>دوباره‌کاری</w:t>
      </w:r>
      <w:proofErr w:type="spellEnd"/>
      <w:r w:rsidRPr="00F4638F">
        <w:rPr>
          <w:rtl/>
          <w:lang w:bidi="fa-IR"/>
        </w:rPr>
        <w:t>، قوانین زیر از این نسخه به بعد ثابت هستند</w:t>
      </w:r>
      <w:r w:rsidRPr="00F4638F">
        <w:t>:</w:t>
      </w:r>
    </w:p>
    <w:p w14:paraId="57729330" w14:textId="77777777" w:rsidR="00F4638F" w:rsidRPr="00F4638F" w:rsidRDefault="00F4638F" w:rsidP="00F4638F">
      <w:pPr>
        <w:pStyle w:val="Heading2"/>
        <w:numPr>
          <w:ilvl w:val="0"/>
          <w:numId w:val="48"/>
        </w:numPr>
        <w:bidi/>
      </w:pPr>
      <w:r w:rsidRPr="00F4638F">
        <w:rPr>
          <w:rtl/>
          <w:lang w:bidi="fa-IR"/>
        </w:rPr>
        <w:t>هر کاربر فقط یک پروفایل فعال دارد</w:t>
      </w:r>
      <w:r w:rsidRPr="00F4638F">
        <w:t>.</w:t>
      </w:r>
    </w:p>
    <w:p w14:paraId="618586A8" w14:textId="77777777" w:rsidR="00F4638F" w:rsidRPr="00F4638F" w:rsidRDefault="00F4638F" w:rsidP="00F4638F">
      <w:pPr>
        <w:pStyle w:val="Heading2"/>
        <w:numPr>
          <w:ilvl w:val="0"/>
          <w:numId w:val="48"/>
        </w:numPr>
        <w:bidi/>
      </w:pPr>
      <w:r w:rsidRPr="00F4638F">
        <w:t>XP</w:t>
      </w:r>
      <w:r w:rsidRPr="00F4638F">
        <w:rPr>
          <w:rtl/>
          <w:lang w:bidi="fa-IR"/>
        </w:rPr>
        <w:t xml:space="preserve">، </w:t>
      </w:r>
      <w:r w:rsidRPr="00F4638F">
        <w:t xml:space="preserve">Level </w:t>
      </w:r>
      <w:r w:rsidRPr="00F4638F">
        <w:rPr>
          <w:rtl/>
          <w:lang w:bidi="fa-IR"/>
        </w:rPr>
        <w:t>و</w:t>
      </w:r>
      <w:r w:rsidRPr="00F4638F">
        <w:t xml:space="preserve"> Score </w:t>
      </w:r>
      <w:r w:rsidRPr="00F4638F">
        <w:rPr>
          <w:rtl/>
          <w:lang w:bidi="fa-IR"/>
        </w:rPr>
        <w:t>سه مفهوم مستقل هستند</w:t>
      </w:r>
      <w:r w:rsidRPr="00F4638F">
        <w:t>.</w:t>
      </w:r>
    </w:p>
    <w:p w14:paraId="5A8BBC49" w14:textId="77777777" w:rsidR="00F4638F" w:rsidRPr="00F4638F" w:rsidRDefault="00F4638F" w:rsidP="00F4638F">
      <w:pPr>
        <w:pStyle w:val="Heading2"/>
        <w:numPr>
          <w:ilvl w:val="0"/>
          <w:numId w:val="48"/>
        </w:numPr>
        <w:bidi/>
      </w:pPr>
      <w:r w:rsidRPr="00F4638F">
        <w:rPr>
          <w:rtl/>
          <w:lang w:bidi="fa-IR"/>
        </w:rPr>
        <w:t>پروفایل مالک اطلاعات آموزشی است</w:t>
      </w:r>
      <w:r w:rsidRPr="00F4638F">
        <w:t>.</w:t>
      </w:r>
    </w:p>
    <w:p w14:paraId="3DC333E1" w14:textId="77777777" w:rsidR="00F4638F" w:rsidRPr="00F4638F" w:rsidRDefault="00F4638F" w:rsidP="00F4638F">
      <w:pPr>
        <w:pStyle w:val="Heading2"/>
        <w:numPr>
          <w:ilvl w:val="0"/>
          <w:numId w:val="48"/>
        </w:numPr>
        <w:bidi/>
      </w:pPr>
      <w:r w:rsidRPr="00F4638F">
        <w:t xml:space="preserve">Statistics </w:t>
      </w:r>
      <w:r w:rsidRPr="00F4638F">
        <w:rPr>
          <w:rtl/>
          <w:lang w:bidi="fa-IR"/>
        </w:rPr>
        <w:t xml:space="preserve">فقط آمار را مدیریت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04AA2625" w14:textId="77777777" w:rsidR="00F4638F" w:rsidRPr="00F4638F" w:rsidRDefault="00F4638F" w:rsidP="00F4638F">
      <w:pPr>
        <w:pStyle w:val="Heading2"/>
        <w:numPr>
          <w:ilvl w:val="0"/>
          <w:numId w:val="48"/>
        </w:numPr>
        <w:bidi/>
      </w:pPr>
      <w:r w:rsidRPr="00F4638F">
        <w:t xml:space="preserve">Progress </w:t>
      </w:r>
      <w:r w:rsidRPr="00F4638F">
        <w:rPr>
          <w:rtl/>
          <w:lang w:bidi="fa-IR"/>
        </w:rPr>
        <w:t xml:space="preserve">فقط وضعیت پیشرفت را مدیریت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0E860008" w14:textId="77777777" w:rsidR="00F4638F" w:rsidRPr="00F4638F" w:rsidRDefault="00F4638F" w:rsidP="00F4638F">
      <w:pPr>
        <w:pStyle w:val="Heading2"/>
        <w:numPr>
          <w:ilvl w:val="0"/>
          <w:numId w:val="48"/>
        </w:numPr>
        <w:bidi/>
      </w:pPr>
      <w:proofErr w:type="spellStart"/>
      <w:r w:rsidRPr="00F4638F">
        <w:t>SaveManager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>مسئول ذخیره و بازیابی اطلاعات است</w:t>
      </w:r>
      <w:r w:rsidRPr="00F4638F">
        <w:t>.</w:t>
      </w:r>
    </w:p>
    <w:p w14:paraId="45BBFB49" w14:textId="77777777" w:rsidR="00F4638F" w:rsidRPr="00F4638F" w:rsidRDefault="00F4638F" w:rsidP="00F4638F">
      <w:pPr>
        <w:pStyle w:val="Heading2"/>
        <w:numPr>
          <w:ilvl w:val="0"/>
          <w:numId w:val="48"/>
        </w:numPr>
        <w:bidi/>
      </w:pPr>
      <w:r w:rsidRPr="00F4638F">
        <w:rPr>
          <w:rtl/>
          <w:lang w:bidi="fa-IR"/>
        </w:rPr>
        <w:t>هیچ</w:t>
      </w:r>
      <w:r w:rsidRPr="00F4638F">
        <w:t xml:space="preserve"> Screen </w:t>
      </w:r>
      <w:r w:rsidRPr="00F4638F">
        <w:rPr>
          <w:rtl/>
          <w:lang w:bidi="fa-IR"/>
        </w:rPr>
        <w:t>یا</w:t>
      </w:r>
      <w:r w:rsidRPr="00F4638F">
        <w:t xml:space="preserve"> Engine </w:t>
      </w:r>
      <w:r w:rsidRPr="00F4638F">
        <w:rPr>
          <w:rtl/>
          <w:lang w:bidi="fa-IR"/>
        </w:rPr>
        <w:t xml:space="preserve">مستقیماً اطلاعات پروفایل را تغییر </w:t>
      </w:r>
      <w:proofErr w:type="spellStart"/>
      <w:r w:rsidRPr="00F4638F">
        <w:rPr>
          <w:rtl/>
          <w:lang w:bidi="fa-IR"/>
        </w:rPr>
        <w:t>نمی‌دهد</w:t>
      </w:r>
      <w:proofErr w:type="spellEnd"/>
      <w:r w:rsidRPr="00F4638F">
        <w:rPr>
          <w:rtl/>
          <w:lang w:bidi="fa-IR"/>
        </w:rPr>
        <w:t>؛ تمام تغییرات از طریق</w:t>
      </w:r>
      <w:r w:rsidRPr="00F4638F">
        <w:t xml:space="preserve"> Manager</w:t>
      </w:r>
      <w:r w:rsidRPr="00F4638F">
        <w:rPr>
          <w:rtl/>
          <w:lang w:bidi="fa-IR"/>
        </w:rPr>
        <w:t xml:space="preserve">های مربوطه انجام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57A40B31" w14:textId="77777777" w:rsidR="00F4638F" w:rsidRPr="00F4638F" w:rsidRDefault="00F4638F" w:rsidP="00F4638F">
      <w:pPr>
        <w:pStyle w:val="Heading2"/>
        <w:bidi/>
      </w:pPr>
      <w:r w:rsidRPr="00F4638F">
        <w:pict w14:anchorId="737C131F">
          <v:rect id="_x0000_i2059" style="width:0;height:1.5pt" o:hralign="center" o:hrstd="t" o:hr="t" fillcolor="#a0a0a0" stroked="f"/>
        </w:pict>
      </w:r>
    </w:p>
    <w:p w14:paraId="4B4E315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نتیجه فصل ششم</w:t>
      </w:r>
    </w:p>
    <w:p w14:paraId="11C6B41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پایان این فصل، معماری مدیریت کاربران و پروفایل پروژه تثبیت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:</w:t>
      </w:r>
    </w:p>
    <w:p w14:paraId="0EF78AA9" w14:textId="77777777" w:rsidR="00F4638F" w:rsidRPr="00F4638F" w:rsidRDefault="00F4638F" w:rsidP="00F4638F">
      <w:pPr>
        <w:pStyle w:val="Heading2"/>
        <w:numPr>
          <w:ilvl w:val="0"/>
          <w:numId w:val="49"/>
        </w:numPr>
        <w:bidi/>
      </w:pPr>
      <w:r w:rsidRPr="00F4638F">
        <w:rPr>
          <w:rtl/>
          <w:lang w:bidi="fa-IR"/>
        </w:rPr>
        <w:t xml:space="preserve">پروفایل به هسته اطلاعات کاربر تبدیل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498F20A1" w14:textId="77777777" w:rsidR="00F4638F" w:rsidRPr="00F4638F" w:rsidRDefault="00F4638F" w:rsidP="00F4638F">
      <w:pPr>
        <w:pStyle w:val="Heading2"/>
        <w:numPr>
          <w:ilvl w:val="0"/>
          <w:numId w:val="49"/>
        </w:numPr>
        <w:bidi/>
      </w:pPr>
      <w:r w:rsidRPr="00F4638F">
        <w:rPr>
          <w:rtl/>
          <w:lang w:bidi="fa-IR"/>
        </w:rPr>
        <w:t xml:space="preserve">تفکیک کامل بین </w:t>
      </w:r>
      <w:r w:rsidRPr="00F4638F">
        <w:t>Profile</w:t>
      </w:r>
      <w:r w:rsidRPr="00F4638F">
        <w:rPr>
          <w:rtl/>
          <w:lang w:bidi="fa-IR"/>
        </w:rPr>
        <w:t xml:space="preserve">، </w:t>
      </w:r>
      <w:r w:rsidRPr="00F4638F">
        <w:t>Statistics</w:t>
      </w:r>
      <w:r w:rsidRPr="00F4638F">
        <w:rPr>
          <w:rtl/>
          <w:lang w:bidi="fa-IR"/>
        </w:rPr>
        <w:t xml:space="preserve">، </w:t>
      </w:r>
      <w:r w:rsidRPr="00F4638F">
        <w:t xml:space="preserve">Progress </w:t>
      </w:r>
      <w:r w:rsidRPr="00F4638F">
        <w:rPr>
          <w:rtl/>
          <w:lang w:bidi="fa-IR"/>
        </w:rPr>
        <w:t>و</w:t>
      </w:r>
      <w:r w:rsidRPr="00F4638F">
        <w:t xml:space="preserve"> Save </w:t>
      </w:r>
      <w:r w:rsidRPr="00F4638F">
        <w:rPr>
          <w:rtl/>
          <w:lang w:bidi="fa-IR"/>
        </w:rPr>
        <w:t xml:space="preserve">حفظ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12E392EA" w14:textId="77777777" w:rsidR="00F4638F" w:rsidRPr="00F4638F" w:rsidRDefault="00F4638F" w:rsidP="00F4638F">
      <w:pPr>
        <w:pStyle w:val="Heading2"/>
        <w:numPr>
          <w:ilvl w:val="0"/>
          <w:numId w:val="49"/>
        </w:numPr>
        <w:bidi/>
      </w:pPr>
      <w:r w:rsidRPr="00F4638F">
        <w:rPr>
          <w:rtl/>
          <w:lang w:bidi="fa-IR"/>
        </w:rPr>
        <w:t xml:space="preserve">ساختار برای نسخه </w:t>
      </w:r>
      <w:proofErr w:type="spellStart"/>
      <w:r w:rsidRPr="00F4638F">
        <w:rPr>
          <w:rtl/>
          <w:lang w:bidi="fa-IR"/>
        </w:rPr>
        <w:t>آفلاین</w:t>
      </w:r>
      <w:proofErr w:type="spellEnd"/>
      <w:r w:rsidRPr="00F4638F">
        <w:rPr>
          <w:rtl/>
          <w:lang w:bidi="fa-IR"/>
        </w:rPr>
        <w:t xml:space="preserve"> و </w:t>
      </w:r>
      <w:proofErr w:type="spellStart"/>
      <w:r w:rsidRPr="00F4638F">
        <w:rPr>
          <w:rtl/>
          <w:lang w:bidi="fa-IR"/>
        </w:rPr>
        <w:t>همگام‌سازی</w:t>
      </w:r>
      <w:proofErr w:type="spellEnd"/>
      <w:r w:rsidRPr="00F4638F">
        <w:rPr>
          <w:rtl/>
          <w:lang w:bidi="fa-IR"/>
        </w:rPr>
        <w:t xml:space="preserve"> ابری در آینده آماده است</w:t>
      </w:r>
      <w:r w:rsidRPr="00F4638F">
        <w:t>.</w:t>
      </w:r>
    </w:p>
    <w:p w14:paraId="3F87C6FE" w14:textId="77777777" w:rsidR="00F4638F" w:rsidRPr="00F4638F" w:rsidRDefault="00F4638F" w:rsidP="00F4638F">
      <w:pPr>
        <w:pStyle w:val="Heading2"/>
        <w:numPr>
          <w:ilvl w:val="0"/>
          <w:numId w:val="49"/>
        </w:numPr>
        <w:bidi/>
      </w:pPr>
      <w:r w:rsidRPr="00F4638F">
        <w:rPr>
          <w:rtl/>
          <w:lang w:bidi="fa-IR"/>
        </w:rPr>
        <w:t>امکان افزودن چند پروفایل، سیستم</w:t>
      </w:r>
      <w:r w:rsidRPr="00F4638F">
        <w:t xml:space="preserve"> XP</w:t>
      </w:r>
      <w:r w:rsidRPr="00F4638F">
        <w:rPr>
          <w:rtl/>
          <w:lang w:bidi="fa-IR"/>
        </w:rPr>
        <w:t xml:space="preserve">، </w:t>
      </w:r>
      <w:r w:rsidRPr="00F4638F">
        <w:t xml:space="preserve">Level </w:t>
      </w:r>
      <w:r w:rsidRPr="00F4638F">
        <w:rPr>
          <w:rtl/>
          <w:lang w:bidi="fa-IR"/>
        </w:rPr>
        <w:t xml:space="preserve">و </w:t>
      </w:r>
      <w:proofErr w:type="spellStart"/>
      <w:r w:rsidRPr="00F4638F">
        <w:rPr>
          <w:rtl/>
          <w:lang w:bidi="fa-IR"/>
        </w:rPr>
        <w:t>آواتارهای</w:t>
      </w:r>
      <w:proofErr w:type="spellEnd"/>
      <w:r w:rsidRPr="00F4638F">
        <w:rPr>
          <w:rtl/>
          <w:lang w:bidi="fa-IR"/>
        </w:rPr>
        <w:t xml:space="preserve"> پیشرفته بدون تغییر معماری اصلی فراهم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56E9C9A6" w14:textId="77777777" w:rsidR="00F4638F" w:rsidRPr="00F4638F" w:rsidRDefault="00F4638F" w:rsidP="00F4638F">
      <w:pPr>
        <w:pStyle w:val="Heading2"/>
        <w:numPr>
          <w:ilvl w:val="0"/>
          <w:numId w:val="49"/>
        </w:numPr>
        <w:bidi/>
      </w:pPr>
      <w:r w:rsidRPr="00F4638F">
        <w:rPr>
          <w:rtl/>
          <w:lang w:bidi="fa-IR"/>
        </w:rPr>
        <w:t>این طراحی با معماری فعلی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سازگار بوده و </w:t>
      </w:r>
      <w:proofErr w:type="spellStart"/>
      <w:r w:rsidRPr="00F4638F">
        <w:rPr>
          <w:rtl/>
          <w:lang w:bidi="fa-IR"/>
        </w:rPr>
        <w:t>پایه‌ای</w:t>
      </w:r>
      <w:proofErr w:type="spellEnd"/>
      <w:r w:rsidRPr="00F4638F">
        <w:rPr>
          <w:rtl/>
          <w:lang w:bidi="fa-IR"/>
        </w:rPr>
        <w:t xml:space="preserve"> مناسب برای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ایجاد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2ED9470D" w14:textId="77777777" w:rsidR="000444B1" w:rsidRDefault="00000000" w:rsidP="00F4638F">
      <w:pPr>
        <w:pStyle w:val="Heading2"/>
        <w:bidi/>
      </w:pPr>
      <w:proofErr w:type="spellStart"/>
      <w:r>
        <w:t>فصل</w:t>
      </w:r>
      <w:proofErr w:type="spellEnd"/>
      <w:r>
        <w:t xml:space="preserve"> 7</w:t>
      </w:r>
    </w:p>
    <w:p w14:paraId="2524921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۷ — معماری سیستم پیشرفت آموزشی</w:t>
      </w:r>
      <w:r w:rsidRPr="00F4638F">
        <w:t xml:space="preserve"> (Learning Progress Architecture)</w:t>
      </w:r>
    </w:p>
    <w:p w14:paraId="07052B1D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v2.0</w:t>
      </w:r>
    </w:p>
    <w:p w14:paraId="6C53B832" w14:textId="77777777" w:rsidR="00F4638F" w:rsidRPr="00F4638F" w:rsidRDefault="00F4638F" w:rsidP="00F4638F">
      <w:pPr>
        <w:pStyle w:val="Heading2"/>
        <w:bidi/>
      </w:pPr>
      <w:r w:rsidRPr="00F4638F">
        <w:pict w14:anchorId="5EAE2323">
          <v:rect id="_x0000_i2237" style="width:0;height:1.5pt" o:hralign="center" o:hrstd="t" o:hr="t" fillcolor="#a0a0a0" stroked="f"/>
        </w:pict>
      </w:r>
    </w:p>
    <w:p w14:paraId="62CE4D00" w14:textId="77777777" w:rsidR="00F4638F" w:rsidRPr="00F4638F" w:rsidRDefault="00F4638F" w:rsidP="00F4638F">
      <w:pPr>
        <w:pStyle w:val="Heading2"/>
        <w:bidi/>
      </w:pPr>
      <w:r w:rsidRPr="00F4638F">
        <w:t xml:space="preserve">7-1 </w:t>
      </w:r>
      <w:r w:rsidRPr="00F4638F">
        <w:rPr>
          <w:rtl/>
          <w:lang w:bidi="fa-IR"/>
        </w:rPr>
        <w:t>هدف سیستم پیشرفت</w:t>
      </w:r>
    </w:p>
    <w:p w14:paraId="1F6CD62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سیستم پیشرفت</w:t>
      </w:r>
      <w:r w:rsidRPr="00F4638F">
        <w:t xml:space="preserve"> (Learning Progress System) </w:t>
      </w:r>
      <w:r w:rsidRPr="00F4638F">
        <w:rPr>
          <w:rtl/>
          <w:lang w:bidi="fa-IR"/>
        </w:rPr>
        <w:t xml:space="preserve">مسئول مدیریت مسیر آموزشی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در کل </w:t>
      </w:r>
      <w:proofErr w:type="spellStart"/>
      <w:r w:rsidRPr="00F4638F">
        <w:rPr>
          <w:rtl/>
          <w:lang w:bidi="fa-IR"/>
        </w:rPr>
        <w:t>پلتفرم</w:t>
      </w:r>
      <w:proofErr w:type="spellEnd"/>
      <w:r w:rsidRPr="00F4638F">
        <w:rPr>
          <w:rtl/>
          <w:lang w:bidi="fa-IR"/>
        </w:rPr>
        <w:t xml:space="preserve"> است</w:t>
      </w:r>
      <w:r w:rsidRPr="00F4638F">
        <w:t>.</w:t>
      </w:r>
    </w:p>
    <w:p w14:paraId="2D5FCE1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هدف این سیستم فقط ثبت امتیاز نیست</w:t>
      </w:r>
      <w:r w:rsidRPr="00F4638F">
        <w:t>.</w:t>
      </w:r>
    </w:p>
    <w:p w14:paraId="4F7205D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بلکه باید مشخص کند</w:t>
      </w:r>
      <w:r w:rsidRPr="00F4638F">
        <w:t>:</w:t>
      </w:r>
    </w:p>
    <w:p w14:paraId="64581AB8" w14:textId="77777777" w:rsidR="00F4638F" w:rsidRPr="00F4638F" w:rsidRDefault="00F4638F" w:rsidP="00F4638F">
      <w:pPr>
        <w:pStyle w:val="Heading2"/>
        <w:numPr>
          <w:ilvl w:val="0"/>
          <w:numId w:val="50"/>
        </w:numPr>
        <w:bidi/>
      </w:pP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اکنون در کجای مسیر آموزشی قرار دارد</w:t>
      </w:r>
      <w:r w:rsidRPr="00F4638F">
        <w:t>.</w:t>
      </w:r>
    </w:p>
    <w:p w14:paraId="2305F577" w14:textId="77777777" w:rsidR="00F4638F" w:rsidRPr="00F4638F" w:rsidRDefault="00F4638F" w:rsidP="00F4638F">
      <w:pPr>
        <w:pStyle w:val="Heading2"/>
        <w:numPr>
          <w:ilvl w:val="0"/>
          <w:numId w:val="50"/>
        </w:numPr>
        <w:bidi/>
      </w:pPr>
      <w:r w:rsidRPr="00F4638F">
        <w:rPr>
          <w:rtl/>
          <w:lang w:bidi="fa-IR"/>
        </w:rPr>
        <w:t>چه مطالبی را یاد گرفته است</w:t>
      </w:r>
      <w:r w:rsidRPr="00F4638F">
        <w:t>.</w:t>
      </w:r>
    </w:p>
    <w:p w14:paraId="36A689EF" w14:textId="77777777" w:rsidR="00F4638F" w:rsidRPr="00F4638F" w:rsidRDefault="00F4638F" w:rsidP="00F4638F">
      <w:pPr>
        <w:pStyle w:val="Heading2"/>
        <w:numPr>
          <w:ilvl w:val="0"/>
          <w:numId w:val="50"/>
        </w:numPr>
        <w:bidi/>
      </w:pPr>
      <w:r w:rsidRPr="00F4638F">
        <w:rPr>
          <w:rtl/>
          <w:lang w:bidi="fa-IR"/>
        </w:rPr>
        <w:t>چه مطالبی هنوز قفل هستند</w:t>
      </w:r>
      <w:r w:rsidRPr="00F4638F">
        <w:t>.</w:t>
      </w:r>
    </w:p>
    <w:p w14:paraId="2E06560A" w14:textId="77777777" w:rsidR="00F4638F" w:rsidRPr="00F4638F" w:rsidRDefault="00F4638F" w:rsidP="00F4638F">
      <w:pPr>
        <w:pStyle w:val="Heading2"/>
        <w:numPr>
          <w:ilvl w:val="0"/>
          <w:numId w:val="50"/>
        </w:numPr>
        <w:bidi/>
      </w:pPr>
      <w:r w:rsidRPr="00F4638F">
        <w:rPr>
          <w:rtl/>
          <w:lang w:bidi="fa-IR"/>
        </w:rPr>
        <w:t>مرحله بعدی آموزش چیست</w:t>
      </w:r>
      <w:r w:rsidRPr="00F4638F">
        <w:t>.</w:t>
      </w:r>
    </w:p>
    <w:p w14:paraId="441F8AA9" w14:textId="77777777" w:rsidR="00F4638F" w:rsidRPr="00F4638F" w:rsidRDefault="00F4638F" w:rsidP="00F4638F">
      <w:pPr>
        <w:pStyle w:val="Heading2"/>
        <w:numPr>
          <w:ilvl w:val="0"/>
          <w:numId w:val="50"/>
        </w:numPr>
        <w:bidi/>
      </w:pPr>
      <w:r w:rsidRPr="00F4638F">
        <w:rPr>
          <w:rtl/>
          <w:lang w:bidi="fa-IR"/>
        </w:rPr>
        <w:t>میزان پیشرفت کلی چقدر است</w:t>
      </w:r>
      <w:r w:rsidRPr="00F4638F">
        <w:t>.</w:t>
      </w:r>
    </w:p>
    <w:p w14:paraId="091744B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سیستم یکی از ارکان اصلی معماری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>است</w:t>
      </w:r>
      <w:r w:rsidRPr="00F4638F">
        <w:t>.</w:t>
      </w:r>
    </w:p>
    <w:p w14:paraId="5CB51493" w14:textId="77777777" w:rsidR="00F4638F" w:rsidRPr="00F4638F" w:rsidRDefault="00F4638F" w:rsidP="00F4638F">
      <w:pPr>
        <w:pStyle w:val="Heading2"/>
        <w:bidi/>
      </w:pPr>
      <w:r w:rsidRPr="00F4638F">
        <w:pict w14:anchorId="5986E9C7">
          <v:rect id="_x0000_i2238" style="width:0;height:1.5pt" o:hralign="center" o:hrstd="t" o:hr="t" fillcolor="#a0a0a0" stroked="f"/>
        </w:pict>
      </w:r>
    </w:p>
    <w:p w14:paraId="29E3264B" w14:textId="77777777" w:rsidR="00F4638F" w:rsidRPr="00F4638F" w:rsidRDefault="00F4638F" w:rsidP="00F4638F">
      <w:pPr>
        <w:pStyle w:val="Heading2"/>
        <w:bidi/>
      </w:pPr>
      <w:r w:rsidRPr="00F4638F">
        <w:t xml:space="preserve">7-2 </w:t>
      </w:r>
      <w:r w:rsidRPr="00F4638F">
        <w:rPr>
          <w:rtl/>
          <w:lang w:bidi="fa-IR"/>
        </w:rPr>
        <w:t>تفاوت</w:t>
      </w:r>
      <w:r w:rsidRPr="00F4638F">
        <w:t xml:space="preserve"> Progress </w:t>
      </w:r>
      <w:r w:rsidRPr="00F4638F">
        <w:rPr>
          <w:rtl/>
          <w:lang w:bidi="fa-IR"/>
        </w:rPr>
        <w:t>با</w:t>
      </w:r>
      <w:r w:rsidRPr="00F4638F">
        <w:t xml:space="preserve"> Statistics</w:t>
      </w:r>
    </w:p>
    <w:p w14:paraId="0A40CB6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این پروژه دو مفهوم کاملاً مستقل وجود دارد</w:t>
      </w:r>
      <w:r w:rsidRPr="00F4638F">
        <w:t>.</w:t>
      </w:r>
    </w:p>
    <w:p w14:paraId="72C75B05" w14:textId="77777777" w:rsidR="00F4638F" w:rsidRPr="00F4638F" w:rsidRDefault="00F4638F" w:rsidP="00F4638F">
      <w:pPr>
        <w:pStyle w:val="Heading2"/>
        <w:bidi/>
      </w:pPr>
      <w:r w:rsidRPr="00F4638F">
        <w:t>Statistics</w:t>
      </w:r>
    </w:p>
    <w:p w14:paraId="64FBC8A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فقط آمار را نگهداری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2A4D6FA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77C05FD5" w14:textId="77777777" w:rsidR="00F4638F" w:rsidRPr="00F4638F" w:rsidRDefault="00F4638F" w:rsidP="00F4638F">
      <w:pPr>
        <w:pStyle w:val="Heading2"/>
        <w:numPr>
          <w:ilvl w:val="0"/>
          <w:numId w:val="51"/>
        </w:numPr>
        <w:bidi/>
      </w:pPr>
      <w:r w:rsidRPr="00F4638F">
        <w:rPr>
          <w:rtl/>
          <w:lang w:bidi="fa-IR"/>
        </w:rPr>
        <w:t>امتیاز</w:t>
      </w:r>
    </w:p>
    <w:p w14:paraId="2A29613F" w14:textId="77777777" w:rsidR="00F4638F" w:rsidRPr="00F4638F" w:rsidRDefault="00F4638F" w:rsidP="00F4638F">
      <w:pPr>
        <w:pStyle w:val="Heading2"/>
        <w:numPr>
          <w:ilvl w:val="0"/>
          <w:numId w:val="51"/>
        </w:numPr>
        <w:bidi/>
      </w:pPr>
      <w:r w:rsidRPr="00F4638F">
        <w:rPr>
          <w:rtl/>
          <w:lang w:bidi="fa-IR"/>
        </w:rPr>
        <w:t>تعداد پاسخ صحیح</w:t>
      </w:r>
    </w:p>
    <w:p w14:paraId="108472E6" w14:textId="77777777" w:rsidR="00F4638F" w:rsidRPr="00F4638F" w:rsidRDefault="00F4638F" w:rsidP="00F4638F">
      <w:pPr>
        <w:pStyle w:val="Heading2"/>
        <w:numPr>
          <w:ilvl w:val="0"/>
          <w:numId w:val="51"/>
        </w:numPr>
        <w:bidi/>
      </w:pPr>
      <w:r w:rsidRPr="00F4638F">
        <w:rPr>
          <w:rtl/>
          <w:lang w:bidi="fa-IR"/>
        </w:rPr>
        <w:t>میانگین</w:t>
      </w:r>
    </w:p>
    <w:p w14:paraId="4438A032" w14:textId="77777777" w:rsidR="00F4638F" w:rsidRPr="00F4638F" w:rsidRDefault="00F4638F" w:rsidP="00F4638F">
      <w:pPr>
        <w:pStyle w:val="Heading2"/>
        <w:numPr>
          <w:ilvl w:val="0"/>
          <w:numId w:val="51"/>
        </w:numPr>
        <w:bidi/>
      </w:pPr>
      <w:r w:rsidRPr="00F4638F">
        <w:rPr>
          <w:rtl/>
          <w:lang w:bidi="fa-IR"/>
        </w:rPr>
        <w:t>بهترین رکورد</w:t>
      </w:r>
    </w:p>
    <w:p w14:paraId="4B66724F" w14:textId="77777777" w:rsidR="00F4638F" w:rsidRPr="00F4638F" w:rsidRDefault="00F4638F" w:rsidP="00F4638F">
      <w:pPr>
        <w:pStyle w:val="Heading2"/>
        <w:bidi/>
      </w:pPr>
      <w:r w:rsidRPr="00F4638F">
        <w:pict w14:anchorId="27C35EFF">
          <v:rect id="_x0000_i2239" style="width:0;height:1.5pt" o:hralign="center" o:hrstd="t" o:hr="t" fillcolor="#a0a0a0" stroked="f"/>
        </w:pict>
      </w:r>
    </w:p>
    <w:p w14:paraId="343C19DD" w14:textId="77777777" w:rsidR="00F4638F" w:rsidRPr="00F4638F" w:rsidRDefault="00F4638F" w:rsidP="00F4638F">
      <w:pPr>
        <w:pStyle w:val="Heading2"/>
        <w:bidi/>
      </w:pPr>
      <w:r w:rsidRPr="00F4638F">
        <w:t>Progress</w:t>
      </w:r>
    </w:p>
    <w:p w14:paraId="00B912F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مسیر آموزشی را مدیریت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57198C3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0A24BE7A" w14:textId="77777777" w:rsidR="00F4638F" w:rsidRPr="00F4638F" w:rsidRDefault="00F4638F" w:rsidP="00F4638F">
      <w:pPr>
        <w:pStyle w:val="Heading2"/>
        <w:numPr>
          <w:ilvl w:val="0"/>
          <w:numId w:val="52"/>
        </w:numPr>
        <w:bidi/>
      </w:pPr>
      <w:r w:rsidRPr="00F4638F">
        <w:rPr>
          <w:rtl/>
          <w:lang w:bidi="fa-IR"/>
        </w:rPr>
        <w:t>آخرین فصل</w:t>
      </w:r>
    </w:p>
    <w:p w14:paraId="3EABF881" w14:textId="77777777" w:rsidR="00F4638F" w:rsidRPr="00F4638F" w:rsidRDefault="00F4638F" w:rsidP="00F4638F">
      <w:pPr>
        <w:pStyle w:val="Heading2"/>
        <w:numPr>
          <w:ilvl w:val="0"/>
          <w:numId w:val="52"/>
        </w:numPr>
        <w:bidi/>
      </w:pPr>
      <w:r w:rsidRPr="00F4638F">
        <w:rPr>
          <w:rtl/>
          <w:lang w:bidi="fa-IR"/>
        </w:rPr>
        <w:t>آخرین فعالیت</w:t>
      </w:r>
    </w:p>
    <w:p w14:paraId="666950D1" w14:textId="77777777" w:rsidR="00F4638F" w:rsidRPr="00F4638F" w:rsidRDefault="00F4638F" w:rsidP="00F4638F">
      <w:pPr>
        <w:pStyle w:val="Heading2"/>
        <w:numPr>
          <w:ilvl w:val="0"/>
          <w:numId w:val="52"/>
        </w:numPr>
        <w:bidi/>
      </w:pPr>
      <w:proofErr w:type="spellStart"/>
      <w:r w:rsidRPr="00F4638F">
        <w:rPr>
          <w:rtl/>
          <w:lang w:bidi="fa-IR"/>
        </w:rPr>
        <w:t>فعالیت‌های</w:t>
      </w:r>
      <w:proofErr w:type="spellEnd"/>
      <w:r w:rsidRPr="00F4638F">
        <w:rPr>
          <w:rtl/>
          <w:lang w:bidi="fa-IR"/>
        </w:rPr>
        <w:t xml:space="preserve"> باز شده</w:t>
      </w:r>
    </w:p>
    <w:p w14:paraId="714E479A" w14:textId="77777777" w:rsidR="00F4638F" w:rsidRPr="00F4638F" w:rsidRDefault="00F4638F" w:rsidP="00F4638F">
      <w:pPr>
        <w:pStyle w:val="Heading2"/>
        <w:numPr>
          <w:ilvl w:val="0"/>
          <w:numId w:val="52"/>
        </w:numPr>
        <w:bidi/>
      </w:pPr>
      <w:proofErr w:type="spellStart"/>
      <w:r w:rsidRPr="00F4638F">
        <w:rPr>
          <w:rtl/>
          <w:lang w:bidi="fa-IR"/>
        </w:rPr>
        <w:t>فعالیت‌های</w:t>
      </w:r>
      <w:proofErr w:type="spellEnd"/>
      <w:r w:rsidRPr="00F4638F">
        <w:rPr>
          <w:rtl/>
          <w:lang w:bidi="fa-IR"/>
        </w:rPr>
        <w:t xml:space="preserve"> تکمیل شده</w:t>
      </w:r>
    </w:p>
    <w:p w14:paraId="631DCB71" w14:textId="77777777" w:rsidR="00F4638F" w:rsidRPr="00F4638F" w:rsidRDefault="00F4638F" w:rsidP="00F4638F">
      <w:pPr>
        <w:pStyle w:val="Heading2"/>
        <w:numPr>
          <w:ilvl w:val="0"/>
          <w:numId w:val="52"/>
        </w:numPr>
        <w:bidi/>
      </w:pPr>
      <w:r w:rsidRPr="00F4638F">
        <w:rPr>
          <w:rtl/>
          <w:lang w:bidi="fa-IR"/>
        </w:rPr>
        <w:t>درصد پیشرفت</w:t>
      </w:r>
    </w:p>
    <w:p w14:paraId="0912887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دو سیستم هرگز جای یکدیگر را </w:t>
      </w:r>
      <w:proofErr w:type="spellStart"/>
      <w:r w:rsidRPr="00F4638F">
        <w:rPr>
          <w:rtl/>
          <w:lang w:bidi="fa-IR"/>
        </w:rPr>
        <w:t>نمی‌گیرند</w:t>
      </w:r>
      <w:proofErr w:type="spellEnd"/>
      <w:r w:rsidRPr="00F4638F">
        <w:t>.</w:t>
      </w:r>
    </w:p>
    <w:p w14:paraId="270B0678" w14:textId="77777777" w:rsidR="00F4638F" w:rsidRPr="00F4638F" w:rsidRDefault="00F4638F" w:rsidP="00F4638F">
      <w:pPr>
        <w:pStyle w:val="Heading2"/>
        <w:bidi/>
      </w:pPr>
      <w:r w:rsidRPr="00F4638F">
        <w:pict w14:anchorId="0D201F1A">
          <v:rect id="_x0000_i2240" style="width:0;height:1.5pt" o:hralign="center" o:hrstd="t" o:hr="t" fillcolor="#a0a0a0" stroked="f"/>
        </w:pict>
      </w:r>
    </w:p>
    <w:p w14:paraId="6D03E203" w14:textId="77777777" w:rsidR="00F4638F" w:rsidRPr="00F4638F" w:rsidRDefault="00F4638F" w:rsidP="00F4638F">
      <w:pPr>
        <w:pStyle w:val="Heading2"/>
        <w:bidi/>
      </w:pPr>
      <w:r w:rsidRPr="00F4638F">
        <w:t xml:space="preserve">7-3 </w:t>
      </w:r>
      <w:r w:rsidRPr="00F4638F">
        <w:rPr>
          <w:rtl/>
          <w:lang w:bidi="fa-IR"/>
        </w:rPr>
        <w:t>ساختار پیشرفت</w:t>
      </w:r>
    </w:p>
    <w:p w14:paraId="490284A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پایه</w:t>
      </w:r>
    </w:p>
    <w:p w14:paraId="00A8B6CB" w14:textId="77777777" w:rsidR="00F4638F" w:rsidRPr="00F4638F" w:rsidRDefault="00F4638F" w:rsidP="00F4638F">
      <w:pPr>
        <w:pStyle w:val="Heading2"/>
        <w:bidi/>
      </w:pPr>
    </w:p>
    <w:p w14:paraId="63794A5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F258EC0" w14:textId="77777777" w:rsidR="00F4638F" w:rsidRPr="00F4638F" w:rsidRDefault="00F4638F" w:rsidP="00F4638F">
      <w:pPr>
        <w:pStyle w:val="Heading2"/>
        <w:bidi/>
      </w:pPr>
    </w:p>
    <w:p w14:paraId="1EE221F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درس</w:t>
      </w:r>
    </w:p>
    <w:p w14:paraId="643D9569" w14:textId="77777777" w:rsidR="00F4638F" w:rsidRPr="00F4638F" w:rsidRDefault="00F4638F" w:rsidP="00F4638F">
      <w:pPr>
        <w:pStyle w:val="Heading2"/>
        <w:bidi/>
      </w:pPr>
    </w:p>
    <w:p w14:paraId="2999BC1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9D12A6E" w14:textId="77777777" w:rsidR="00F4638F" w:rsidRPr="00F4638F" w:rsidRDefault="00F4638F" w:rsidP="00F4638F">
      <w:pPr>
        <w:pStyle w:val="Heading2"/>
        <w:bidi/>
      </w:pPr>
    </w:p>
    <w:p w14:paraId="3855654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</w:t>
      </w:r>
    </w:p>
    <w:p w14:paraId="3F1BFC4F" w14:textId="77777777" w:rsidR="00F4638F" w:rsidRPr="00F4638F" w:rsidRDefault="00F4638F" w:rsidP="00F4638F">
      <w:pPr>
        <w:pStyle w:val="Heading2"/>
        <w:bidi/>
      </w:pPr>
    </w:p>
    <w:p w14:paraId="2FAB4B8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97D31F0" w14:textId="77777777" w:rsidR="00F4638F" w:rsidRPr="00F4638F" w:rsidRDefault="00F4638F" w:rsidP="00F4638F">
      <w:pPr>
        <w:pStyle w:val="Heading2"/>
        <w:bidi/>
      </w:pPr>
    </w:p>
    <w:p w14:paraId="32F1B15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فعالیت</w:t>
      </w:r>
    </w:p>
    <w:p w14:paraId="7D2DE2D8" w14:textId="77777777" w:rsidR="00F4638F" w:rsidRPr="00F4638F" w:rsidRDefault="00F4638F" w:rsidP="00F4638F">
      <w:pPr>
        <w:pStyle w:val="Heading2"/>
        <w:bidi/>
      </w:pPr>
    </w:p>
    <w:p w14:paraId="64648329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F089E1F" w14:textId="77777777" w:rsidR="00F4638F" w:rsidRPr="00F4638F" w:rsidRDefault="00F4638F" w:rsidP="00F4638F">
      <w:pPr>
        <w:pStyle w:val="Heading2"/>
        <w:bidi/>
      </w:pPr>
    </w:p>
    <w:p w14:paraId="08A7107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وضعیت پیشرفت</w:t>
      </w:r>
    </w:p>
    <w:p w14:paraId="0C303D6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برای هر فعالیت یک وضعیت مستقل ذخیره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31AFDEB9" w14:textId="77777777" w:rsidR="00F4638F" w:rsidRPr="00F4638F" w:rsidRDefault="00F4638F" w:rsidP="00F4638F">
      <w:pPr>
        <w:pStyle w:val="Heading2"/>
        <w:bidi/>
      </w:pPr>
      <w:r w:rsidRPr="00F4638F">
        <w:pict w14:anchorId="2455E058">
          <v:rect id="_x0000_i2241" style="width:0;height:1.5pt" o:hralign="center" o:hrstd="t" o:hr="t" fillcolor="#a0a0a0" stroked="f"/>
        </w:pict>
      </w:r>
    </w:p>
    <w:p w14:paraId="43003E4B" w14:textId="77777777" w:rsidR="00F4638F" w:rsidRPr="00F4638F" w:rsidRDefault="00F4638F" w:rsidP="00F4638F">
      <w:pPr>
        <w:pStyle w:val="Heading2"/>
        <w:bidi/>
      </w:pPr>
      <w:r w:rsidRPr="00F4638F">
        <w:t xml:space="preserve">7-4 </w:t>
      </w:r>
      <w:r w:rsidRPr="00F4638F">
        <w:rPr>
          <w:rtl/>
          <w:lang w:bidi="fa-IR"/>
        </w:rPr>
        <w:t xml:space="preserve">وضعیت </w:t>
      </w:r>
      <w:proofErr w:type="spellStart"/>
      <w:r w:rsidRPr="00F4638F">
        <w:rPr>
          <w:rtl/>
          <w:lang w:bidi="fa-IR"/>
        </w:rPr>
        <w:t>فعالیت‌ها</w:t>
      </w:r>
      <w:proofErr w:type="spellEnd"/>
    </w:p>
    <w:p w14:paraId="7B6289F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فعالیت یکی از </w:t>
      </w:r>
      <w:proofErr w:type="spellStart"/>
      <w:r w:rsidRPr="00F4638F">
        <w:rPr>
          <w:rtl/>
          <w:lang w:bidi="fa-IR"/>
        </w:rPr>
        <w:t>وضعیت‌های</w:t>
      </w:r>
      <w:proofErr w:type="spellEnd"/>
      <w:r w:rsidRPr="00F4638F">
        <w:rPr>
          <w:rtl/>
          <w:lang w:bidi="fa-IR"/>
        </w:rPr>
        <w:t xml:space="preserve"> زیر را خواهد داشت</w:t>
      </w:r>
      <w:r w:rsidRPr="00F4638F">
        <w:t>:</w:t>
      </w:r>
    </w:p>
    <w:p w14:paraId="0E5427A5" w14:textId="77777777" w:rsidR="00F4638F" w:rsidRPr="00F4638F" w:rsidRDefault="00F4638F" w:rsidP="00F4638F">
      <w:pPr>
        <w:pStyle w:val="Heading2"/>
        <w:bidi/>
      </w:pPr>
      <w:r w:rsidRPr="00F4638F">
        <w:t>LOCKED</w:t>
      </w:r>
    </w:p>
    <w:p w14:paraId="4D81A71A" w14:textId="77777777" w:rsidR="00F4638F" w:rsidRPr="00F4638F" w:rsidRDefault="00F4638F" w:rsidP="00F4638F">
      <w:pPr>
        <w:pStyle w:val="Heading2"/>
        <w:bidi/>
      </w:pPr>
    </w:p>
    <w:p w14:paraId="01F47933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ADA4A75" w14:textId="77777777" w:rsidR="00F4638F" w:rsidRPr="00F4638F" w:rsidRDefault="00F4638F" w:rsidP="00F4638F">
      <w:pPr>
        <w:pStyle w:val="Heading2"/>
        <w:bidi/>
      </w:pPr>
    </w:p>
    <w:p w14:paraId="4367356F" w14:textId="77777777" w:rsidR="00F4638F" w:rsidRPr="00F4638F" w:rsidRDefault="00F4638F" w:rsidP="00F4638F">
      <w:pPr>
        <w:pStyle w:val="Heading2"/>
        <w:bidi/>
      </w:pPr>
      <w:r w:rsidRPr="00F4638F">
        <w:t>UNLOCKED</w:t>
      </w:r>
    </w:p>
    <w:p w14:paraId="6979C661" w14:textId="77777777" w:rsidR="00F4638F" w:rsidRPr="00F4638F" w:rsidRDefault="00F4638F" w:rsidP="00F4638F">
      <w:pPr>
        <w:pStyle w:val="Heading2"/>
        <w:bidi/>
      </w:pPr>
    </w:p>
    <w:p w14:paraId="7FBC560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73CF566" w14:textId="77777777" w:rsidR="00F4638F" w:rsidRPr="00F4638F" w:rsidRDefault="00F4638F" w:rsidP="00F4638F">
      <w:pPr>
        <w:pStyle w:val="Heading2"/>
        <w:bidi/>
      </w:pPr>
    </w:p>
    <w:p w14:paraId="789F465C" w14:textId="77777777" w:rsidR="00F4638F" w:rsidRPr="00F4638F" w:rsidRDefault="00F4638F" w:rsidP="00F4638F">
      <w:pPr>
        <w:pStyle w:val="Heading2"/>
        <w:bidi/>
      </w:pPr>
      <w:r w:rsidRPr="00F4638F">
        <w:t>STARTED</w:t>
      </w:r>
    </w:p>
    <w:p w14:paraId="115B1E74" w14:textId="77777777" w:rsidR="00F4638F" w:rsidRPr="00F4638F" w:rsidRDefault="00F4638F" w:rsidP="00F4638F">
      <w:pPr>
        <w:pStyle w:val="Heading2"/>
        <w:bidi/>
      </w:pPr>
    </w:p>
    <w:p w14:paraId="6FABF253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27C3E1C" w14:textId="77777777" w:rsidR="00F4638F" w:rsidRPr="00F4638F" w:rsidRDefault="00F4638F" w:rsidP="00F4638F">
      <w:pPr>
        <w:pStyle w:val="Heading2"/>
        <w:bidi/>
      </w:pPr>
    </w:p>
    <w:p w14:paraId="636777A2" w14:textId="77777777" w:rsidR="00F4638F" w:rsidRPr="00F4638F" w:rsidRDefault="00F4638F" w:rsidP="00F4638F">
      <w:pPr>
        <w:pStyle w:val="Heading2"/>
        <w:bidi/>
      </w:pPr>
      <w:r w:rsidRPr="00F4638F">
        <w:t>COMPLETED</w:t>
      </w:r>
    </w:p>
    <w:p w14:paraId="13657C4A" w14:textId="77777777" w:rsidR="00F4638F" w:rsidRPr="00F4638F" w:rsidRDefault="00F4638F" w:rsidP="00F4638F">
      <w:pPr>
        <w:pStyle w:val="Heading2"/>
        <w:bidi/>
      </w:pPr>
    </w:p>
    <w:p w14:paraId="375DCEB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4D02649" w14:textId="77777777" w:rsidR="00F4638F" w:rsidRPr="00F4638F" w:rsidRDefault="00F4638F" w:rsidP="00F4638F">
      <w:pPr>
        <w:pStyle w:val="Heading2"/>
        <w:bidi/>
      </w:pPr>
    </w:p>
    <w:p w14:paraId="60599642" w14:textId="77777777" w:rsidR="00F4638F" w:rsidRPr="00F4638F" w:rsidRDefault="00F4638F" w:rsidP="00F4638F">
      <w:pPr>
        <w:pStyle w:val="Heading2"/>
        <w:bidi/>
      </w:pPr>
      <w:r w:rsidRPr="00F4638F">
        <w:t>MASTERED</w:t>
      </w:r>
    </w:p>
    <w:p w14:paraId="67E656B6" w14:textId="77777777" w:rsidR="00F4638F" w:rsidRPr="00F4638F" w:rsidRDefault="00F4638F" w:rsidP="00F4638F">
      <w:pPr>
        <w:pStyle w:val="Heading2"/>
        <w:bidi/>
      </w:pPr>
      <w:r w:rsidRPr="00F4638F">
        <w:pict w14:anchorId="0D8C56C8">
          <v:rect id="_x0000_i2242" style="width:0;height:1.5pt" o:hralign="center" o:hrstd="t" o:hr="t" fillcolor="#a0a0a0" stroked="f"/>
        </w:pict>
      </w:r>
    </w:p>
    <w:p w14:paraId="0A99842C" w14:textId="77777777" w:rsidR="00F4638F" w:rsidRPr="00F4638F" w:rsidRDefault="00F4638F" w:rsidP="00F4638F">
      <w:pPr>
        <w:pStyle w:val="Heading2"/>
        <w:bidi/>
      </w:pPr>
      <w:r w:rsidRPr="00F4638F">
        <w:t>LOCKED</w:t>
      </w:r>
    </w:p>
    <w:p w14:paraId="3E704FB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فعالیت هنوز در دسترس نیست</w:t>
      </w:r>
      <w:r w:rsidRPr="00F4638F">
        <w:t>.</w:t>
      </w:r>
    </w:p>
    <w:p w14:paraId="75AF2779" w14:textId="77777777" w:rsidR="00F4638F" w:rsidRPr="00F4638F" w:rsidRDefault="00F4638F" w:rsidP="00F4638F">
      <w:pPr>
        <w:pStyle w:val="Heading2"/>
        <w:bidi/>
      </w:pPr>
      <w:r w:rsidRPr="00F4638F">
        <w:pict w14:anchorId="5BE9DCB8">
          <v:rect id="_x0000_i2243" style="width:0;height:1.5pt" o:hralign="center" o:hrstd="t" o:hr="t" fillcolor="#a0a0a0" stroked="f"/>
        </w:pict>
      </w:r>
    </w:p>
    <w:p w14:paraId="5B8A40CB" w14:textId="77777777" w:rsidR="00F4638F" w:rsidRPr="00F4638F" w:rsidRDefault="00F4638F" w:rsidP="00F4638F">
      <w:pPr>
        <w:pStyle w:val="Heading2"/>
        <w:bidi/>
      </w:pPr>
      <w:r w:rsidRPr="00F4638F">
        <w:t>UNLOCKED</w:t>
      </w:r>
    </w:p>
    <w:p w14:paraId="61E4A50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فعالیت باز شده ولی هنوز اجرا نشده است</w:t>
      </w:r>
      <w:r w:rsidRPr="00F4638F">
        <w:t>.</w:t>
      </w:r>
    </w:p>
    <w:p w14:paraId="1B9CE6DA" w14:textId="77777777" w:rsidR="00F4638F" w:rsidRPr="00F4638F" w:rsidRDefault="00F4638F" w:rsidP="00F4638F">
      <w:pPr>
        <w:pStyle w:val="Heading2"/>
        <w:bidi/>
      </w:pPr>
      <w:r w:rsidRPr="00F4638F">
        <w:pict w14:anchorId="35C5632C">
          <v:rect id="_x0000_i2244" style="width:0;height:1.5pt" o:hralign="center" o:hrstd="t" o:hr="t" fillcolor="#a0a0a0" stroked="f"/>
        </w:pict>
      </w:r>
    </w:p>
    <w:p w14:paraId="6D50E7B9" w14:textId="77777777" w:rsidR="00F4638F" w:rsidRPr="00F4638F" w:rsidRDefault="00F4638F" w:rsidP="00F4638F">
      <w:pPr>
        <w:pStyle w:val="Heading2"/>
        <w:bidi/>
      </w:pPr>
      <w:r w:rsidRPr="00F4638F">
        <w:t>STARTED</w:t>
      </w:r>
    </w:p>
    <w:p w14:paraId="53D69CB1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فعالیت را شروع کرده است</w:t>
      </w:r>
      <w:r w:rsidRPr="00F4638F">
        <w:t>.</w:t>
      </w:r>
    </w:p>
    <w:p w14:paraId="6B460F22" w14:textId="77777777" w:rsidR="00F4638F" w:rsidRPr="00F4638F" w:rsidRDefault="00F4638F" w:rsidP="00F4638F">
      <w:pPr>
        <w:pStyle w:val="Heading2"/>
        <w:bidi/>
      </w:pPr>
      <w:r w:rsidRPr="00F4638F">
        <w:pict w14:anchorId="707A7123">
          <v:rect id="_x0000_i2245" style="width:0;height:1.5pt" o:hralign="center" o:hrstd="t" o:hr="t" fillcolor="#a0a0a0" stroked="f"/>
        </w:pict>
      </w:r>
    </w:p>
    <w:p w14:paraId="79BF8D93" w14:textId="77777777" w:rsidR="00F4638F" w:rsidRPr="00F4638F" w:rsidRDefault="00F4638F" w:rsidP="00F4638F">
      <w:pPr>
        <w:pStyle w:val="Heading2"/>
        <w:bidi/>
      </w:pPr>
      <w:r w:rsidRPr="00F4638F">
        <w:t>COMPLETED</w:t>
      </w:r>
    </w:p>
    <w:p w14:paraId="44A734E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فعالیت با موفقیت به پایان رسیده است</w:t>
      </w:r>
      <w:r w:rsidRPr="00F4638F">
        <w:t>.</w:t>
      </w:r>
    </w:p>
    <w:p w14:paraId="5DA5E03B" w14:textId="77777777" w:rsidR="00F4638F" w:rsidRPr="00F4638F" w:rsidRDefault="00F4638F" w:rsidP="00F4638F">
      <w:pPr>
        <w:pStyle w:val="Heading2"/>
        <w:bidi/>
      </w:pPr>
      <w:r w:rsidRPr="00F4638F">
        <w:pict w14:anchorId="245349F9">
          <v:rect id="_x0000_i2246" style="width:0;height:1.5pt" o:hralign="center" o:hrstd="t" o:hr="t" fillcolor="#a0a0a0" stroked="f"/>
        </w:pict>
      </w:r>
    </w:p>
    <w:p w14:paraId="3F980E80" w14:textId="77777777" w:rsidR="00F4638F" w:rsidRPr="00F4638F" w:rsidRDefault="00F4638F" w:rsidP="00F4638F">
      <w:pPr>
        <w:pStyle w:val="Heading2"/>
        <w:bidi/>
      </w:pPr>
      <w:r w:rsidRPr="00F4638F">
        <w:t>MASTERED</w:t>
      </w:r>
    </w:p>
    <w:p w14:paraId="477120E3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چندین بار فعالیت را با کیفیت مناسب انجام داده است</w:t>
      </w:r>
      <w:r w:rsidRPr="00F4638F">
        <w:t>.</w:t>
      </w:r>
    </w:p>
    <w:p w14:paraId="5A077CE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مرحله 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فعال خواهد شد</w:t>
      </w:r>
      <w:r w:rsidRPr="00F4638F">
        <w:t>.</w:t>
      </w:r>
    </w:p>
    <w:p w14:paraId="6C4EAA76" w14:textId="77777777" w:rsidR="00F4638F" w:rsidRPr="00F4638F" w:rsidRDefault="00F4638F" w:rsidP="00F4638F">
      <w:pPr>
        <w:pStyle w:val="Heading2"/>
        <w:bidi/>
      </w:pPr>
      <w:r w:rsidRPr="00F4638F">
        <w:pict w14:anchorId="2A498B7B">
          <v:rect id="_x0000_i2247" style="width:0;height:1.5pt" o:hralign="center" o:hrstd="t" o:hr="t" fillcolor="#a0a0a0" stroked="f"/>
        </w:pict>
      </w:r>
    </w:p>
    <w:p w14:paraId="20EE7232" w14:textId="77777777" w:rsidR="00F4638F" w:rsidRPr="00F4638F" w:rsidRDefault="00F4638F" w:rsidP="00F4638F">
      <w:pPr>
        <w:pStyle w:val="Heading2"/>
        <w:bidi/>
      </w:pPr>
      <w:r w:rsidRPr="00F4638F">
        <w:t xml:space="preserve">7-5 </w:t>
      </w:r>
      <w:r w:rsidRPr="00F4638F">
        <w:rPr>
          <w:rtl/>
          <w:lang w:bidi="fa-IR"/>
        </w:rPr>
        <w:t xml:space="preserve">ساختار </w:t>
      </w:r>
      <w:proofErr w:type="spellStart"/>
      <w:r w:rsidRPr="00F4638F">
        <w:rPr>
          <w:rtl/>
          <w:lang w:bidi="fa-IR"/>
        </w:rPr>
        <w:t>ذخیره‌سازی</w:t>
      </w:r>
      <w:proofErr w:type="spellEnd"/>
    </w:p>
    <w:p w14:paraId="769FAF6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6719921B" w14:textId="77777777" w:rsidR="00F4638F" w:rsidRPr="00F4638F" w:rsidRDefault="00F4638F" w:rsidP="00F4638F">
      <w:pPr>
        <w:pStyle w:val="Heading2"/>
        <w:bidi/>
      </w:pPr>
      <w:r w:rsidRPr="00F4638F">
        <w:t>Grade 6</w:t>
      </w:r>
    </w:p>
    <w:p w14:paraId="5B0707EC" w14:textId="77777777" w:rsidR="00F4638F" w:rsidRPr="00F4638F" w:rsidRDefault="00F4638F" w:rsidP="00F4638F">
      <w:pPr>
        <w:pStyle w:val="Heading2"/>
        <w:bidi/>
      </w:pPr>
    </w:p>
    <w:p w14:paraId="37C7DB13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92C48CA" w14:textId="77777777" w:rsidR="00F4638F" w:rsidRPr="00F4638F" w:rsidRDefault="00F4638F" w:rsidP="00F4638F">
      <w:pPr>
        <w:pStyle w:val="Heading2"/>
        <w:bidi/>
      </w:pPr>
    </w:p>
    <w:p w14:paraId="02F11B8B" w14:textId="77777777" w:rsidR="00F4638F" w:rsidRPr="00F4638F" w:rsidRDefault="00F4638F" w:rsidP="00F4638F">
      <w:pPr>
        <w:pStyle w:val="Heading2"/>
        <w:bidi/>
      </w:pPr>
      <w:r w:rsidRPr="00F4638F">
        <w:t>Math</w:t>
      </w:r>
    </w:p>
    <w:p w14:paraId="76BA52C6" w14:textId="77777777" w:rsidR="00F4638F" w:rsidRPr="00F4638F" w:rsidRDefault="00F4638F" w:rsidP="00F4638F">
      <w:pPr>
        <w:pStyle w:val="Heading2"/>
        <w:bidi/>
      </w:pPr>
    </w:p>
    <w:p w14:paraId="6506675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1B89894" w14:textId="77777777" w:rsidR="00F4638F" w:rsidRPr="00F4638F" w:rsidRDefault="00F4638F" w:rsidP="00F4638F">
      <w:pPr>
        <w:pStyle w:val="Heading2"/>
        <w:bidi/>
      </w:pPr>
    </w:p>
    <w:p w14:paraId="61C24346" w14:textId="77777777" w:rsidR="00F4638F" w:rsidRPr="00F4638F" w:rsidRDefault="00F4638F" w:rsidP="00F4638F">
      <w:pPr>
        <w:pStyle w:val="Heading2"/>
        <w:bidi/>
      </w:pPr>
      <w:r w:rsidRPr="00F4638F">
        <w:t>Chapter 1</w:t>
      </w:r>
    </w:p>
    <w:p w14:paraId="749BC8A4" w14:textId="77777777" w:rsidR="00F4638F" w:rsidRPr="00F4638F" w:rsidRDefault="00F4638F" w:rsidP="00F4638F">
      <w:pPr>
        <w:pStyle w:val="Heading2"/>
        <w:bidi/>
      </w:pPr>
    </w:p>
    <w:p w14:paraId="176D313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305EBB6" w14:textId="77777777" w:rsidR="00F4638F" w:rsidRPr="00F4638F" w:rsidRDefault="00F4638F" w:rsidP="00F4638F">
      <w:pPr>
        <w:pStyle w:val="Heading2"/>
        <w:bidi/>
      </w:pPr>
    </w:p>
    <w:p w14:paraId="25309211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EvenOdd</w:t>
      </w:r>
      <w:proofErr w:type="spellEnd"/>
    </w:p>
    <w:p w14:paraId="53604DB2" w14:textId="77777777" w:rsidR="00F4638F" w:rsidRPr="00F4638F" w:rsidRDefault="00F4638F" w:rsidP="00F4638F">
      <w:pPr>
        <w:pStyle w:val="Heading2"/>
        <w:bidi/>
      </w:pPr>
    </w:p>
    <w:p w14:paraId="3091965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C420217" w14:textId="77777777" w:rsidR="00F4638F" w:rsidRPr="00F4638F" w:rsidRDefault="00F4638F" w:rsidP="00F4638F">
      <w:pPr>
        <w:pStyle w:val="Heading2"/>
        <w:bidi/>
      </w:pPr>
    </w:p>
    <w:p w14:paraId="6B570ECF" w14:textId="77777777" w:rsidR="00F4638F" w:rsidRPr="00F4638F" w:rsidRDefault="00F4638F" w:rsidP="00F4638F">
      <w:pPr>
        <w:pStyle w:val="Heading2"/>
        <w:bidi/>
      </w:pPr>
      <w:r w:rsidRPr="00F4638F">
        <w:t>Completed</w:t>
      </w:r>
    </w:p>
    <w:p w14:paraId="05E00EF8" w14:textId="77777777" w:rsidR="00F4638F" w:rsidRPr="00F4638F" w:rsidRDefault="00F4638F" w:rsidP="00F4638F">
      <w:pPr>
        <w:pStyle w:val="Heading2"/>
        <w:bidi/>
      </w:pPr>
      <w:r w:rsidRPr="00F4638F">
        <w:pict w14:anchorId="6278C619">
          <v:rect id="_x0000_i2248" style="width:0;height:1.5pt" o:hralign="center" o:hrstd="t" o:hr="t" fillcolor="#a0a0a0" stroked="f"/>
        </w:pict>
      </w:r>
    </w:p>
    <w:p w14:paraId="7FAAE5A1" w14:textId="77777777" w:rsidR="00F4638F" w:rsidRPr="00F4638F" w:rsidRDefault="00F4638F" w:rsidP="00F4638F">
      <w:pPr>
        <w:pStyle w:val="Heading2"/>
        <w:bidi/>
      </w:pPr>
      <w:r w:rsidRPr="00F4638F">
        <w:t>7-6 Content Lock</w:t>
      </w:r>
    </w:p>
    <w:p w14:paraId="5A3851C4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ProgressManager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>با</w:t>
      </w:r>
      <w:r w:rsidRPr="00F4638F">
        <w:t xml:space="preserve"> </w:t>
      </w:r>
      <w:proofErr w:type="spellStart"/>
      <w:r w:rsidRPr="00F4638F">
        <w:t>ContentLockManager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>ارتباط مستقیم دارد</w:t>
      </w:r>
      <w:r w:rsidRPr="00F4638F">
        <w:t>.</w:t>
      </w:r>
    </w:p>
    <w:p w14:paraId="3DA5A4D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معماری</w:t>
      </w:r>
      <w:r w:rsidRPr="00F4638F">
        <w:t>:</w:t>
      </w:r>
    </w:p>
    <w:p w14:paraId="16B1C7BD" w14:textId="77777777" w:rsidR="00F4638F" w:rsidRPr="00F4638F" w:rsidRDefault="00F4638F" w:rsidP="00F4638F">
      <w:pPr>
        <w:pStyle w:val="Heading2"/>
        <w:bidi/>
      </w:pPr>
      <w:r w:rsidRPr="00F4638F">
        <w:t>Progress</w:t>
      </w:r>
    </w:p>
    <w:p w14:paraId="3D486C43" w14:textId="77777777" w:rsidR="00F4638F" w:rsidRPr="00F4638F" w:rsidRDefault="00F4638F" w:rsidP="00F4638F">
      <w:pPr>
        <w:pStyle w:val="Heading2"/>
        <w:bidi/>
      </w:pPr>
    </w:p>
    <w:p w14:paraId="1E6E0E93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F31D4C5" w14:textId="77777777" w:rsidR="00F4638F" w:rsidRPr="00F4638F" w:rsidRDefault="00F4638F" w:rsidP="00F4638F">
      <w:pPr>
        <w:pStyle w:val="Heading2"/>
        <w:bidi/>
      </w:pPr>
    </w:p>
    <w:p w14:paraId="35BC92B0" w14:textId="77777777" w:rsidR="00F4638F" w:rsidRPr="00F4638F" w:rsidRDefault="00F4638F" w:rsidP="00F4638F">
      <w:pPr>
        <w:pStyle w:val="Heading2"/>
        <w:bidi/>
      </w:pPr>
      <w:r w:rsidRPr="00F4638F">
        <w:t>Content Lock</w:t>
      </w:r>
    </w:p>
    <w:p w14:paraId="1E542D00" w14:textId="77777777" w:rsidR="00F4638F" w:rsidRPr="00F4638F" w:rsidRDefault="00F4638F" w:rsidP="00F4638F">
      <w:pPr>
        <w:pStyle w:val="Heading2"/>
        <w:bidi/>
      </w:pPr>
    </w:p>
    <w:p w14:paraId="1E4F224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CE2F05B" w14:textId="77777777" w:rsidR="00F4638F" w:rsidRPr="00F4638F" w:rsidRDefault="00F4638F" w:rsidP="00F4638F">
      <w:pPr>
        <w:pStyle w:val="Heading2"/>
        <w:bidi/>
      </w:pPr>
    </w:p>
    <w:p w14:paraId="092BC8D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باز شدن فعالیت بعدی</w:t>
      </w:r>
    </w:p>
    <w:p w14:paraId="6FC4F4FC" w14:textId="77777777" w:rsidR="00F4638F" w:rsidRPr="00F4638F" w:rsidRDefault="00F4638F" w:rsidP="00F4638F">
      <w:pPr>
        <w:pStyle w:val="Heading2"/>
        <w:bidi/>
      </w:pPr>
      <w:r w:rsidRPr="00F4638F">
        <w:pict w14:anchorId="4E5493CF">
          <v:rect id="_x0000_i2249" style="width:0;height:1.5pt" o:hralign="center" o:hrstd="t" o:hr="t" fillcolor="#a0a0a0" stroked="f"/>
        </w:pict>
      </w:r>
    </w:p>
    <w:p w14:paraId="71F764A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3ADE27E0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EvenOdd</w:t>
      </w:r>
      <w:proofErr w:type="spellEnd"/>
    </w:p>
    <w:p w14:paraId="77AC8CEB" w14:textId="77777777" w:rsidR="00F4638F" w:rsidRPr="00F4638F" w:rsidRDefault="00F4638F" w:rsidP="00F4638F">
      <w:pPr>
        <w:pStyle w:val="Heading2"/>
        <w:bidi/>
      </w:pPr>
    </w:p>
    <w:p w14:paraId="31A71DB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32ACEC3" w14:textId="77777777" w:rsidR="00F4638F" w:rsidRPr="00F4638F" w:rsidRDefault="00F4638F" w:rsidP="00F4638F">
      <w:pPr>
        <w:pStyle w:val="Heading2"/>
        <w:bidi/>
      </w:pPr>
    </w:p>
    <w:p w14:paraId="4C4B0946" w14:textId="77777777" w:rsidR="00F4638F" w:rsidRPr="00F4638F" w:rsidRDefault="00F4638F" w:rsidP="00F4638F">
      <w:pPr>
        <w:pStyle w:val="Heading2"/>
        <w:bidi/>
      </w:pPr>
      <w:r w:rsidRPr="00F4638F">
        <w:t>Completed</w:t>
      </w:r>
    </w:p>
    <w:p w14:paraId="75AF94C6" w14:textId="77777777" w:rsidR="00F4638F" w:rsidRPr="00F4638F" w:rsidRDefault="00F4638F" w:rsidP="00F4638F">
      <w:pPr>
        <w:pStyle w:val="Heading2"/>
        <w:bidi/>
      </w:pPr>
    </w:p>
    <w:p w14:paraId="6BEB61A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00ED322" w14:textId="77777777" w:rsidR="00F4638F" w:rsidRPr="00F4638F" w:rsidRDefault="00F4638F" w:rsidP="00F4638F">
      <w:pPr>
        <w:pStyle w:val="Heading2"/>
        <w:bidi/>
      </w:pPr>
    </w:p>
    <w:p w14:paraId="13C69C7E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MemoryDemo</w:t>
      </w:r>
      <w:proofErr w:type="spellEnd"/>
    </w:p>
    <w:p w14:paraId="456E38C8" w14:textId="77777777" w:rsidR="00F4638F" w:rsidRPr="00F4638F" w:rsidRDefault="00F4638F" w:rsidP="00F4638F">
      <w:pPr>
        <w:pStyle w:val="Heading2"/>
        <w:bidi/>
      </w:pPr>
    </w:p>
    <w:p w14:paraId="30853489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13D4A7C" w14:textId="77777777" w:rsidR="00F4638F" w:rsidRPr="00F4638F" w:rsidRDefault="00F4638F" w:rsidP="00F4638F">
      <w:pPr>
        <w:pStyle w:val="Heading2"/>
        <w:bidi/>
      </w:pPr>
    </w:p>
    <w:p w14:paraId="275F1AF0" w14:textId="77777777" w:rsidR="00F4638F" w:rsidRPr="00F4638F" w:rsidRDefault="00F4638F" w:rsidP="00F4638F">
      <w:pPr>
        <w:pStyle w:val="Heading2"/>
        <w:bidi/>
      </w:pPr>
      <w:r w:rsidRPr="00F4638F">
        <w:t>Unlocked</w:t>
      </w:r>
    </w:p>
    <w:p w14:paraId="0699434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همان ساختاری است که اکنون در پروژه فعال شده است</w:t>
      </w:r>
      <w:r w:rsidRPr="00F4638F">
        <w:t>.</w:t>
      </w:r>
    </w:p>
    <w:p w14:paraId="40B5E054" w14:textId="77777777" w:rsidR="00F4638F" w:rsidRPr="00F4638F" w:rsidRDefault="00F4638F" w:rsidP="00F4638F">
      <w:pPr>
        <w:pStyle w:val="Heading2"/>
        <w:bidi/>
      </w:pPr>
      <w:r w:rsidRPr="00F4638F">
        <w:pict w14:anchorId="1DB7472A">
          <v:rect id="_x0000_i2250" style="width:0;height:1.5pt" o:hralign="center" o:hrstd="t" o:hr="t" fillcolor="#a0a0a0" stroked="f"/>
        </w:pict>
      </w:r>
    </w:p>
    <w:p w14:paraId="1C6BD231" w14:textId="77777777" w:rsidR="00F4638F" w:rsidRPr="00F4638F" w:rsidRDefault="00F4638F" w:rsidP="00F4638F">
      <w:pPr>
        <w:pStyle w:val="Heading2"/>
        <w:bidi/>
      </w:pPr>
      <w:r w:rsidRPr="00F4638F">
        <w:t xml:space="preserve">7-7 </w:t>
      </w:r>
      <w:r w:rsidRPr="00F4638F">
        <w:rPr>
          <w:rtl/>
          <w:lang w:bidi="fa-IR"/>
        </w:rPr>
        <w:t>درصد پیشرفت</w:t>
      </w:r>
    </w:p>
    <w:p w14:paraId="6F6B718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برای هر بخش درصد پیشرفت جداگانه محاسبه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07EF05B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  <w:r w:rsidRPr="00F4638F">
        <w:t>:</w:t>
      </w:r>
    </w:p>
    <w:p w14:paraId="77BADD7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ریاضی</w:t>
      </w:r>
    </w:p>
    <w:p w14:paraId="56CF5A4D" w14:textId="77777777" w:rsidR="00F4638F" w:rsidRPr="00F4638F" w:rsidRDefault="00F4638F" w:rsidP="00F4638F">
      <w:pPr>
        <w:pStyle w:val="Heading2"/>
        <w:bidi/>
      </w:pPr>
    </w:p>
    <w:p w14:paraId="6BC812D0" w14:textId="77777777" w:rsidR="00F4638F" w:rsidRPr="00F4638F" w:rsidRDefault="00F4638F" w:rsidP="00F4638F">
      <w:pPr>
        <w:pStyle w:val="Heading2"/>
        <w:bidi/>
      </w:pPr>
      <w:r w:rsidRPr="00F4638F">
        <w:t>65%</w:t>
      </w:r>
    </w:p>
    <w:p w14:paraId="7586A36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یا</w:t>
      </w:r>
    </w:p>
    <w:p w14:paraId="4937B1B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پایه ششم</w:t>
      </w:r>
    </w:p>
    <w:p w14:paraId="78A9605D" w14:textId="77777777" w:rsidR="00F4638F" w:rsidRPr="00F4638F" w:rsidRDefault="00F4638F" w:rsidP="00F4638F">
      <w:pPr>
        <w:pStyle w:val="Heading2"/>
        <w:bidi/>
      </w:pPr>
    </w:p>
    <w:p w14:paraId="14E2DA68" w14:textId="77777777" w:rsidR="00F4638F" w:rsidRPr="00F4638F" w:rsidRDefault="00F4638F" w:rsidP="00F4638F">
      <w:pPr>
        <w:pStyle w:val="Heading2"/>
        <w:bidi/>
      </w:pPr>
      <w:r w:rsidRPr="00F4638F">
        <w:t>42%</w:t>
      </w:r>
    </w:p>
    <w:p w14:paraId="5DE17CC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یا</w:t>
      </w:r>
    </w:p>
    <w:p w14:paraId="2E7BE21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کل برنامه</w:t>
      </w:r>
    </w:p>
    <w:p w14:paraId="619C5381" w14:textId="77777777" w:rsidR="00F4638F" w:rsidRPr="00F4638F" w:rsidRDefault="00F4638F" w:rsidP="00F4638F">
      <w:pPr>
        <w:pStyle w:val="Heading2"/>
        <w:bidi/>
      </w:pPr>
    </w:p>
    <w:p w14:paraId="453C77F2" w14:textId="77777777" w:rsidR="00F4638F" w:rsidRPr="00F4638F" w:rsidRDefault="00F4638F" w:rsidP="00F4638F">
      <w:pPr>
        <w:pStyle w:val="Heading2"/>
        <w:bidi/>
      </w:pPr>
      <w:r w:rsidRPr="00F4638F">
        <w:t>18%</w:t>
      </w:r>
    </w:p>
    <w:p w14:paraId="3BD250F6" w14:textId="77777777" w:rsidR="00F4638F" w:rsidRPr="00F4638F" w:rsidRDefault="00F4638F" w:rsidP="00F4638F">
      <w:pPr>
        <w:pStyle w:val="Heading2"/>
        <w:bidi/>
      </w:pPr>
      <w:r w:rsidRPr="00F4638F">
        <w:pict w14:anchorId="1B31DD5E">
          <v:rect id="_x0000_i2251" style="width:0;height:1.5pt" o:hralign="center" o:hrstd="t" o:hr="t" fillcolor="#a0a0a0" stroked="f"/>
        </w:pict>
      </w:r>
    </w:p>
    <w:p w14:paraId="0E78C33D" w14:textId="77777777" w:rsidR="00F4638F" w:rsidRPr="00F4638F" w:rsidRDefault="00F4638F" w:rsidP="00F4638F">
      <w:pPr>
        <w:pStyle w:val="Heading2"/>
        <w:bidi/>
      </w:pPr>
      <w:r w:rsidRPr="00F4638F">
        <w:t xml:space="preserve">7-8 </w:t>
      </w:r>
      <w:r w:rsidRPr="00F4638F">
        <w:rPr>
          <w:rtl/>
          <w:lang w:bidi="fa-IR"/>
        </w:rPr>
        <w:t>محاسبه درصد</w:t>
      </w:r>
    </w:p>
    <w:p w14:paraId="49E6B4C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فرمول پایه</w:t>
      </w:r>
      <w:r w:rsidRPr="00F4638F">
        <w:t>:</w:t>
      </w:r>
    </w:p>
    <w:p w14:paraId="32B22A48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فعالیت‌های</w:t>
      </w:r>
      <w:proofErr w:type="spellEnd"/>
      <w:r w:rsidRPr="00F4638F">
        <w:rPr>
          <w:rtl/>
          <w:lang w:bidi="fa-IR"/>
        </w:rPr>
        <w:t xml:space="preserve"> تکمیل شده</w:t>
      </w:r>
    </w:p>
    <w:p w14:paraId="780CECE3" w14:textId="77777777" w:rsidR="00F4638F" w:rsidRPr="00F4638F" w:rsidRDefault="00F4638F" w:rsidP="00F4638F">
      <w:pPr>
        <w:pStyle w:val="Heading2"/>
        <w:bidi/>
      </w:pPr>
    </w:p>
    <w:p w14:paraId="22E8AD6A" w14:textId="77777777" w:rsidR="00F4638F" w:rsidRPr="00F4638F" w:rsidRDefault="00F4638F" w:rsidP="00F4638F">
      <w:pPr>
        <w:pStyle w:val="Heading2"/>
        <w:bidi/>
      </w:pPr>
      <w:r w:rsidRPr="00F4638F">
        <w:t>÷</w:t>
      </w:r>
    </w:p>
    <w:p w14:paraId="5351732E" w14:textId="77777777" w:rsidR="00F4638F" w:rsidRPr="00F4638F" w:rsidRDefault="00F4638F" w:rsidP="00F4638F">
      <w:pPr>
        <w:pStyle w:val="Heading2"/>
        <w:bidi/>
      </w:pPr>
    </w:p>
    <w:p w14:paraId="76BC83F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کل </w:t>
      </w:r>
      <w:proofErr w:type="spellStart"/>
      <w:r w:rsidRPr="00F4638F">
        <w:rPr>
          <w:rtl/>
          <w:lang w:bidi="fa-IR"/>
        </w:rPr>
        <w:t>فعالیت‌ها</w:t>
      </w:r>
      <w:proofErr w:type="spellEnd"/>
    </w:p>
    <w:p w14:paraId="391FE69C" w14:textId="77777777" w:rsidR="00F4638F" w:rsidRPr="00F4638F" w:rsidRDefault="00F4638F" w:rsidP="00F4638F">
      <w:pPr>
        <w:pStyle w:val="Heading2"/>
        <w:bidi/>
      </w:pPr>
    </w:p>
    <w:p w14:paraId="17DED1F4" w14:textId="77777777" w:rsidR="00F4638F" w:rsidRPr="00F4638F" w:rsidRDefault="00F4638F" w:rsidP="00F4638F">
      <w:pPr>
        <w:pStyle w:val="Heading2"/>
        <w:bidi/>
      </w:pPr>
      <w:r w:rsidRPr="00F4638F">
        <w:t>×</w:t>
      </w:r>
    </w:p>
    <w:p w14:paraId="5A294AF7" w14:textId="77777777" w:rsidR="00F4638F" w:rsidRPr="00F4638F" w:rsidRDefault="00F4638F" w:rsidP="00F4638F">
      <w:pPr>
        <w:pStyle w:val="Heading2"/>
        <w:bidi/>
      </w:pPr>
    </w:p>
    <w:p w14:paraId="7D2DD0F3" w14:textId="77777777" w:rsidR="00F4638F" w:rsidRPr="00F4638F" w:rsidRDefault="00F4638F" w:rsidP="00F4638F">
      <w:pPr>
        <w:pStyle w:val="Heading2"/>
        <w:bidi/>
      </w:pPr>
      <w:r w:rsidRPr="00F4638F">
        <w:t>100</w:t>
      </w:r>
    </w:p>
    <w:p w14:paraId="61B5F7B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وزن </w:t>
      </w:r>
      <w:proofErr w:type="spellStart"/>
      <w:r w:rsidRPr="00F4638F">
        <w:rPr>
          <w:rtl/>
          <w:lang w:bidi="fa-IR"/>
        </w:rPr>
        <w:t>فعالیت‌ها</w:t>
      </w:r>
      <w:proofErr w:type="spellEnd"/>
      <w:r w:rsidRPr="00F4638F">
        <w:rPr>
          <w:rtl/>
          <w:lang w:bidi="fa-IR"/>
        </w:rPr>
        <w:t xml:space="preserve"> نیز در محاسبه لحاظ خواهد شد</w:t>
      </w:r>
      <w:r w:rsidRPr="00F4638F">
        <w:t>.</w:t>
      </w:r>
    </w:p>
    <w:p w14:paraId="1CECB74B" w14:textId="77777777" w:rsidR="00F4638F" w:rsidRPr="00F4638F" w:rsidRDefault="00F4638F" w:rsidP="00F4638F">
      <w:pPr>
        <w:pStyle w:val="Heading2"/>
        <w:bidi/>
      </w:pPr>
      <w:r w:rsidRPr="00F4638F">
        <w:pict w14:anchorId="63062115">
          <v:rect id="_x0000_i2252" style="width:0;height:1.5pt" o:hralign="center" o:hrstd="t" o:hr="t" fillcolor="#a0a0a0" stroked="f"/>
        </w:pict>
      </w:r>
    </w:p>
    <w:p w14:paraId="4040783C" w14:textId="77777777" w:rsidR="00F4638F" w:rsidRPr="00F4638F" w:rsidRDefault="00F4638F" w:rsidP="00F4638F">
      <w:pPr>
        <w:pStyle w:val="Heading2"/>
        <w:bidi/>
      </w:pPr>
      <w:r w:rsidRPr="00F4638F">
        <w:t xml:space="preserve">7-9 </w:t>
      </w:r>
      <w:r w:rsidRPr="00F4638F">
        <w:rPr>
          <w:rtl/>
          <w:lang w:bidi="fa-IR"/>
        </w:rPr>
        <w:t>آخرین فعالیت</w:t>
      </w:r>
    </w:p>
    <w:p w14:paraId="04517449" w14:textId="77777777" w:rsidR="00F4638F" w:rsidRPr="00F4638F" w:rsidRDefault="00F4638F" w:rsidP="00F4638F">
      <w:pPr>
        <w:pStyle w:val="Heading2"/>
        <w:bidi/>
      </w:pPr>
      <w:r w:rsidRPr="00F4638F">
        <w:t xml:space="preserve">Progress </w:t>
      </w:r>
      <w:r w:rsidRPr="00F4638F">
        <w:rPr>
          <w:rtl/>
          <w:lang w:bidi="fa-IR"/>
        </w:rPr>
        <w:t xml:space="preserve">همیشه آخرین فعالیت اجرا شده را ذخیره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43E6C9D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07DB3014" w14:textId="77777777" w:rsidR="00F4638F" w:rsidRPr="00F4638F" w:rsidRDefault="00F4638F" w:rsidP="00F4638F">
      <w:pPr>
        <w:pStyle w:val="Heading2"/>
        <w:bidi/>
      </w:pPr>
      <w:r w:rsidRPr="00F4638F">
        <w:t>Grade6</w:t>
      </w:r>
    </w:p>
    <w:p w14:paraId="7ED02E5A" w14:textId="77777777" w:rsidR="00F4638F" w:rsidRPr="00F4638F" w:rsidRDefault="00F4638F" w:rsidP="00F4638F">
      <w:pPr>
        <w:pStyle w:val="Heading2"/>
        <w:bidi/>
      </w:pPr>
    </w:p>
    <w:p w14:paraId="138F30A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74A372E" w14:textId="77777777" w:rsidR="00F4638F" w:rsidRPr="00F4638F" w:rsidRDefault="00F4638F" w:rsidP="00F4638F">
      <w:pPr>
        <w:pStyle w:val="Heading2"/>
        <w:bidi/>
      </w:pPr>
    </w:p>
    <w:p w14:paraId="7533C89C" w14:textId="77777777" w:rsidR="00F4638F" w:rsidRPr="00F4638F" w:rsidRDefault="00F4638F" w:rsidP="00F4638F">
      <w:pPr>
        <w:pStyle w:val="Heading2"/>
        <w:bidi/>
      </w:pPr>
      <w:r w:rsidRPr="00F4638F">
        <w:t>Math</w:t>
      </w:r>
    </w:p>
    <w:p w14:paraId="5EA3EDE6" w14:textId="77777777" w:rsidR="00F4638F" w:rsidRPr="00F4638F" w:rsidRDefault="00F4638F" w:rsidP="00F4638F">
      <w:pPr>
        <w:pStyle w:val="Heading2"/>
        <w:bidi/>
      </w:pPr>
    </w:p>
    <w:p w14:paraId="51EA79AE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B4ADBFB" w14:textId="77777777" w:rsidR="00F4638F" w:rsidRPr="00F4638F" w:rsidRDefault="00F4638F" w:rsidP="00F4638F">
      <w:pPr>
        <w:pStyle w:val="Heading2"/>
        <w:bidi/>
      </w:pPr>
    </w:p>
    <w:p w14:paraId="71E608DE" w14:textId="77777777" w:rsidR="00F4638F" w:rsidRPr="00F4638F" w:rsidRDefault="00F4638F" w:rsidP="00F4638F">
      <w:pPr>
        <w:pStyle w:val="Heading2"/>
        <w:bidi/>
      </w:pPr>
      <w:r w:rsidRPr="00F4638F">
        <w:t>Chapter1</w:t>
      </w:r>
    </w:p>
    <w:p w14:paraId="20EF20F0" w14:textId="77777777" w:rsidR="00F4638F" w:rsidRPr="00F4638F" w:rsidRDefault="00F4638F" w:rsidP="00F4638F">
      <w:pPr>
        <w:pStyle w:val="Heading2"/>
        <w:bidi/>
      </w:pPr>
    </w:p>
    <w:p w14:paraId="10CF6D6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0A5F16D" w14:textId="77777777" w:rsidR="00F4638F" w:rsidRPr="00F4638F" w:rsidRDefault="00F4638F" w:rsidP="00F4638F">
      <w:pPr>
        <w:pStyle w:val="Heading2"/>
        <w:bidi/>
      </w:pPr>
    </w:p>
    <w:p w14:paraId="792B9B9D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MemoryDemo</w:t>
      </w:r>
      <w:proofErr w:type="spellEnd"/>
    </w:p>
    <w:p w14:paraId="18FDDF0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ورود بعدی، برنامه </w:t>
      </w:r>
      <w:proofErr w:type="spellStart"/>
      <w:r w:rsidRPr="00F4638F">
        <w:rPr>
          <w:rtl/>
          <w:lang w:bidi="fa-IR"/>
        </w:rPr>
        <w:t>می‌تواند</w:t>
      </w:r>
      <w:proofErr w:type="spellEnd"/>
      <w:r w:rsidRPr="00F4638F">
        <w:rPr>
          <w:rtl/>
          <w:lang w:bidi="fa-IR"/>
        </w:rPr>
        <w:t xml:space="preserve"> ادامه مسیر را پیشنهاد دهد</w:t>
      </w:r>
      <w:r w:rsidRPr="00F4638F">
        <w:t>.</w:t>
      </w:r>
    </w:p>
    <w:p w14:paraId="5E61103D" w14:textId="77777777" w:rsidR="00F4638F" w:rsidRPr="00F4638F" w:rsidRDefault="00F4638F" w:rsidP="00F4638F">
      <w:pPr>
        <w:pStyle w:val="Heading2"/>
        <w:bidi/>
      </w:pPr>
      <w:r w:rsidRPr="00F4638F">
        <w:pict w14:anchorId="7D301CD5">
          <v:rect id="_x0000_i2253" style="width:0;height:1.5pt" o:hralign="center" o:hrstd="t" o:hr="t" fillcolor="#a0a0a0" stroked="f"/>
        </w:pict>
      </w:r>
    </w:p>
    <w:p w14:paraId="4CB8DD0F" w14:textId="77777777" w:rsidR="00F4638F" w:rsidRPr="00F4638F" w:rsidRDefault="00F4638F" w:rsidP="00F4638F">
      <w:pPr>
        <w:pStyle w:val="Heading2"/>
        <w:bidi/>
      </w:pPr>
      <w:r w:rsidRPr="00F4638F">
        <w:t xml:space="preserve">7-10 </w:t>
      </w:r>
      <w:r w:rsidRPr="00F4638F">
        <w:rPr>
          <w:rtl/>
          <w:lang w:bidi="fa-IR"/>
        </w:rPr>
        <w:t>ادامه آموزش</w:t>
      </w:r>
    </w:p>
    <w:p w14:paraId="6B056DA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صفحه</w:t>
      </w:r>
      <w:r w:rsidRPr="00F4638F">
        <w:t xml:space="preserve"> Home </w:t>
      </w:r>
      <w:proofErr w:type="spellStart"/>
      <w:r w:rsidRPr="00F4638F">
        <w:rPr>
          <w:rtl/>
          <w:lang w:bidi="fa-IR"/>
        </w:rPr>
        <w:t>دکمه‌ای</w:t>
      </w:r>
      <w:proofErr w:type="spellEnd"/>
      <w:r w:rsidRPr="00F4638F">
        <w:rPr>
          <w:rtl/>
          <w:lang w:bidi="fa-IR"/>
        </w:rPr>
        <w:t xml:space="preserve"> وجود خواهد داشت</w:t>
      </w:r>
      <w:r w:rsidRPr="00F4638F">
        <w:t>:</w:t>
      </w:r>
    </w:p>
    <w:p w14:paraId="4A4D6EE6" w14:textId="77777777" w:rsidR="00F4638F" w:rsidRPr="00F4638F" w:rsidRDefault="00F4638F" w:rsidP="00F4638F">
      <w:pPr>
        <w:pStyle w:val="Heading2"/>
        <w:bidi/>
      </w:pPr>
      <w:r w:rsidRPr="00F4638F">
        <w:rPr>
          <w:rFonts w:ascii="Cambria Math" w:hAnsi="Cambria Math" w:cs="Cambria Math"/>
        </w:rPr>
        <w:t>▶</w:t>
      </w:r>
      <w:r w:rsidRPr="00F4638F">
        <w:t xml:space="preserve"> </w:t>
      </w:r>
      <w:r w:rsidRPr="00F4638F">
        <w:rPr>
          <w:rtl/>
          <w:lang w:bidi="fa-IR"/>
        </w:rPr>
        <w:t>ادامه آموزش</w:t>
      </w:r>
    </w:p>
    <w:p w14:paraId="17A43A8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که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را مستقیماً به آخرین فعالیت یا فعالیت پیشنهادی هدایت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1265559C" w14:textId="77777777" w:rsidR="00F4638F" w:rsidRPr="00F4638F" w:rsidRDefault="00F4638F" w:rsidP="00F4638F">
      <w:pPr>
        <w:pStyle w:val="Heading2"/>
        <w:bidi/>
      </w:pPr>
      <w:r w:rsidRPr="00F4638F">
        <w:pict w14:anchorId="39CF2166">
          <v:rect id="_x0000_i2254" style="width:0;height:1.5pt" o:hralign="center" o:hrstd="t" o:hr="t" fillcolor="#a0a0a0" stroked="f"/>
        </w:pict>
      </w:r>
    </w:p>
    <w:p w14:paraId="549206FB" w14:textId="77777777" w:rsidR="00F4638F" w:rsidRPr="00F4638F" w:rsidRDefault="00F4638F" w:rsidP="00F4638F">
      <w:pPr>
        <w:pStyle w:val="Heading2"/>
        <w:bidi/>
      </w:pPr>
      <w:r w:rsidRPr="00F4638F">
        <w:t xml:space="preserve">7-11 </w:t>
      </w:r>
      <w:r w:rsidRPr="00F4638F">
        <w:rPr>
          <w:rtl/>
          <w:lang w:bidi="fa-IR"/>
        </w:rPr>
        <w:t>پیشنهاد فعالیت بعدی</w:t>
      </w:r>
    </w:p>
    <w:p w14:paraId="0122A5B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پس از پایان هر فعالیت، سیستم بررسی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:</w:t>
      </w:r>
    </w:p>
    <w:p w14:paraId="293B87B0" w14:textId="77777777" w:rsidR="00F4638F" w:rsidRPr="00F4638F" w:rsidRDefault="00F4638F" w:rsidP="00F4638F">
      <w:pPr>
        <w:pStyle w:val="Heading2"/>
        <w:numPr>
          <w:ilvl w:val="0"/>
          <w:numId w:val="53"/>
        </w:numPr>
        <w:bidi/>
      </w:pPr>
      <w:r w:rsidRPr="00F4638F">
        <w:rPr>
          <w:rtl/>
          <w:lang w:bidi="fa-IR"/>
        </w:rPr>
        <w:t>آیا فعالیت بعدی باز شده است؟</w:t>
      </w:r>
    </w:p>
    <w:p w14:paraId="6BD14599" w14:textId="77777777" w:rsidR="00F4638F" w:rsidRPr="00F4638F" w:rsidRDefault="00F4638F" w:rsidP="00F4638F">
      <w:pPr>
        <w:pStyle w:val="Heading2"/>
        <w:numPr>
          <w:ilvl w:val="0"/>
          <w:numId w:val="53"/>
        </w:numPr>
        <w:bidi/>
      </w:pPr>
      <w:r w:rsidRPr="00F4638F">
        <w:rPr>
          <w:rtl/>
          <w:lang w:bidi="fa-IR"/>
        </w:rPr>
        <w:t>آیا فصل به پایان رسیده است؟</w:t>
      </w:r>
    </w:p>
    <w:p w14:paraId="5668020B" w14:textId="77777777" w:rsidR="00F4638F" w:rsidRPr="00F4638F" w:rsidRDefault="00F4638F" w:rsidP="00F4638F">
      <w:pPr>
        <w:pStyle w:val="Heading2"/>
        <w:numPr>
          <w:ilvl w:val="0"/>
          <w:numId w:val="53"/>
        </w:numPr>
        <w:bidi/>
      </w:pPr>
      <w:r w:rsidRPr="00F4638F">
        <w:rPr>
          <w:rtl/>
          <w:lang w:bidi="fa-IR"/>
        </w:rPr>
        <w:t>آیا نیاز به مرور وجود دارد؟</w:t>
      </w:r>
    </w:p>
    <w:p w14:paraId="6F23412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بر این اساس، پیشنهاد مناسب نمایش داده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36884BB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25CE7D2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پیشنهاد امروز</w:t>
      </w:r>
    </w:p>
    <w:p w14:paraId="7DA540A6" w14:textId="77777777" w:rsidR="00F4638F" w:rsidRPr="00F4638F" w:rsidRDefault="00F4638F" w:rsidP="00F4638F">
      <w:pPr>
        <w:pStyle w:val="Heading2"/>
        <w:bidi/>
      </w:pPr>
    </w:p>
    <w:p w14:paraId="47AE129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C0B4506" w14:textId="77777777" w:rsidR="00F4638F" w:rsidRPr="00F4638F" w:rsidRDefault="00F4638F" w:rsidP="00F4638F">
      <w:pPr>
        <w:pStyle w:val="Heading2"/>
        <w:bidi/>
      </w:pPr>
    </w:p>
    <w:p w14:paraId="5763FD2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حافظه تصویری</w:t>
      </w:r>
    </w:p>
    <w:p w14:paraId="31F39251" w14:textId="77777777" w:rsidR="00F4638F" w:rsidRPr="00F4638F" w:rsidRDefault="00F4638F" w:rsidP="00F4638F">
      <w:pPr>
        <w:pStyle w:val="Heading2"/>
        <w:bidi/>
      </w:pPr>
      <w:r w:rsidRPr="00F4638F">
        <w:pict w14:anchorId="5A411002">
          <v:rect id="_x0000_i2255" style="width:0;height:1.5pt" o:hralign="center" o:hrstd="t" o:hr="t" fillcolor="#a0a0a0" stroked="f"/>
        </w:pict>
      </w:r>
    </w:p>
    <w:p w14:paraId="6840FC66" w14:textId="77777777" w:rsidR="00F4638F" w:rsidRPr="00F4638F" w:rsidRDefault="00F4638F" w:rsidP="00F4638F">
      <w:pPr>
        <w:pStyle w:val="Heading2"/>
        <w:bidi/>
      </w:pPr>
      <w:r w:rsidRPr="00F4638F">
        <w:t xml:space="preserve">7-12 </w:t>
      </w:r>
      <w:r w:rsidRPr="00F4638F">
        <w:rPr>
          <w:rtl/>
          <w:lang w:bidi="fa-IR"/>
        </w:rPr>
        <w:t>ارتباط با</w:t>
      </w:r>
      <w:r w:rsidRPr="00F4638F">
        <w:t xml:space="preserve"> Dashboard</w:t>
      </w:r>
    </w:p>
    <w:p w14:paraId="201FC021" w14:textId="77777777" w:rsidR="00F4638F" w:rsidRPr="00F4638F" w:rsidRDefault="00F4638F" w:rsidP="00F4638F">
      <w:pPr>
        <w:pStyle w:val="Heading2"/>
        <w:bidi/>
      </w:pPr>
      <w:r w:rsidRPr="00F4638F">
        <w:t xml:space="preserve">Dashboard </w:t>
      </w:r>
      <w:r w:rsidRPr="00F4638F">
        <w:rPr>
          <w:rtl/>
          <w:lang w:bidi="fa-IR"/>
        </w:rPr>
        <w:t xml:space="preserve">فقط خلاصه پیشرفت را نمایش </w:t>
      </w:r>
      <w:proofErr w:type="spellStart"/>
      <w:r w:rsidRPr="00F4638F">
        <w:rPr>
          <w:rtl/>
          <w:lang w:bidi="fa-IR"/>
        </w:rPr>
        <w:t>می‌دهد</w:t>
      </w:r>
      <w:proofErr w:type="spellEnd"/>
      <w:r w:rsidRPr="00F4638F">
        <w:t>.</w:t>
      </w:r>
    </w:p>
    <w:p w14:paraId="7D1A7B1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7BF2128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پیشرفت پایه</w:t>
      </w:r>
    </w:p>
    <w:p w14:paraId="10BD9CCA" w14:textId="77777777" w:rsidR="00F4638F" w:rsidRPr="00F4638F" w:rsidRDefault="00F4638F" w:rsidP="00F4638F">
      <w:pPr>
        <w:pStyle w:val="Heading2"/>
        <w:bidi/>
      </w:pPr>
    </w:p>
    <w:p w14:paraId="55349978" w14:textId="77777777" w:rsidR="00F4638F" w:rsidRPr="00F4638F" w:rsidRDefault="00F4638F" w:rsidP="00F4638F">
      <w:pPr>
        <w:pStyle w:val="Heading2"/>
        <w:bidi/>
      </w:pPr>
      <w:r w:rsidRPr="00F4638F">
        <w:t>62%</w:t>
      </w:r>
    </w:p>
    <w:p w14:paraId="5DF07140" w14:textId="77777777" w:rsidR="00F4638F" w:rsidRPr="00F4638F" w:rsidRDefault="00F4638F" w:rsidP="00F4638F">
      <w:pPr>
        <w:pStyle w:val="Heading2"/>
        <w:bidi/>
      </w:pPr>
    </w:p>
    <w:p w14:paraId="6C358A3A" w14:textId="77777777" w:rsidR="00F4638F" w:rsidRPr="00F4638F" w:rsidRDefault="00F4638F" w:rsidP="00F4638F">
      <w:pPr>
        <w:pStyle w:val="Heading2"/>
        <w:bidi/>
      </w:pPr>
      <w:r w:rsidRPr="00F4638F">
        <w:t>---------------</w:t>
      </w:r>
    </w:p>
    <w:p w14:paraId="5D04B513" w14:textId="77777777" w:rsidR="00F4638F" w:rsidRPr="00F4638F" w:rsidRDefault="00F4638F" w:rsidP="00F4638F">
      <w:pPr>
        <w:pStyle w:val="Heading2"/>
        <w:bidi/>
      </w:pPr>
    </w:p>
    <w:p w14:paraId="18A38A3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آخرین فعالیت</w:t>
      </w:r>
    </w:p>
    <w:p w14:paraId="54FA6AE6" w14:textId="77777777" w:rsidR="00F4638F" w:rsidRPr="00F4638F" w:rsidRDefault="00F4638F" w:rsidP="00F4638F">
      <w:pPr>
        <w:pStyle w:val="Heading2"/>
        <w:bidi/>
      </w:pPr>
    </w:p>
    <w:p w14:paraId="25E3CA41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MemoryDemo</w:t>
      </w:r>
      <w:proofErr w:type="spellEnd"/>
    </w:p>
    <w:p w14:paraId="2ED2EB24" w14:textId="77777777" w:rsidR="00F4638F" w:rsidRPr="00F4638F" w:rsidRDefault="00F4638F" w:rsidP="00F4638F">
      <w:pPr>
        <w:pStyle w:val="Heading2"/>
        <w:bidi/>
      </w:pPr>
    </w:p>
    <w:p w14:paraId="6C93A183" w14:textId="77777777" w:rsidR="00F4638F" w:rsidRPr="00F4638F" w:rsidRDefault="00F4638F" w:rsidP="00F4638F">
      <w:pPr>
        <w:pStyle w:val="Heading2"/>
        <w:bidi/>
      </w:pPr>
      <w:r w:rsidRPr="00F4638F">
        <w:t>---------------</w:t>
      </w:r>
    </w:p>
    <w:p w14:paraId="76A80BD5" w14:textId="77777777" w:rsidR="00F4638F" w:rsidRPr="00F4638F" w:rsidRDefault="00F4638F" w:rsidP="00F4638F">
      <w:pPr>
        <w:pStyle w:val="Heading2"/>
        <w:bidi/>
      </w:pPr>
    </w:p>
    <w:p w14:paraId="27DAE44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فعالیت پیشنهادی</w:t>
      </w:r>
    </w:p>
    <w:p w14:paraId="1374B2BE" w14:textId="77777777" w:rsidR="00F4638F" w:rsidRPr="00F4638F" w:rsidRDefault="00F4638F" w:rsidP="00F4638F">
      <w:pPr>
        <w:pStyle w:val="Heading2"/>
        <w:bidi/>
      </w:pPr>
    </w:p>
    <w:p w14:paraId="7EF9DDEA" w14:textId="77777777" w:rsidR="00F4638F" w:rsidRPr="00F4638F" w:rsidRDefault="00F4638F" w:rsidP="00F4638F">
      <w:pPr>
        <w:pStyle w:val="Heading2"/>
        <w:bidi/>
      </w:pPr>
      <w:r w:rsidRPr="00F4638F">
        <w:t>Puzzle</w:t>
      </w:r>
    </w:p>
    <w:p w14:paraId="52C3515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جزئیات کامل در صفحه</w:t>
      </w:r>
      <w:r w:rsidRPr="00F4638F">
        <w:t xml:space="preserve"> Reports </w:t>
      </w:r>
      <w:r w:rsidRPr="00F4638F">
        <w:rPr>
          <w:rtl/>
          <w:lang w:bidi="fa-IR"/>
        </w:rPr>
        <w:t>یا</w:t>
      </w:r>
      <w:r w:rsidRPr="00F4638F">
        <w:t xml:space="preserve"> Progress </w:t>
      </w:r>
      <w:r w:rsidRPr="00F4638F">
        <w:rPr>
          <w:rtl/>
          <w:lang w:bidi="fa-IR"/>
        </w:rPr>
        <w:t>نمایش داده خواهد شد</w:t>
      </w:r>
      <w:r w:rsidRPr="00F4638F">
        <w:t>.</w:t>
      </w:r>
    </w:p>
    <w:p w14:paraId="2A156AA0" w14:textId="77777777" w:rsidR="00F4638F" w:rsidRPr="00F4638F" w:rsidRDefault="00F4638F" w:rsidP="00F4638F">
      <w:pPr>
        <w:pStyle w:val="Heading2"/>
        <w:bidi/>
      </w:pPr>
      <w:r w:rsidRPr="00F4638F">
        <w:pict w14:anchorId="0D100149">
          <v:rect id="_x0000_i2256" style="width:0;height:1.5pt" o:hralign="center" o:hrstd="t" o:hr="t" fillcolor="#a0a0a0" stroked="f"/>
        </w:pict>
      </w:r>
    </w:p>
    <w:p w14:paraId="12A8500C" w14:textId="77777777" w:rsidR="00F4638F" w:rsidRPr="00F4638F" w:rsidRDefault="00F4638F" w:rsidP="00F4638F">
      <w:pPr>
        <w:pStyle w:val="Heading2"/>
        <w:bidi/>
      </w:pPr>
      <w:r w:rsidRPr="00F4638F">
        <w:t xml:space="preserve">7-13 </w:t>
      </w:r>
      <w:r w:rsidRPr="00F4638F">
        <w:rPr>
          <w:rtl/>
          <w:lang w:bidi="fa-IR"/>
        </w:rPr>
        <w:t>ارتباط با پروفایل</w:t>
      </w:r>
    </w:p>
    <w:p w14:paraId="5E13A09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 اطلاعات پیشرفت متعلق به پروفایل فعال است</w:t>
      </w:r>
      <w:r w:rsidRPr="00F4638F">
        <w:t>.</w:t>
      </w:r>
    </w:p>
    <w:p w14:paraId="3205B972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20A82168" w14:textId="77777777" w:rsidR="00F4638F" w:rsidRPr="00F4638F" w:rsidRDefault="00F4638F" w:rsidP="00F4638F">
      <w:pPr>
        <w:pStyle w:val="Heading2"/>
        <w:bidi/>
      </w:pPr>
    </w:p>
    <w:p w14:paraId="6D16683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FA84911" w14:textId="77777777" w:rsidR="00F4638F" w:rsidRPr="00F4638F" w:rsidRDefault="00F4638F" w:rsidP="00F4638F">
      <w:pPr>
        <w:pStyle w:val="Heading2"/>
        <w:bidi/>
      </w:pPr>
    </w:p>
    <w:p w14:paraId="4607D13D" w14:textId="77777777" w:rsidR="00F4638F" w:rsidRPr="00F4638F" w:rsidRDefault="00F4638F" w:rsidP="00F4638F">
      <w:pPr>
        <w:pStyle w:val="Heading2"/>
        <w:bidi/>
      </w:pPr>
      <w:r w:rsidRPr="00F4638F">
        <w:t>Progress</w:t>
      </w:r>
    </w:p>
    <w:p w14:paraId="34F2F69D" w14:textId="77777777" w:rsidR="00F4638F" w:rsidRPr="00F4638F" w:rsidRDefault="00F4638F" w:rsidP="00F4638F">
      <w:pPr>
        <w:pStyle w:val="Heading2"/>
        <w:bidi/>
      </w:pPr>
    </w:p>
    <w:p w14:paraId="67EBBCA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9B02CED" w14:textId="77777777" w:rsidR="00F4638F" w:rsidRPr="00F4638F" w:rsidRDefault="00F4638F" w:rsidP="00F4638F">
      <w:pPr>
        <w:pStyle w:val="Heading2"/>
        <w:bidi/>
      </w:pPr>
    </w:p>
    <w:p w14:paraId="56B86207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7A958FE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 تغییر کاربر، پیشرفت نیز تغییر خواهد کرد</w:t>
      </w:r>
      <w:r w:rsidRPr="00F4638F">
        <w:t>.</w:t>
      </w:r>
    </w:p>
    <w:p w14:paraId="56BE0680" w14:textId="77777777" w:rsidR="00F4638F" w:rsidRPr="00F4638F" w:rsidRDefault="00F4638F" w:rsidP="00F4638F">
      <w:pPr>
        <w:pStyle w:val="Heading2"/>
        <w:bidi/>
      </w:pPr>
      <w:r w:rsidRPr="00F4638F">
        <w:pict w14:anchorId="3A0DF7DB">
          <v:rect id="_x0000_i2257" style="width:0;height:1.5pt" o:hralign="center" o:hrstd="t" o:hr="t" fillcolor="#a0a0a0" stroked="f"/>
        </w:pict>
      </w:r>
    </w:p>
    <w:p w14:paraId="530C5343" w14:textId="77777777" w:rsidR="00F4638F" w:rsidRPr="00F4638F" w:rsidRDefault="00F4638F" w:rsidP="00F4638F">
      <w:pPr>
        <w:pStyle w:val="Heading2"/>
        <w:bidi/>
      </w:pPr>
      <w:r w:rsidRPr="00F4638F">
        <w:t xml:space="preserve">7-14 </w:t>
      </w:r>
      <w:r w:rsidRPr="00F4638F">
        <w:rPr>
          <w:rtl/>
          <w:lang w:bidi="fa-IR"/>
        </w:rPr>
        <w:t>ارتباط با</w:t>
      </w:r>
      <w:r w:rsidRPr="00F4638F">
        <w:t xml:space="preserve"> Statistics</w:t>
      </w:r>
    </w:p>
    <w:p w14:paraId="1AE3075C" w14:textId="77777777" w:rsidR="00F4638F" w:rsidRPr="00F4638F" w:rsidRDefault="00F4638F" w:rsidP="00F4638F">
      <w:pPr>
        <w:pStyle w:val="Heading2"/>
        <w:bidi/>
      </w:pPr>
      <w:r w:rsidRPr="00F4638F">
        <w:t xml:space="preserve">Progress </w:t>
      </w:r>
      <w:r w:rsidRPr="00F4638F">
        <w:rPr>
          <w:rtl/>
          <w:lang w:bidi="fa-IR"/>
        </w:rPr>
        <w:t>و</w:t>
      </w:r>
      <w:r w:rsidRPr="00F4638F">
        <w:t xml:space="preserve"> Statistics </w:t>
      </w:r>
      <w:r w:rsidRPr="00F4638F">
        <w:rPr>
          <w:rtl/>
          <w:lang w:bidi="fa-IR"/>
        </w:rPr>
        <w:t>به یکدیگر وابسته نیستند</w:t>
      </w:r>
      <w:r w:rsidRPr="00F4638F">
        <w:t>.</w:t>
      </w:r>
    </w:p>
    <w:p w14:paraId="129E1BF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56A43191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ممکن است</w:t>
      </w:r>
      <w:r w:rsidRPr="00F4638F">
        <w:t>:</w:t>
      </w:r>
    </w:p>
    <w:p w14:paraId="740E6928" w14:textId="77777777" w:rsidR="00F4638F" w:rsidRPr="00F4638F" w:rsidRDefault="00F4638F" w:rsidP="00F4638F">
      <w:pPr>
        <w:pStyle w:val="Heading2"/>
        <w:bidi/>
      </w:pPr>
      <w:r w:rsidRPr="00F4638F">
        <w:t>Score</w:t>
      </w:r>
    </w:p>
    <w:p w14:paraId="67E5096E" w14:textId="77777777" w:rsidR="00F4638F" w:rsidRPr="00F4638F" w:rsidRDefault="00F4638F" w:rsidP="00F4638F">
      <w:pPr>
        <w:pStyle w:val="Heading2"/>
        <w:bidi/>
      </w:pPr>
    </w:p>
    <w:p w14:paraId="58A7C25C" w14:textId="77777777" w:rsidR="00F4638F" w:rsidRPr="00F4638F" w:rsidRDefault="00F4638F" w:rsidP="00F4638F">
      <w:pPr>
        <w:pStyle w:val="Heading2"/>
        <w:bidi/>
      </w:pPr>
      <w:r w:rsidRPr="00F4638F">
        <w:t>100</w:t>
      </w:r>
    </w:p>
    <w:p w14:paraId="36D837D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اما هنوز فصل را کامل نکرده باشد</w:t>
      </w:r>
      <w:r w:rsidRPr="00F4638F">
        <w:t>.</w:t>
      </w:r>
    </w:p>
    <w:p w14:paraId="1FE3D71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یا</w:t>
      </w:r>
      <w:r w:rsidRPr="00F4638F">
        <w:t>:</w:t>
      </w:r>
    </w:p>
    <w:p w14:paraId="02BFD4AB" w14:textId="77777777" w:rsidR="00F4638F" w:rsidRPr="00F4638F" w:rsidRDefault="00F4638F" w:rsidP="00F4638F">
      <w:pPr>
        <w:pStyle w:val="Heading2"/>
        <w:bidi/>
      </w:pPr>
      <w:r w:rsidRPr="00F4638F">
        <w:t>Progress</w:t>
      </w:r>
    </w:p>
    <w:p w14:paraId="144E5DE5" w14:textId="77777777" w:rsidR="00F4638F" w:rsidRPr="00F4638F" w:rsidRDefault="00F4638F" w:rsidP="00F4638F">
      <w:pPr>
        <w:pStyle w:val="Heading2"/>
        <w:bidi/>
      </w:pPr>
    </w:p>
    <w:p w14:paraId="1D74CF65" w14:textId="77777777" w:rsidR="00F4638F" w:rsidRPr="00F4638F" w:rsidRDefault="00F4638F" w:rsidP="00F4638F">
      <w:pPr>
        <w:pStyle w:val="Heading2"/>
        <w:bidi/>
      </w:pPr>
      <w:r w:rsidRPr="00F4638F">
        <w:t>100%</w:t>
      </w:r>
    </w:p>
    <w:p w14:paraId="25451ED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ولی میانگین امتیاز او پایین باشد</w:t>
      </w:r>
      <w:r w:rsidRPr="00F4638F">
        <w:t>.</w:t>
      </w:r>
    </w:p>
    <w:p w14:paraId="67BC42EA" w14:textId="77777777" w:rsidR="00F4638F" w:rsidRPr="00F4638F" w:rsidRDefault="00F4638F" w:rsidP="00F4638F">
      <w:pPr>
        <w:pStyle w:val="Heading2"/>
        <w:bidi/>
      </w:pPr>
      <w:r w:rsidRPr="00F4638F">
        <w:pict w14:anchorId="44EA5816">
          <v:rect id="_x0000_i2258" style="width:0;height:1.5pt" o:hralign="center" o:hrstd="t" o:hr="t" fillcolor="#a0a0a0" stroked="f"/>
        </w:pict>
      </w:r>
    </w:p>
    <w:p w14:paraId="3C60090A" w14:textId="77777777" w:rsidR="00F4638F" w:rsidRPr="00F4638F" w:rsidRDefault="00F4638F" w:rsidP="00F4638F">
      <w:pPr>
        <w:pStyle w:val="Heading2"/>
        <w:bidi/>
      </w:pPr>
      <w:r w:rsidRPr="00F4638F">
        <w:t xml:space="preserve">7-15 </w:t>
      </w:r>
      <w:r w:rsidRPr="00F4638F">
        <w:rPr>
          <w:rtl/>
          <w:lang w:bidi="fa-IR"/>
        </w:rPr>
        <w:t xml:space="preserve">ساختار </w:t>
      </w:r>
      <w:proofErr w:type="spellStart"/>
      <w:r w:rsidRPr="00F4638F">
        <w:rPr>
          <w:rtl/>
          <w:lang w:bidi="fa-IR"/>
        </w:rPr>
        <w:t>فایل‌ها</w:t>
      </w:r>
      <w:proofErr w:type="spellEnd"/>
    </w:p>
    <w:p w14:paraId="4B478C0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معماری پیشنهادی</w:t>
      </w:r>
      <w:r w:rsidRPr="00F4638F">
        <w:t>:</w:t>
      </w:r>
    </w:p>
    <w:p w14:paraId="12D43972" w14:textId="77777777" w:rsidR="00F4638F" w:rsidRPr="00F4638F" w:rsidRDefault="00F4638F" w:rsidP="00F4638F">
      <w:pPr>
        <w:pStyle w:val="Heading2"/>
        <w:bidi/>
      </w:pPr>
      <w:r w:rsidRPr="00F4638F">
        <w:t>engine/</w:t>
      </w:r>
    </w:p>
    <w:p w14:paraId="72AC8DC6" w14:textId="77777777" w:rsidR="00F4638F" w:rsidRPr="00F4638F" w:rsidRDefault="00F4638F" w:rsidP="00F4638F">
      <w:pPr>
        <w:pStyle w:val="Heading2"/>
        <w:bidi/>
      </w:pPr>
    </w:p>
    <w:p w14:paraId="60C7CA15" w14:textId="77777777" w:rsidR="00F4638F" w:rsidRPr="00F4638F" w:rsidRDefault="00F4638F" w:rsidP="00F4638F">
      <w:pPr>
        <w:pStyle w:val="Heading2"/>
        <w:bidi/>
      </w:pPr>
      <w:r w:rsidRPr="00F4638F">
        <w:t>└── progress/</w:t>
      </w:r>
    </w:p>
    <w:p w14:paraId="6BA069DC" w14:textId="77777777" w:rsidR="00F4638F" w:rsidRPr="00F4638F" w:rsidRDefault="00F4638F" w:rsidP="00F4638F">
      <w:pPr>
        <w:pStyle w:val="Heading2"/>
        <w:bidi/>
      </w:pPr>
    </w:p>
    <w:p w14:paraId="0409FBC9" w14:textId="77777777" w:rsidR="00F4638F" w:rsidRPr="00F4638F" w:rsidRDefault="00F4638F" w:rsidP="00F4638F">
      <w:pPr>
        <w:pStyle w:val="Heading2"/>
        <w:bidi/>
      </w:pPr>
      <w:r w:rsidRPr="00F4638F">
        <w:t xml:space="preserve">    progressTracker.js</w:t>
      </w:r>
    </w:p>
    <w:p w14:paraId="0E0D0000" w14:textId="77777777" w:rsidR="00F4638F" w:rsidRPr="00F4638F" w:rsidRDefault="00F4638F" w:rsidP="00F4638F">
      <w:pPr>
        <w:pStyle w:val="Heading2"/>
        <w:bidi/>
      </w:pPr>
    </w:p>
    <w:p w14:paraId="23C5B966" w14:textId="77777777" w:rsidR="00F4638F" w:rsidRPr="00F4638F" w:rsidRDefault="00F4638F" w:rsidP="00F4638F">
      <w:pPr>
        <w:pStyle w:val="Heading2"/>
        <w:bidi/>
      </w:pPr>
      <w:r w:rsidRPr="00F4638F">
        <w:t>engine/</w:t>
      </w:r>
    </w:p>
    <w:p w14:paraId="736636C6" w14:textId="77777777" w:rsidR="00F4638F" w:rsidRPr="00F4638F" w:rsidRDefault="00F4638F" w:rsidP="00F4638F">
      <w:pPr>
        <w:pStyle w:val="Heading2"/>
        <w:bidi/>
      </w:pPr>
    </w:p>
    <w:p w14:paraId="33503707" w14:textId="77777777" w:rsidR="00F4638F" w:rsidRPr="00F4638F" w:rsidRDefault="00F4638F" w:rsidP="00F4638F">
      <w:pPr>
        <w:pStyle w:val="Heading2"/>
        <w:bidi/>
      </w:pPr>
      <w:r w:rsidRPr="00F4638F">
        <w:t>└── core/</w:t>
      </w:r>
    </w:p>
    <w:p w14:paraId="275BCD01" w14:textId="77777777" w:rsidR="00F4638F" w:rsidRPr="00F4638F" w:rsidRDefault="00F4638F" w:rsidP="00F4638F">
      <w:pPr>
        <w:pStyle w:val="Heading2"/>
        <w:bidi/>
      </w:pPr>
    </w:p>
    <w:p w14:paraId="07D46174" w14:textId="77777777" w:rsidR="00F4638F" w:rsidRPr="00F4638F" w:rsidRDefault="00F4638F" w:rsidP="00F4638F">
      <w:pPr>
        <w:pStyle w:val="Heading2"/>
        <w:bidi/>
      </w:pPr>
      <w:r w:rsidRPr="00F4638F">
        <w:t xml:space="preserve">    progressManager.js</w:t>
      </w:r>
    </w:p>
    <w:p w14:paraId="79AB5A8E" w14:textId="77777777" w:rsidR="00F4638F" w:rsidRPr="00F4638F" w:rsidRDefault="00F4638F" w:rsidP="00F4638F">
      <w:pPr>
        <w:pStyle w:val="Heading2"/>
        <w:bidi/>
      </w:pPr>
    </w:p>
    <w:p w14:paraId="3DBDFB5D" w14:textId="77777777" w:rsidR="00F4638F" w:rsidRPr="00F4638F" w:rsidRDefault="00F4638F" w:rsidP="00F4638F">
      <w:pPr>
        <w:pStyle w:val="Heading2"/>
        <w:bidi/>
      </w:pPr>
      <w:r w:rsidRPr="00F4638F">
        <w:t xml:space="preserve">    contentLockManager.js</w:t>
      </w:r>
    </w:p>
    <w:p w14:paraId="3C60E95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آینده </w:t>
      </w:r>
      <w:proofErr w:type="spellStart"/>
      <w:r w:rsidRPr="00F4638F">
        <w:rPr>
          <w:rtl/>
          <w:lang w:bidi="fa-IR"/>
        </w:rPr>
        <w:t>فایل‌های</w:t>
      </w:r>
      <w:proofErr w:type="spellEnd"/>
      <w:r w:rsidRPr="00F4638F">
        <w:rPr>
          <w:rtl/>
          <w:lang w:bidi="fa-IR"/>
        </w:rPr>
        <w:t xml:space="preserve"> زیر نیز قابل اضافه شدن هستند</w:t>
      </w:r>
      <w:r w:rsidRPr="00F4638F">
        <w:t>:</w:t>
      </w:r>
    </w:p>
    <w:p w14:paraId="6CE47E2D" w14:textId="77777777" w:rsidR="00F4638F" w:rsidRPr="00F4638F" w:rsidRDefault="00F4638F" w:rsidP="00F4638F">
      <w:pPr>
        <w:pStyle w:val="Heading2"/>
        <w:bidi/>
      </w:pPr>
      <w:r w:rsidRPr="00F4638F">
        <w:t>progressCalculator.js</w:t>
      </w:r>
    </w:p>
    <w:p w14:paraId="14C980CE" w14:textId="77777777" w:rsidR="00F4638F" w:rsidRPr="00F4638F" w:rsidRDefault="00F4638F" w:rsidP="00F4638F">
      <w:pPr>
        <w:pStyle w:val="Heading2"/>
        <w:bidi/>
      </w:pPr>
    </w:p>
    <w:p w14:paraId="115F2D70" w14:textId="77777777" w:rsidR="00F4638F" w:rsidRPr="00F4638F" w:rsidRDefault="00F4638F" w:rsidP="00F4638F">
      <w:pPr>
        <w:pStyle w:val="Heading2"/>
        <w:bidi/>
      </w:pPr>
      <w:r w:rsidRPr="00F4638F">
        <w:t>learningPathManager.js</w:t>
      </w:r>
    </w:p>
    <w:p w14:paraId="0B5EE9EC" w14:textId="77777777" w:rsidR="00F4638F" w:rsidRPr="00F4638F" w:rsidRDefault="00F4638F" w:rsidP="00F4638F">
      <w:pPr>
        <w:pStyle w:val="Heading2"/>
        <w:bidi/>
      </w:pPr>
    </w:p>
    <w:p w14:paraId="5340BA1B" w14:textId="77777777" w:rsidR="00F4638F" w:rsidRPr="00F4638F" w:rsidRDefault="00F4638F" w:rsidP="00F4638F">
      <w:pPr>
        <w:pStyle w:val="Heading2"/>
        <w:bidi/>
      </w:pPr>
      <w:r w:rsidRPr="00F4638F">
        <w:t>recommendationManager.js</w:t>
      </w:r>
    </w:p>
    <w:p w14:paraId="7530809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بدون نیاز به تغییر معماری فعلی</w:t>
      </w:r>
      <w:r w:rsidRPr="00F4638F">
        <w:t>.</w:t>
      </w:r>
    </w:p>
    <w:p w14:paraId="60C0FD96" w14:textId="77777777" w:rsidR="00F4638F" w:rsidRPr="00F4638F" w:rsidRDefault="00F4638F" w:rsidP="00F4638F">
      <w:pPr>
        <w:pStyle w:val="Heading2"/>
        <w:bidi/>
      </w:pPr>
      <w:r w:rsidRPr="00F4638F">
        <w:pict w14:anchorId="6D42216D">
          <v:rect id="_x0000_i2259" style="width:0;height:1.5pt" o:hralign="center" o:hrstd="t" o:hr="t" fillcolor="#a0a0a0" stroked="f"/>
        </w:pict>
      </w:r>
    </w:p>
    <w:p w14:paraId="66CD4546" w14:textId="77777777" w:rsidR="00F4638F" w:rsidRPr="00F4638F" w:rsidRDefault="00F4638F" w:rsidP="00F4638F">
      <w:pPr>
        <w:pStyle w:val="Heading2"/>
        <w:bidi/>
      </w:pPr>
      <w:r w:rsidRPr="00F4638F">
        <w:t xml:space="preserve">7-16 </w:t>
      </w:r>
      <w:r w:rsidRPr="00F4638F">
        <w:rPr>
          <w:rtl/>
          <w:lang w:bidi="fa-IR"/>
        </w:rPr>
        <w:t>آینده سیستم</w:t>
      </w:r>
    </w:p>
    <w:p w14:paraId="6BE769D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</w:t>
      </w:r>
      <w:proofErr w:type="spellStart"/>
      <w:r w:rsidRPr="00F4638F">
        <w:rPr>
          <w:rtl/>
          <w:lang w:bidi="fa-IR"/>
        </w:rPr>
        <w:t>قابلیت‌های</w:t>
      </w:r>
      <w:proofErr w:type="spellEnd"/>
      <w:r w:rsidRPr="00F4638F">
        <w:rPr>
          <w:rtl/>
          <w:lang w:bidi="fa-IR"/>
        </w:rPr>
        <w:t xml:space="preserve"> زیر به سیستم پیشرفت اضافه خواهند شد</w:t>
      </w:r>
      <w:r w:rsidRPr="00F4638F">
        <w:t>:</w:t>
      </w:r>
    </w:p>
    <w:p w14:paraId="27D44E06" w14:textId="77777777" w:rsidR="00F4638F" w:rsidRPr="00F4638F" w:rsidRDefault="00F4638F" w:rsidP="00F4638F">
      <w:pPr>
        <w:pStyle w:val="Heading2"/>
        <w:numPr>
          <w:ilvl w:val="0"/>
          <w:numId w:val="54"/>
        </w:numPr>
        <w:bidi/>
      </w:pPr>
      <w:r w:rsidRPr="00F4638F">
        <w:rPr>
          <w:rtl/>
          <w:lang w:bidi="fa-IR"/>
        </w:rPr>
        <w:t>مسیر یادگیری هوشمند</w:t>
      </w:r>
    </w:p>
    <w:p w14:paraId="16C20BD5" w14:textId="77777777" w:rsidR="00F4638F" w:rsidRPr="00F4638F" w:rsidRDefault="00F4638F" w:rsidP="00F4638F">
      <w:pPr>
        <w:pStyle w:val="Heading2"/>
        <w:numPr>
          <w:ilvl w:val="0"/>
          <w:numId w:val="54"/>
        </w:numPr>
        <w:bidi/>
      </w:pPr>
      <w:r w:rsidRPr="00F4638F">
        <w:rPr>
          <w:rtl/>
          <w:lang w:bidi="fa-IR"/>
        </w:rPr>
        <w:t>پیشنهاد مرور درس</w:t>
      </w:r>
    </w:p>
    <w:p w14:paraId="2D4CA114" w14:textId="77777777" w:rsidR="00F4638F" w:rsidRPr="00F4638F" w:rsidRDefault="00F4638F" w:rsidP="00F4638F">
      <w:pPr>
        <w:pStyle w:val="Heading2"/>
        <w:numPr>
          <w:ilvl w:val="0"/>
          <w:numId w:val="54"/>
        </w:numPr>
        <w:bidi/>
      </w:pPr>
      <w:r w:rsidRPr="00F4638F">
        <w:rPr>
          <w:rtl/>
          <w:lang w:bidi="fa-IR"/>
        </w:rPr>
        <w:t>تشخیص نقاط ضعف</w:t>
      </w:r>
    </w:p>
    <w:p w14:paraId="6FCC46AB" w14:textId="77777777" w:rsidR="00F4638F" w:rsidRPr="00F4638F" w:rsidRDefault="00F4638F" w:rsidP="00F4638F">
      <w:pPr>
        <w:pStyle w:val="Heading2"/>
        <w:numPr>
          <w:ilvl w:val="0"/>
          <w:numId w:val="54"/>
        </w:numPr>
        <w:bidi/>
      </w:pPr>
      <w:r w:rsidRPr="00F4638F">
        <w:rPr>
          <w:rtl/>
          <w:lang w:bidi="fa-IR"/>
        </w:rPr>
        <w:t>پیشنهاد فعالیت متناسب با عملکرد</w:t>
      </w:r>
    </w:p>
    <w:p w14:paraId="0ABFF620" w14:textId="77777777" w:rsidR="00F4638F" w:rsidRPr="00F4638F" w:rsidRDefault="00F4638F" w:rsidP="00F4638F">
      <w:pPr>
        <w:pStyle w:val="Heading2"/>
        <w:numPr>
          <w:ilvl w:val="0"/>
          <w:numId w:val="54"/>
        </w:numPr>
        <w:bidi/>
      </w:pPr>
      <w:r w:rsidRPr="00F4638F">
        <w:rPr>
          <w:rtl/>
          <w:lang w:bidi="fa-IR"/>
        </w:rPr>
        <w:t>برنامه روزانه آموزشی</w:t>
      </w:r>
    </w:p>
    <w:p w14:paraId="0151E19A" w14:textId="77777777" w:rsidR="00F4638F" w:rsidRPr="00F4638F" w:rsidRDefault="00F4638F" w:rsidP="00F4638F">
      <w:pPr>
        <w:pStyle w:val="Heading2"/>
        <w:numPr>
          <w:ilvl w:val="0"/>
          <w:numId w:val="54"/>
        </w:numPr>
        <w:bidi/>
      </w:pPr>
      <w:proofErr w:type="spellStart"/>
      <w:r w:rsidRPr="00F4638F">
        <w:rPr>
          <w:rtl/>
          <w:lang w:bidi="fa-IR"/>
        </w:rPr>
        <w:t>مأموریت‌های</w:t>
      </w:r>
      <w:proofErr w:type="spellEnd"/>
      <w:r w:rsidRPr="00F4638F">
        <w:rPr>
          <w:rtl/>
          <w:lang w:bidi="fa-IR"/>
        </w:rPr>
        <w:t xml:space="preserve"> آموزشی</w:t>
      </w:r>
      <w:r w:rsidRPr="00F4638F">
        <w:t xml:space="preserve"> (Learning Missions)</w:t>
      </w:r>
    </w:p>
    <w:p w14:paraId="3D48785C" w14:textId="77777777" w:rsidR="00F4638F" w:rsidRPr="00F4638F" w:rsidRDefault="00F4638F" w:rsidP="00F4638F">
      <w:pPr>
        <w:pStyle w:val="Heading2"/>
        <w:bidi/>
      </w:pPr>
      <w:r w:rsidRPr="00F4638F">
        <w:pict w14:anchorId="1D093FD8">
          <v:rect id="_x0000_i2260" style="width:0;height:1.5pt" o:hralign="center" o:hrstd="t" o:hr="t" fillcolor="#a0a0a0" stroked="f"/>
        </w:pict>
      </w:r>
    </w:p>
    <w:p w14:paraId="203E29BB" w14:textId="77777777" w:rsidR="00F4638F" w:rsidRPr="00F4638F" w:rsidRDefault="00F4638F" w:rsidP="00F4638F">
      <w:pPr>
        <w:pStyle w:val="Heading2"/>
        <w:bidi/>
      </w:pPr>
      <w:r w:rsidRPr="00F4638F">
        <w:t xml:space="preserve">7-17 </w:t>
      </w:r>
      <w:r w:rsidRPr="00F4638F">
        <w:rPr>
          <w:rtl/>
          <w:lang w:bidi="fa-IR"/>
        </w:rPr>
        <w:t>قوانین معماری</w:t>
      </w:r>
    </w:p>
    <w:p w14:paraId="0BD3B4B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برای حفظ انسجام پروژه، قوانین زیر ثابت خواهند بود</w:t>
      </w:r>
      <w:r w:rsidRPr="00F4638F">
        <w:t>:</w:t>
      </w:r>
    </w:p>
    <w:p w14:paraId="53C98D47" w14:textId="77777777" w:rsidR="00F4638F" w:rsidRPr="00F4638F" w:rsidRDefault="00F4638F" w:rsidP="00F4638F">
      <w:pPr>
        <w:pStyle w:val="Heading2"/>
        <w:numPr>
          <w:ilvl w:val="0"/>
          <w:numId w:val="55"/>
        </w:numPr>
        <w:bidi/>
      </w:pPr>
      <w:r w:rsidRPr="00F4638F">
        <w:t xml:space="preserve">Progress </w:t>
      </w:r>
      <w:r w:rsidRPr="00F4638F">
        <w:rPr>
          <w:rtl/>
          <w:lang w:bidi="fa-IR"/>
        </w:rPr>
        <w:t xml:space="preserve">فقط مسیر آموزشی را مدیریت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763DB5BB" w14:textId="77777777" w:rsidR="00F4638F" w:rsidRPr="00F4638F" w:rsidRDefault="00F4638F" w:rsidP="00F4638F">
      <w:pPr>
        <w:pStyle w:val="Heading2"/>
        <w:numPr>
          <w:ilvl w:val="0"/>
          <w:numId w:val="55"/>
        </w:numPr>
        <w:bidi/>
      </w:pPr>
      <w:r w:rsidRPr="00F4638F">
        <w:t xml:space="preserve">Statistics </w:t>
      </w:r>
      <w:r w:rsidRPr="00F4638F">
        <w:rPr>
          <w:rtl/>
          <w:lang w:bidi="fa-IR"/>
        </w:rPr>
        <w:t xml:space="preserve">فقط آمار را نگهداری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3871B813" w14:textId="77777777" w:rsidR="00F4638F" w:rsidRPr="00F4638F" w:rsidRDefault="00F4638F" w:rsidP="00F4638F">
      <w:pPr>
        <w:pStyle w:val="Heading2"/>
        <w:numPr>
          <w:ilvl w:val="0"/>
          <w:numId w:val="55"/>
        </w:numPr>
        <w:bidi/>
      </w:pPr>
      <w:proofErr w:type="spellStart"/>
      <w:r w:rsidRPr="00F4638F">
        <w:t>ContentLock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فقط وضعیت قفل یا باز بودن محتوا را کنترل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7DAF9587" w14:textId="77777777" w:rsidR="00F4638F" w:rsidRPr="00F4638F" w:rsidRDefault="00F4638F" w:rsidP="00F4638F">
      <w:pPr>
        <w:pStyle w:val="Heading2"/>
        <w:numPr>
          <w:ilvl w:val="0"/>
          <w:numId w:val="55"/>
        </w:numPr>
        <w:bidi/>
      </w:pPr>
      <w:r w:rsidRPr="00F4638F">
        <w:rPr>
          <w:rtl/>
          <w:lang w:bidi="fa-IR"/>
        </w:rPr>
        <w:t>هیچ</w:t>
      </w:r>
      <w:r w:rsidRPr="00F4638F">
        <w:t xml:space="preserve"> Engine </w:t>
      </w:r>
      <w:r w:rsidRPr="00F4638F">
        <w:rPr>
          <w:rtl/>
          <w:lang w:bidi="fa-IR"/>
        </w:rPr>
        <w:t xml:space="preserve">مستقیماً وضعیت پیشرفت را تغییر </w:t>
      </w:r>
      <w:proofErr w:type="spellStart"/>
      <w:r w:rsidRPr="00F4638F">
        <w:rPr>
          <w:rtl/>
          <w:lang w:bidi="fa-IR"/>
        </w:rPr>
        <w:t>نمی‌دهد</w:t>
      </w:r>
      <w:proofErr w:type="spellEnd"/>
      <w:r w:rsidRPr="00F4638F">
        <w:t>.</w:t>
      </w:r>
    </w:p>
    <w:p w14:paraId="54085A12" w14:textId="77777777" w:rsidR="00F4638F" w:rsidRPr="00F4638F" w:rsidRDefault="00F4638F" w:rsidP="00F4638F">
      <w:pPr>
        <w:pStyle w:val="Heading2"/>
        <w:numPr>
          <w:ilvl w:val="0"/>
          <w:numId w:val="55"/>
        </w:numPr>
        <w:bidi/>
      </w:pPr>
      <w:r w:rsidRPr="00F4638F">
        <w:rPr>
          <w:rtl/>
          <w:lang w:bidi="fa-IR"/>
        </w:rPr>
        <w:t>تمام تغییرات از طریق</w:t>
      </w:r>
      <w:r w:rsidRPr="00F4638F">
        <w:t xml:space="preserve"> </w:t>
      </w:r>
      <w:proofErr w:type="spellStart"/>
      <w:r w:rsidRPr="00F4638F">
        <w:t>ProgressManager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انجام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5F745275" w14:textId="77777777" w:rsidR="00F4638F" w:rsidRPr="00F4638F" w:rsidRDefault="00F4638F" w:rsidP="00F4638F">
      <w:pPr>
        <w:pStyle w:val="Heading2"/>
        <w:numPr>
          <w:ilvl w:val="0"/>
          <w:numId w:val="55"/>
        </w:numPr>
        <w:bidi/>
      </w:pPr>
      <w:r w:rsidRPr="00F4638F">
        <w:rPr>
          <w:rtl/>
          <w:lang w:bidi="fa-IR"/>
        </w:rPr>
        <w:t xml:space="preserve">وضعیت هر فعالیت مستقل از سایر </w:t>
      </w:r>
      <w:proofErr w:type="spellStart"/>
      <w:r w:rsidRPr="00F4638F">
        <w:rPr>
          <w:rtl/>
          <w:lang w:bidi="fa-IR"/>
        </w:rPr>
        <w:t>فعالیت‌ها</w:t>
      </w:r>
      <w:proofErr w:type="spellEnd"/>
      <w:r w:rsidRPr="00F4638F">
        <w:rPr>
          <w:rtl/>
          <w:lang w:bidi="fa-IR"/>
        </w:rPr>
        <w:t xml:space="preserve"> ذخیره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0C8C3E41" w14:textId="77777777" w:rsidR="00F4638F" w:rsidRPr="00F4638F" w:rsidRDefault="00F4638F" w:rsidP="00F4638F">
      <w:pPr>
        <w:pStyle w:val="Heading2"/>
        <w:bidi/>
      </w:pPr>
      <w:r w:rsidRPr="00F4638F">
        <w:pict w14:anchorId="06E31505">
          <v:rect id="_x0000_i2261" style="width:0;height:1.5pt" o:hralign="center" o:hrstd="t" o:hr="t" fillcolor="#a0a0a0" stroked="f"/>
        </w:pict>
      </w:r>
    </w:p>
    <w:p w14:paraId="7B3CFEBA" w14:textId="77777777" w:rsidR="00F4638F" w:rsidRPr="00F4638F" w:rsidRDefault="00F4638F" w:rsidP="00F4638F">
      <w:pPr>
        <w:pStyle w:val="Heading2"/>
        <w:bidi/>
      </w:pPr>
      <w:r w:rsidRPr="00F4638F">
        <w:t xml:space="preserve">7-18 </w:t>
      </w:r>
      <w:r w:rsidRPr="00F4638F">
        <w:rPr>
          <w:rtl/>
          <w:lang w:bidi="fa-IR"/>
        </w:rPr>
        <w:t>نتیجه فصل هفتم</w:t>
      </w:r>
    </w:p>
    <w:p w14:paraId="6E0531D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 تثبیت این معماری</w:t>
      </w:r>
      <w:r w:rsidRPr="00F4638F">
        <w:t>:</w:t>
      </w:r>
    </w:p>
    <w:p w14:paraId="5855B9C7" w14:textId="77777777" w:rsidR="00F4638F" w:rsidRPr="00F4638F" w:rsidRDefault="00F4638F" w:rsidP="00F4638F">
      <w:pPr>
        <w:pStyle w:val="Heading2"/>
        <w:numPr>
          <w:ilvl w:val="0"/>
          <w:numId w:val="56"/>
        </w:numPr>
        <w:bidi/>
      </w:pPr>
      <w:r w:rsidRPr="00F4638F">
        <w:rPr>
          <w:rtl/>
          <w:lang w:bidi="fa-IR"/>
        </w:rPr>
        <w:t xml:space="preserve">مسیر آموزشی هر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به‌صورت</w:t>
      </w:r>
      <w:proofErr w:type="spellEnd"/>
      <w:r w:rsidRPr="00F4638F">
        <w:rPr>
          <w:rtl/>
          <w:lang w:bidi="fa-IR"/>
        </w:rPr>
        <w:t xml:space="preserve"> مستقل مدیریت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6BC4FBCE" w14:textId="77777777" w:rsidR="00F4638F" w:rsidRPr="00F4638F" w:rsidRDefault="00F4638F" w:rsidP="00F4638F">
      <w:pPr>
        <w:pStyle w:val="Heading2"/>
        <w:numPr>
          <w:ilvl w:val="0"/>
          <w:numId w:val="56"/>
        </w:numPr>
        <w:bidi/>
      </w:pPr>
      <w:r w:rsidRPr="00F4638F">
        <w:rPr>
          <w:rtl/>
          <w:lang w:bidi="fa-IR"/>
        </w:rPr>
        <w:t xml:space="preserve">سیستم قفل و باز شدن محتوا کاملاً </w:t>
      </w:r>
      <w:proofErr w:type="spellStart"/>
      <w:r w:rsidRPr="00F4638F">
        <w:rPr>
          <w:rtl/>
          <w:lang w:bidi="fa-IR"/>
        </w:rPr>
        <w:t>ساختاریافته</w:t>
      </w:r>
      <w:proofErr w:type="spellEnd"/>
      <w:r w:rsidRPr="00F4638F">
        <w:rPr>
          <w:rtl/>
          <w:lang w:bidi="fa-IR"/>
        </w:rPr>
        <w:t xml:space="preserve"> باقی </w:t>
      </w:r>
      <w:proofErr w:type="spellStart"/>
      <w:r w:rsidRPr="00F4638F">
        <w:rPr>
          <w:rtl/>
          <w:lang w:bidi="fa-IR"/>
        </w:rPr>
        <w:t>می‌ماند</w:t>
      </w:r>
      <w:proofErr w:type="spellEnd"/>
      <w:r w:rsidRPr="00F4638F">
        <w:t>.</w:t>
      </w:r>
    </w:p>
    <w:p w14:paraId="7EFCF8FB" w14:textId="77777777" w:rsidR="00F4638F" w:rsidRPr="00F4638F" w:rsidRDefault="00F4638F" w:rsidP="00F4638F">
      <w:pPr>
        <w:pStyle w:val="Heading2"/>
        <w:numPr>
          <w:ilvl w:val="0"/>
          <w:numId w:val="56"/>
        </w:numPr>
        <w:bidi/>
      </w:pPr>
      <w:r w:rsidRPr="00F4638F">
        <w:rPr>
          <w:rtl/>
          <w:lang w:bidi="fa-IR"/>
        </w:rPr>
        <w:t xml:space="preserve">امکان ادامه آموزش از آخرین نقطه فراهم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49E8ABCB" w14:textId="77777777" w:rsidR="00F4638F" w:rsidRPr="00F4638F" w:rsidRDefault="00F4638F" w:rsidP="00F4638F">
      <w:pPr>
        <w:pStyle w:val="Heading2"/>
        <w:numPr>
          <w:ilvl w:val="0"/>
          <w:numId w:val="56"/>
        </w:numPr>
        <w:bidi/>
      </w:pPr>
      <w:r w:rsidRPr="00F4638F">
        <w:rPr>
          <w:rtl/>
          <w:lang w:bidi="fa-IR"/>
        </w:rPr>
        <w:t>درصد پیشرفت در سطوح مختلف (فعالیت، فصل، درس، پایه و کل برنامه) قابل محاسبه خواهد بود</w:t>
      </w:r>
      <w:r w:rsidRPr="00F4638F">
        <w:t>.</w:t>
      </w:r>
    </w:p>
    <w:p w14:paraId="7E137943" w14:textId="77777777" w:rsidR="00F4638F" w:rsidRPr="00F4638F" w:rsidRDefault="00F4638F" w:rsidP="00F4638F">
      <w:pPr>
        <w:pStyle w:val="Heading2"/>
        <w:numPr>
          <w:ilvl w:val="0"/>
          <w:numId w:val="56"/>
        </w:numPr>
        <w:bidi/>
      </w:pPr>
      <w:r w:rsidRPr="00F4638F">
        <w:rPr>
          <w:rtl/>
          <w:lang w:bidi="fa-IR"/>
        </w:rPr>
        <w:t xml:space="preserve">زیرساخت لازم برای افزودن مسیر یادگیری هوشمند و پیشنهادهای آموزشی 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بدون تغییر معماری اصلی آماده است</w:t>
      </w:r>
      <w:r w:rsidRPr="00F4638F">
        <w:t>.</w:t>
      </w:r>
    </w:p>
    <w:p w14:paraId="4C1FFC78" w14:textId="77777777" w:rsidR="00F4638F" w:rsidRPr="00F4638F" w:rsidRDefault="00F4638F" w:rsidP="00F4638F">
      <w:pPr>
        <w:pStyle w:val="Heading2"/>
        <w:bidi/>
      </w:pPr>
      <w:r w:rsidRPr="00F4638F">
        <w:pict w14:anchorId="50AA023C">
          <v:rect id="_x0000_i2262" style="width:0;height:1.5pt" o:hralign="center" o:hrstd="t" o:hr="t" fillcolor="#a0a0a0" stroked="f"/>
        </w:pict>
      </w:r>
    </w:p>
    <w:p w14:paraId="02256EA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وضعیت معماری پس از فصل هفتم</w:t>
      </w:r>
    </w:p>
    <w:p w14:paraId="71119A3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تا اینجا هفت ستون اصلی معماری پروژه تثبیت </w:t>
      </w:r>
      <w:proofErr w:type="spellStart"/>
      <w:r w:rsidRPr="00F4638F">
        <w:rPr>
          <w:rtl/>
          <w:lang w:bidi="fa-IR"/>
        </w:rPr>
        <w:t>شده‌اند</w:t>
      </w:r>
      <w:proofErr w:type="spellEnd"/>
      <w:r w:rsidRPr="00F4638F">
        <w:t>:</w:t>
      </w:r>
    </w:p>
    <w:p w14:paraId="4B56CCC9" w14:textId="77777777" w:rsidR="00F4638F" w:rsidRPr="00F4638F" w:rsidRDefault="00F4638F" w:rsidP="00F4638F">
      <w:pPr>
        <w:pStyle w:val="Heading2"/>
        <w:numPr>
          <w:ilvl w:val="0"/>
          <w:numId w:val="57"/>
        </w:numPr>
        <w:bidi/>
      </w:pPr>
      <w:r w:rsidRPr="00F4638F">
        <w:rPr>
          <w:rtl/>
          <w:lang w:bidi="fa-IR"/>
        </w:rPr>
        <w:t>معماری کلان پروژه</w:t>
      </w:r>
    </w:p>
    <w:p w14:paraId="5BFB1575" w14:textId="77777777" w:rsidR="00F4638F" w:rsidRPr="00F4638F" w:rsidRDefault="00F4638F" w:rsidP="00F4638F">
      <w:pPr>
        <w:pStyle w:val="Heading2"/>
        <w:numPr>
          <w:ilvl w:val="0"/>
          <w:numId w:val="57"/>
        </w:numPr>
        <w:bidi/>
      </w:pPr>
      <w:r w:rsidRPr="00F4638F">
        <w:rPr>
          <w:rtl/>
          <w:lang w:bidi="fa-IR"/>
        </w:rPr>
        <w:t xml:space="preserve">معماری </w:t>
      </w: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آموزشی</w:t>
      </w:r>
      <w:r w:rsidRPr="00F4638F">
        <w:t xml:space="preserve"> (Engines)</w:t>
      </w:r>
    </w:p>
    <w:p w14:paraId="4A730C8F" w14:textId="77777777" w:rsidR="00F4638F" w:rsidRPr="00F4638F" w:rsidRDefault="00F4638F" w:rsidP="00F4638F">
      <w:pPr>
        <w:pStyle w:val="Heading2"/>
        <w:numPr>
          <w:ilvl w:val="0"/>
          <w:numId w:val="57"/>
        </w:numPr>
        <w:bidi/>
      </w:pPr>
      <w:r w:rsidRPr="00F4638F">
        <w:rPr>
          <w:rtl/>
          <w:lang w:bidi="fa-IR"/>
        </w:rPr>
        <w:t>معماری داده و مدیریت محتوا</w:t>
      </w:r>
    </w:p>
    <w:p w14:paraId="3AB5A8BC" w14:textId="77777777" w:rsidR="00F4638F" w:rsidRPr="00F4638F" w:rsidRDefault="00F4638F" w:rsidP="00F4638F">
      <w:pPr>
        <w:pStyle w:val="Heading2"/>
        <w:numPr>
          <w:ilvl w:val="0"/>
          <w:numId w:val="57"/>
        </w:numPr>
        <w:bidi/>
      </w:pPr>
      <w:r w:rsidRPr="00F4638F">
        <w:rPr>
          <w:rtl/>
          <w:lang w:bidi="fa-IR"/>
        </w:rPr>
        <w:t>معماری رابط کاربری</w:t>
      </w:r>
      <w:r w:rsidRPr="00F4638F">
        <w:t xml:space="preserve"> (UI)</w:t>
      </w:r>
    </w:p>
    <w:p w14:paraId="66170584" w14:textId="77777777" w:rsidR="00F4638F" w:rsidRPr="00F4638F" w:rsidRDefault="00F4638F" w:rsidP="00F4638F">
      <w:pPr>
        <w:pStyle w:val="Heading2"/>
        <w:numPr>
          <w:ilvl w:val="0"/>
          <w:numId w:val="57"/>
        </w:numPr>
        <w:bidi/>
      </w:pPr>
      <w:r w:rsidRPr="00F4638F">
        <w:rPr>
          <w:rtl/>
          <w:lang w:bidi="fa-IR"/>
        </w:rPr>
        <w:t xml:space="preserve">معماری </w:t>
      </w:r>
      <w:proofErr w:type="spellStart"/>
      <w:r w:rsidRPr="00F4638F">
        <w:rPr>
          <w:rtl/>
          <w:lang w:bidi="fa-IR"/>
        </w:rPr>
        <w:t>ناوبری</w:t>
      </w:r>
      <w:proofErr w:type="spellEnd"/>
      <w:r w:rsidRPr="00F4638F">
        <w:t xml:space="preserve"> (Navigation)</w:t>
      </w:r>
    </w:p>
    <w:p w14:paraId="1C3B9543" w14:textId="77777777" w:rsidR="00F4638F" w:rsidRPr="00F4638F" w:rsidRDefault="00F4638F" w:rsidP="00F4638F">
      <w:pPr>
        <w:pStyle w:val="Heading2"/>
        <w:numPr>
          <w:ilvl w:val="0"/>
          <w:numId w:val="57"/>
        </w:numPr>
        <w:bidi/>
      </w:pPr>
      <w:r w:rsidRPr="00F4638F">
        <w:rPr>
          <w:rtl/>
          <w:lang w:bidi="fa-IR"/>
        </w:rPr>
        <w:t>معماری کاربران و پروفایل</w:t>
      </w:r>
    </w:p>
    <w:p w14:paraId="34D9EBEE" w14:textId="77777777" w:rsidR="00F4638F" w:rsidRPr="00F4638F" w:rsidRDefault="00F4638F" w:rsidP="00F4638F">
      <w:pPr>
        <w:pStyle w:val="Heading2"/>
        <w:numPr>
          <w:ilvl w:val="0"/>
          <w:numId w:val="57"/>
        </w:numPr>
        <w:bidi/>
      </w:pPr>
      <w:r w:rsidRPr="00F4638F">
        <w:rPr>
          <w:rtl/>
          <w:lang w:bidi="fa-IR"/>
        </w:rPr>
        <w:t>معماری پیشرفت آموزشی</w:t>
      </w:r>
      <w:r w:rsidRPr="00F4638F">
        <w:t xml:space="preserve"> (Learning Progress)</w:t>
      </w:r>
    </w:p>
    <w:p w14:paraId="273CD2F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ترتیب منطقی است و با ساختار فعلی پروژه نیز </w:t>
      </w:r>
      <w:proofErr w:type="spellStart"/>
      <w:r w:rsidRPr="00F4638F">
        <w:rPr>
          <w:rtl/>
          <w:lang w:bidi="fa-IR"/>
        </w:rPr>
        <w:t>هم‌راستا</w:t>
      </w:r>
      <w:proofErr w:type="spellEnd"/>
      <w:r w:rsidRPr="00F4638F">
        <w:rPr>
          <w:rtl/>
          <w:lang w:bidi="fa-IR"/>
        </w:rPr>
        <w:t xml:space="preserve"> باقی </w:t>
      </w:r>
      <w:proofErr w:type="spellStart"/>
      <w:r w:rsidRPr="00F4638F">
        <w:rPr>
          <w:rtl/>
          <w:lang w:bidi="fa-IR"/>
        </w:rPr>
        <w:t>می‌ماند</w:t>
      </w:r>
      <w:proofErr w:type="spellEnd"/>
      <w:r w:rsidRPr="00F4638F">
        <w:t>.</w:t>
      </w:r>
    </w:p>
    <w:p w14:paraId="4C69A583" w14:textId="77777777" w:rsidR="000444B1" w:rsidRDefault="00000000" w:rsidP="00F4638F">
      <w:pPr>
        <w:pStyle w:val="Heading2"/>
        <w:bidi/>
      </w:pPr>
      <w:proofErr w:type="spellStart"/>
      <w:r>
        <w:t>فصل</w:t>
      </w:r>
      <w:proofErr w:type="spellEnd"/>
      <w:r>
        <w:t xml:space="preserve"> 8</w:t>
      </w:r>
    </w:p>
    <w:p w14:paraId="6CD9FB1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فصل ۸ — معماری سیستم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t xml:space="preserve"> (Achievements Architecture)</w:t>
      </w:r>
    </w:p>
    <w:p w14:paraId="0183207E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v2.0</w:t>
      </w:r>
    </w:p>
    <w:p w14:paraId="1E82219F" w14:textId="77777777" w:rsidR="00F4638F" w:rsidRPr="00F4638F" w:rsidRDefault="00F4638F" w:rsidP="00F4638F">
      <w:pPr>
        <w:pStyle w:val="Heading2"/>
        <w:bidi/>
      </w:pPr>
      <w:r w:rsidRPr="00F4638F">
        <w:pict w14:anchorId="2525541F">
          <v:rect id="_x0000_i2445" style="width:0;height:1.5pt" o:hralign="center" o:hrstd="t" o:hr="t" fillcolor="#a0a0a0" stroked="f"/>
        </w:pict>
      </w:r>
    </w:p>
    <w:p w14:paraId="01508BCF" w14:textId="77777777" w:rsidR="00F4638F" w:rsidRPr="00F4638F" w:rsidRDefault="00F4638F" w:rsidP="00F4638F">
      <w:pPr>
        <w:pStyle w:val="Heading2"/>
        <w:bidi/>
      </w:pPr>
      <w:r w:rsidRPr="00F4638F">
        <w:t xml:space="preserve">8-1 </w:t>
      </w:r>
      <w:r w:rsidRPr="00F4638F">
        <w:rPr>
          <w:rtl/>
          <w:lang w:bidi="fa-IR"/>
        </w:rPr>
        <w:t xml:space="preserve">هدف سیستم </w:t>
      </w: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0A10484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سیستم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t xml:space="preserve"> (Achievements System) </w:t>
      </w:r>
      <w:r w:rsidRPr="00F4638F">
        <w:rPr>
          <w:rtl/>
          <w:lang w:bidi="fa-IR"/>
        </w:rPr>
        <w:t xml:space="preserve">برای ایجاد انگیزه، استمرار یادگیری و تشویق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طراحی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2DB16CE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هدف این سیستم صرفاً دادن مدال نیست؛ بلکه ایجاد یک تجربه آموزشی </w:t>
      </w:r>
      <w:proofErr w:type="spellStart"/>
      <w:r w:rsidRPr="00F4638F">
        <w:rPr>
          <w:rtl/>
          <w:lang w:bidi="fa-IR"/>
        </w:rPr>
        <w:t>لذت‌بخش</w:t>
      </w:r>
      <w:proofErr w:type="spellEnd"/>
      <w:r w:rsidRPr="00F4638F">
        <w:rPr>
          <w:rtl/>
          <w:lang w:bidi="fa-IR"/>
        </w:rPr>
        <w:t xml:space="preserve"> است که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احساس کند با هر فعالیت در حال پیشرفت و کسب موفقیت است</w:t>
      </w:r>
      <w:r w:rsidRPr="00F4638F">
        <w:t>.</w:t>
      </w:r>
    </w:p>
    <w:p w14:paraId="0AAAA6FE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بخشی از سیستم </w:t>
      </w:r>
      <w:proofErr w:type="spellStart"/>
      <w:r w:rsidRPr="00F4638F">
        <w:rPr>
          <w:rtl/>
          <w:lang w:bidi="fa-IR"/>
        </w:rPr>
        <w:t>امتیازدهی</w:t>
      </w:r>
      <w:proofErr w:type="spellEnd"/>
      <w:r w:rsidRPr="00F4638F">
        <w:rPr>
          <w:rtl/>
          <w:lang w:bidi="fa-IR"/>
        </w:rPr>
        <w:t xml:space="preserve"> نیستند، بلکه </w:t>
      </w:r>
      <w:proofErr w:type="spellStart"/>
      <w:r w:rsidRPr="00F4638F">
        <w:rPr>
          <w:rtl/>
          <w:lang w:bidi="fa-IR"/>
        </w:rPr>
        <w:t>نشان‌دهنده</w:t>
      </w:r>
      <w:proofErr w:type="spellEnd"/>
      <w:r w:rsidRPr="00F4638F">
        <w:rPr>
          <w:rtl/>
          <w:lang w:bidi="fa-IR"/>
        </w:rPr>
        <w:t xml:space="preserve"> مسیر یادگیری و تلاش کاربر هستند</w:t>
      </w:r>
      <w:r w:rsidRPr="00F4638F">
        <w:t>.</w:t>
      </w:r>
    </w:p>
    <w:p w14:paraId="4FD51B0A" w14:textId="77777777" w:rsidR="00F4638F" w:rsidRPr="00F4638F" w:rsidRDefault="00F4638F" w:rsidP="00F4638F">
      <w:pPr>
        <w:pStyle w:val="Heading2"/>
        <w:bidi/>
      </w:pPr>
      <w:r w:rsidRPr="00F4638F">
        <w:pict w14:anchorId="2418FB7F">
          <v:rect id="_x0000_i2446" style="width:0;height:1.5pt" o:hralign="center" o:hrstd="t" o:hr="t" fillcolor="#a0a0a0" stroked="f"/>
        </w:pict>
      </w:r>
    </w:p>
    <w:p w14:paraId="3D7B3463" w14:textId="77777777" w:rsidR="00F4638F" w:rsidRPr="00F4638F" w:rsidRDefault="00F4638F" w:rsidP="00F4638F">
      <w:pPr>
        <w:pStyle w:val="Heading2"/>
        <w:bidi/>
      </w:pPr>
      <w:r w:rsidRPr="00F4638F">
        <w:t xml:space="preserve">8-2 </w:t>
      </w:r>
      <w:r w:rsidRPr="00F4638F">
        <w:rPr>
          <w:rtl/>
          <w:lang w:bidi="fa-IR"/>
        </w:rPr>
        <w:t>اهداف طراحی</w:t>
      </w:r>
    </w:p>
    <w:p w14:paraId="3A95871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سیستم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باید </w:t>
      </w:r>
      <w:proofErr w:type="spellStart"/>
      <w:r w:rsidRPr="00F4638F">
        <w:rPr>
          <w:rtl/>
          <w:lang w:bidi="fa-IR"/>
        </w:rPr>
        <w:t>ویژگی‌های</w:t>
      </w:r>
      <w:proofErr w:type="spellEnd"/>
      <w:r w:rsidRPr="00F4638F">
        <w:rPr>
          <w:rtl/>
          <w:lang w:bidi="fa-IR"/>
        </w:rPr>
        <w:t xml:space="preserve"> زیر را داشته باشد</w:t>
      </w:r>
      <w:r w:rsidRPr="00F4638F">
        <w:t>:</w:t>
      </w:r>
    </w:p>
    <w:p w14:paraId="156B6D7F" w14:textId="77777777" w:rsidR="00F4638F" w:rsidRPr="00F4638F" w:rsidRDefault="00F4638F" w:rsidP="00F4638F">
      <w:pPr>
        <w:pStyle w:val="Heading2"/>
        <w:numPr>
          <w:ilvl w:val="0"/>
          <w:numId w:val="58"/>
        </w:numPr>
        <w:bidi/>
      </w:pPr>
      <w:r w:rsidRPr="00F4638F">
        <w:rPr>
          <w:rtl/>
          <w:lang w:bidi="fa-IR"/>
        </w:rPr>
        <w:t>ایجاد انگیزه برای ادامه یادگیری</w:t>
      </w:r>
    </w:p>
    <w:p w14:paraId="55545E34" w14:textId="77777777" w:rsidR="00F4638F" w:rsidRPr="00F4638F" w:rsidRDefault="00F4638F" w:rsidP="00F4638F">
      <w:pPr>
        <w:pStyle w:val="Heading2"/>
        <w:numPr>
          <w:ilvl w:val="0"/>
          <w:numId w:val="58"/>
        </w:numPr>
        <w:bidi/>
      </w:pPr>
      <w:r w:rsidRPr="00F4638F">
        <w:rPr>
          <w:rtl/>
          <w:lang w:bidi="fa-IR"/>
        </w:rPr>
        <w:t>قابل فهم برای کودکان</w:t>
      </w:r>
    </w:p>
    <w:p w14:paraId="20AECC28" w14:textId="77777777" w:rsidR="00F4638F" w:rsidRPr="00F4638F" w:rsidRDefault="00F4638F" w:rsidP="00F4638F">
      <w:pPr>
        <w:pStyle w:val="Heading2"/>
        <w:numPr>
          <w:ilvl w:val="0"/>
          <w:numId w:val="58"/>
        </w:numPr>
        <w:bidi/>
      </w:pPr>
      <w:r w:rsidRPr="00F4638F">
        <w:rPr>
          <w:rtl/>
          <w:lang w:bidi="fa-IR"/>
        </w:rPr>
        <w:t>بدون پیچیدگی</w:t>
      </w:r>
    </w:p>
    <w:p w14:paraId="6CDAD725" w14:textId="77777777" w:rsidR="00F4638F" w:rsidRPr="00F4638F" w:rsidRDefault="00F4638F" w:rsidP="00F4638F">
      <w:pPr>
        <w:pStyle w:val="Heading2"/>
        <w:numPr>
          <w:ilvl w:val="0"/>
          <w:numId w:val="58"/>
        </w:numPr>
        <w:bidi/>
      </w:pPr>
      <w:r w:rsidRPr="00F4638F">
        <w:rPr>
          <w:rtl/>
          <w:lang w:bidi="fa-IR"/>
        </w:rPr>
        <w:t>مستقل از سیستم امتیاز</w:t>
      </w:r>
    </w:p>
    <w:p w14:paraId="227CA49F" w14:textId="77777777" w:rsidR="00F4638F" w:rsidRPr="00F4638F" w:rsidRDefault="00F4638F" w:rsidP="00F4638F">
      <w:pPr>
        <w:pStyle w:val="Heading2"/>
        <w:numPr>
          <w:ilvl w:val="0"/>
          <w:numId w:val="58"/>
        </w:numPr>
        <w:bidi/>
      </w:pPr>
      <w:proofErr w:type="spellStart"/>
      <w:r w:rsidRPr="00F4638F">
        <w:rPr>
          <w:rtl/>
          <w:lang w:bidi="fa-IR"/>
        </w:rPr>
        <w:t>توسعه‌پذیر</w:t>
      </w:r>
      <w:proofErr w:type="spellEnd"/>
      <w:r w:rsidRPr="00F4638F">
        <w:rPr>
          <w:rtl/>
          <w:lang w:bidi="fa-IR"/>
        </w:rPr>
        <w:t xml:space="preserve"> برای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</w:t>
      </w:r>
    </w:p>
    <w:p w14:paraId="22C43D1B" w14:textId="77777777" w:rsidR="00F4638F" w:rsidRPr="00F4638F" w:rsidRDefault="00F4638F" w:rsidP="00F4638F">
      <w:pPr>
        <w:pStyle w:val="Heading2"/>
        <w:numPr>
          <w:ilvl w:val="0"/>
          <w:numId w:val="58"/>
        </w:numPr>
        <w:bidi/>
      </w:pPr>
      <w:r w:rsidRPr="00F4638F">
        <w:rPr>
          <w:rtl/>
          <w:lang w:bidi="fa-IR"/>
        </w:rPr>
        <w:t>هماهنگ با موبایل و کامپیوتر</w:t>
      </w:r>
    </w:p>
    <w:p w14:paraId="5D690A60" w14:textId="77777777" w:rsidR="00F4638F" w:rsidRPr="00F4638F" w:rsidRDefault="00F4638F" w:rsidP="00F4638F">
      <w:pPr>
        <w:pStyle w:val="Heading2"/>
        <w:bidi/>
      </w:pPr>
      <w:r w:rsidRPr="00F4638F">
        <w:pict w14:anchorId="6D750B3E">
          <v:rect id="_x0000_i2447" style="width:0;height:1.5pt" o:hralign="center" o:hrstd="t" o:hr="t" fillcolor="#a0a0a0" stroked="f"/>
        </w:pict>
      </w:r>
    </w:p>
    <w:p w14:paraId="21BFEF5A" w14:textId="77777777" w:rsidR="00F4638F" w:rsidRPr="00F4638F" w:rsidRDefault="00F4638F" w:rsidP="00F4638F">
      <w:pPr>
        <w:pStyle w:val="Heading2"/>
        <w:bidi/>
      </w:pPr>
      <w:r w:rsidRPr="00F4638F">
        <w:t xml:space="preserve">8-3 </w:t>
      </w:r>
      <w:r w:rsidRPr="00F4638F">
        <w:rPr>
          <w:rtl/>
          <w:lang w:bidi="fa-IR"/>
        </w:rPr>
        <w:t xml:space="preserve">جایگاه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در معماری</w:t>
      </w:r>
    </w:p>
    <w:p w14:paraId="5B4E0771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بخشی از پروفایل کاربر هستند</w:t>
      </w:r>
      <w:r w:rsidRPr="00F4638F">
        <w:t>.</w:t>
      </w:r>
    </w:p>
    <w:p w14:paraId="5B80594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ساختار ارتباط به صورت زیر خواهد بود</w:t>
      </w:r>
      <w:r w:rsidRPr="00F4638F">
        <w:t>:</w:t>
      </w:r>
    </w:p>
    <w:p w14:paraId="65EE1A30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7A6F8704" w14:textId="77777777" w:rsidR="00F4638F" w:rsidRPr="00F4638F" w:rsidRDefault="00F4638F" w:rsidP="00F4638F">
      <w:pPr>
        <w:pStyle w:val="Heading2"/>
        <w:bidi/>
      </w:pPr>
      <w:r w:rsidRPr="00F4638F">
        <w:t>│</w:t>
      </w:r>
    </w:p>
    <w:p w14:paraId="239B8DA8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Statistics</w:t>
      </w:r>
    </w:p>
    <w:p w14:paraId="21961A69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Progress</w:t>
      </w:r>
    </w:p>
    <w:p w14:paraId="167FE059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XP</w:t>
      </w:r>
    </w:p>
    <w:p w14:paraId="42CE84A2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Level</w:t>
      </w:r>
    </w:p>
    <w:p w14:paraId="07C30D93" w14:textId="77777777" w:rsidR="00F4638F" w:rsidRPr="00F4638F" w:rsidRDefault="00F4638F" w:rsidP="00F4638F">
      <w:pPr>
        <w:pStyle w:val="Heading2"/>
        <w:bidi/>
      </w:pPr>
      <w:r w:rsidRPr="00F4638F">
        <w:t>└── Achievements</w:t>
      </w:r>
    </w:p>
    <w:p w14:paraId="60EC884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کاربر مجموعه دستاوردهای مخصوص خود را خواهد داشت</w:t>
      </w:r>
      <w:r w:rsidRPr="00F4638F">
        <w:t>.</w:t>
      </w:r>
    </w:p>
    <w:p w14:paraId="6D342D3B" w14:textId="77777777" w:rsidR="00F4638F" w:rsidRPr="00F4638F" w:rsidRDefault="00F4638F" w:rsidP="00F4638F">
      <w:pPr>
        <w:pStyle w:val="Heading2"/>
        <w:bidi/>
      </w:pPr>
      <w:r w:rsidRPr="00F4638F">
        <w:pict w14:anchorId="3E3D3263">
          <v:rect id="_x0000_i2448" style="width:0;height:1.5pt" o:hralign="center" o:hrstd="t" o:hr="t" fillcolor="#a0a0a0" stroked="f"/>
        </w:pict>
      </w:r>
    </w:p>
    <w:p w14:paraId="05B827CC" w14:textId="77777777" w:rsidR="00F4638F" w:rsidRPr="00F4638F" w:rsidRDefault="00F4638F" w:rsidP="00F4638F">
      <w:pPr>
        <w:pStyle w:val="Heading2"/>
        <w:bidi/>
      </w:pPr>
      <w:r w:rsidRPr="00F4638F">
        <w:t xml:space="preserve">8-4 </w:t>
      </w:r>
      <w:r w:rsidRPr="00F4638F">
        <w:rPr>
          <w:rtl/>
          <w:lang w:bidi="fa-IR"/>
        </w:rPr>
        <w:t>معماری سیستم</w:t>
      </w:r>
    </w:p>
    <w:p w14:paraId="04DB7E3A" w14:textId="77777777" w:rsidR="00F4638F" w:rsidRPr="00F4638F" w:rsidRDefault="00F4638F" w:rsidP="00F4638F">
      <w:pPr>
        <w:pStyle w:val="Heading2"/>
        <w:bidi/>
      </w:pPr>
      <w:r w:rsidRPr="00F4638F">
        <w:t>Activity Finished</w:t>
      </w:r>
    </w:p>
    <w:p w14:paraId="738624A0" w14:textId="77777777" w:rsidR="00F4638F" w:rsidRPr="00F4638F" w:rsidRDefault="00F4638F" w:rsidP="00F4638F">
      <w:pPr>
        <w:pStyle w:val="Heading2"/>
        <w:bidi/>
      </w:pPr>
      <w:r w:rsidRPr="00F4638F">
        <w:t xml:space="preserve">        │</w:t>
      </w:r>
    </w:p>
    <w:p w14:paraId="7C37F8BF" w14:textId="77777777" w:rsidR="00F4638F" w:rsidRPr="00F4638F" w:rsidRDefault="00F4638F" w:rsidP="00F4638F">
      <w:pPr>
        <w:pStyle w:val="Heading2"/>
        <w:bidi/>
      </w:pPr>
      <w:r w:rsidRPr="00F4638F">
        <w:t xml:space="preserve">        </w:t>
      </w:r>
      <w:r w:rsidRPr="00F4638F">
        <w:rPr>
          <w:rFonts w:ascii="Arial" w:hAnsi="Arial" w:cs="Arial"/>
        </w:rPr>
        <w:t>▼</w:t>
      </w:r>
    </w:p>
    <w:p w14:paraId="0A4EA383" w14:textId="77777777" w:rsidR="00F4638F" w:rsidRPr="00F4638F" w:rsidRDefault="00F4638F" w:rsidP="00F4638F">
      <w:pPr>
        <w:pStyle w:val="Heading2"/>
        <w:bidi/>
      </w:pPr>
      <w:r w:rsidRPr="00F4638F">
        <w:t>Achievement Manager</w:t>
      </w:r>
    </w:p>
    <w:p w14:paraId="05E39044" w14:textId="77777777" w:rsidR="00F4638F" w:rsidRPr="00F4638F" w:rsidRDefault="00F4638F" w:rsidP="00F4638F">
      <w:pPr>
        <w:pStyle w:val="Heading2"/>
        <w:bidi/>
      </w:pPr>
      <w:r w:rsidRPr="00F4638F">
        <w:t xml:space="preserve">        │</w:t>
      </w:r>
    </w:p>
    <w:p w14:paraId="0622329C" w14:textId="77777777" w:rsidR="00F4638F" w:rsidRPr="00F4638F" w:rsidRDefault="00F4638F" w:rsidP="00F4638F">
      <w:pPr>
        <w:pStyle w:val="Heading2"/>
        <w:bidi/>
      </w:pPr>
      <w:r w:rsidRPr="00F4638F">
        <w:t xml:space="preserve">        </w:t>
      </w:r>
      <w:r w:rsidRPr="00F4638F">
        <w:rPr>
          <w:rFonts w:ascii="Arial" w:hAnsi="Arial" w:cs="Arial"/>
        </w:rPr>
        <w:t>▼</w:t>
      </w:r>
    </w:p>
    <w:p w14:paraId="68FC3D1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بررسی قوانین</w:t>
      </w:r>
    </w:p>
    <w:p w14:paraId="2FC0CB4A" w14:textId="77777777" w:rsidR="00F4638F" w:rsidRPr="00F4638F" w:rsidRDefault="00F4638F" w:rsidP="00F4638F">
      <w:pPr>
        <w:pStyle w:val="Heading2"/>
        <w:bidi/>
      </w:pPr>
      <w:r w:rsidRPr="00F4638F">
        <w:t xml:space="preserve">        │</w:t>
      </w:r>
    </w:p>
    <w:p w14:paraId="12439C3E" w14:textId="77777777" w:rsidR="00F4638F" w:rsidRPr="00F4638F" w:rsidRDefault="00F4638F" w:rsidP="00F4638F">
      <w:pPr>
        <w:pStyle w:val="Heading2"/>
        <w:bidi/>
      </w:pPr>
      <w:r w:rsidRPr="00F4638F">
        <w:t xml:space="preserve">        </w:t>
      </w:r>
      <w:r w:rsidRPr="00F4638F">
        <w:rPr>
          <w:rFonts w:ascii="Arial" w:hAnsi="Arial" w:cs="Arial"/>
        </w:rPr>
        <w:t>▼</w:t>
      </w:r>
    </w:p>
    <w:p w14:paraId="46CDBF81" w14:textId="77777777" w:rsidR="00F4638F" w:rsidRPr="00F4638F" w:rsidRDefault="00F4638F" w:rsidP="00F4638F">
      <w:pPr>
        <w:pStyle w:val="Heading2"/>
        <w:bidi/>
      </w:pPr>
      <w:r w:rsidRPr="00F4638F">
        <w:t>Unlock Achievement</w:t>
      </w:r>
    </w:p>
    <w:p w14:paraId="5E388E8E" w14:textId="77777777" w:rsidR="00F4638F" w:rsidRPr="00F4638F" w:rsidRDefault="00F4638F" w:rsidP="00F4638F">
      <w:pPr>
        <w:pStyle w:val="Heading2"/>
        <w:bidi/>
      </w:pPr>
      <w:r w:rsidRPr="00F4638F">
        <w:t xml:space="preserve">        │</w:t>
      </w:r>
    </w:p>
    <w:p w14:paraId="3AC1BD7F" w14:textId="77777777" w:rsidR="00F4638F" w:rsidRPr="00F4638F" w:rsidRDefault="00F4638F" w:rsidP="00F4638F">
      <w:pPr>
        <w:pStyle w:val="Heading2"/>
        <w:bidi/>
      </w:pPr>
      <w:r w:rsidRPr="00F4638F">
        <w:t xml:space="preserve">        </w:t>
      </w:r>
      <w:r w:rsidRPr="00F4638F">
        <w:rPr>
          <w:rFonts w:ascii="Arial" w:hAnsi="Arial" w:cs="Arial"/>
        </w:rPr>
        <w:t>▼</w:t>
      </w:r>
    </w:p>
    <w:p w14:paraId="358F77CC" w14:textId="77777777" w:rsidR="00F4638F" w:rsidRPr="00F4638F" w:rsidRDefault="00F4638F" w:rsidP="00F4638F">
      <w:pPr>
        <w:pStyle w:val="Heading2"/>
        <w:bidi/>
      </w:pPr>
      <w:r w:rsidRPr="00F4638F">
        <w:t>Save Manager</w:t>
      </w:r>
    </w:p>
    <w:p w14:paraId="5BF38B9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هیچ</w:t>
      </w:r>
      <w:r w:rsidRPr="00F4638F">
        <w:t xml:space="preserve"> Engine </w:t>
      </w:r>
      <w:r w:rsidRPr="00F4638F">
        <w:rPr>
          <w:rtl/>
          <w:lang w:bidi="fa-IR"/>
        </w:rPr>
        <w:t xml:space="preserve">مستقیماً </w:t>
      </w:r>
      <w:proofErr w:type="spellStart"/>
      <w:r w:rsidRPr="00F4638F">
        <w:rPr>
          <w:rtl/>
          <w:lang w:bidi="fa-IR"/>
        </w:rPr>
        <w:t>دستاوردی</w:t>
      </w:r>
      <w:proofErr w:type="spellEnd"/>
      <w:r w:rsidRPr="00F4638F">
        <w:rPr>
          <w:rtl/>
          <w:lang w:bidi="fa-IR"/>
        </w:rPr>
        <w:t xml:space="preserve"> را باز </w:t>
      </w:r>
      <w:proofErr w:type="spellStart"/>
      <w:r w:rsidRPr="00F4638F">
        <w:rPr>
          <w:rtl/>
          <w:lang w:bidi="fa-IR"/>
        </w:rPr>
        <w:t>نمی‌کند</w:t>
      </w:r>
      <w:proofErr w:type="spellEnd"/>
      <w:r w:rsidRPr="00F4638F">
        <w:t>.</w:t>
      </w:r>
    </w:p>
    <w:p w14:paraId="293F5928" w14:textId="77777777" w:rsidR="00F4638F" w:rsidRPr="00F4638F" w:rsidRDefault="00F4638F" w:rsidP="00F4638F">
      <w:pPr>
        <w:pStyle w:val="Heading2"/>
        <w:bidi/>
      </w:pPr>
      <w:r w:rsidRPr="00F4638F">
        <w:pict w14:anchorId="4CC2CE90">
          <v:rect id="_x0000_i2449" style="width:0;height:1.5pt" o:hralign="center" o:hrstd="t" o:hr="t" fillcolor="#a0a0a0" stroked="f"/>
        </w:pict>
      </w:r>
    </w:p>
    <w:p w14:paraId="7E4C0E92" w14:textId="77777777" w:rsidR="00F4638F" w:rsidRPr="00F4638F" w:rsidRDefault="00F4638F" w:rsidP="00F4638F">
      <w:pPr>
        <w:pStyle w:val="Heading2"/>
        <w:bidi/>
      </w:pPr>
      <w:r w:rsidRPr="00F4638F">
        <w:t xml:space="preserve">8-5 </w:t>
      </w:r>
      <w:proofErr w:type="spellStart"/>
      <w:r w:rsidRPr="00F4638F">
        <w:rPr>
          <w:rtl/>
          <w:lang w:bidi="fa-IR"/>
        </w:rPr>
        <w:t>دسته‌بندی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46D7FC56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به چند گروه تقسیم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66F84E7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دستاوردهای آموزشی</w:t>
      </w:r>
    </w:p>
    <w:p w14:paraId="5EE772FD" w14:textId="77777777" w:rsidR="00F4638F" w:rsidRPr="00F4638F" w:rsidRDefault="00F4638F" w:rsidP="00F4638F">
      <w:pPr>
        <w:pStyle w:val="Heading2"/>
        <w:numPr>
          <w:ilvl w:val="0"/>
          <w:numId w:val="59"/>
        </w:numPr>
        <w:bidi/>
      </w:pPr>
      <w:r w:rsidRPr="00F4638F">
        <w:rPr>
          <w:rtl/>
          <w:lang w:bidi="fa-IR"/>
        </w:rPr>
        <w:t>پایان اولین فعالیت</w:t>
      </w:r>
    </w:p>
    <w:p w14:paraId="7033377D" w14:textId="77777777" w:rsidR="00F4638F" w:rsidRPr="00F4638F" w:rsidRDefault="00F4638F" w:rsidP="00F4638F">
      <w:pPr>
        <w:pStyle w:val="Heading2"/>
        <w:numPr>
          <w:ilvl w:val="0"/>
          <w:numId w:val="59"/>
        </w:numPr>
        <w:bidi/>
      </w:pPr>
      <w:r w:rsidRPr="00F4638F">
        <w:rPr>
          <w:rtl/>
          <w:lang w:bidi="fa-IR"/>
        </w:rPr>
        <w:t>پایان اولین فصل</w:t>
      </w:r>
    </w:p>
    <w:p w14:paraId="77E49F9B" w14:textId="77777777" w:rsidR="00F4638F" w:rsidRPr="00F4638F" w:rsidRDefault="00F4638F" w:rsidP="00F4638F">
      <w:pPr>
        <w:pStyle w:val="Heading2"/>
        <w:numPr>
          <w:ilvl w:val="0"/>
          <w:numId w:val="59"/>
        </w:numPr>
        <w:bidi/>
      </w:pPr>
      <w:r w:rsidRPr="00F4638F">
        <w:rPr>
          <w:rtl/>
          <w:lang w:bidi="fa-IR"/>
        </w:rPr>
        <w:t>پایان اولین درس</w:t>
      </w:r>
    </w:p>
    <w:p w14:paraId="18CBFE6A" w14:textId="77777777" w:rsidR="00F4638F" w:rsidRPr="00F4638F" w:rsidRDefault="00F4638F" w:rsidP="00F4638F">
      <w:pPr>
        <w:pStyle w:val="Heading2"/>
        <w:numPr>
          <w:ilvl w:val="0"/>
          <w:numId w:val="59"/>
        </w:numPr>
        <w:bidi/>
      </w:pPr>
      <w:r w:rsidRPr="00F4638F">
        <w:rPr>
          <w:rtl/>
          <w:lang w:bidi="fa-IR"/>
        </w:rPr>
        <w:t>پایان یک پایه</w:t>
      </w:r>
    </w:p>
    <w:p w14:paraId="64EBDAC8" w14:textId="77777777" w:rsidR="00F4638F" w:rsidRPr="00F4638F" w:rsidRDefault="00F4638F" w:rsidP="00F4638F">
      <w:pPr>
        <w:pStyle w:val="Heading2"/>
        <w:bidi/>
      </w:pPr>
      <w:r w:rsidRPr="00F4638F">
        <w:pict w14:anchorId="687B58E8">
          <v:rect id="_x0000_i2450" style="width:0;height:1.5pt" o:hralign="center" o:hrstd="t" o:hr="t" fillcolor="#a0a0a0" stroked="f"/>
        </w:pict>
      </w:r>
    </w:p>
    <w:p w14:paraId="4735264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دستاوردهای عملکردی</w:t>
      </w:r>
    </w:p>
    <w:p w14:paraId="5D0AB37B" w14:textId="77777777" w:rsidR="00F4638F" w:rsidRPr="00F4638F" w:rsidRDefault="00F4638F" w:rsidP="00F4638F">
      <w:pPr>
        <w:pStyle w:val="Heading2"/>
        <w:numPr>
          <w:ilvl w:val="0"/>
          <w:numId w:val="60"/>
        </w:numPr>
        <w:bidi/>
      </w:pPr>
      <w:r w:rsidRPr="00F4638F">
        <w:rPr>
          <w:rtl/>
          <w:lang w:bidi="fa-IR"/>
        </w:rPr>
        <w:t>امتیاز ۱۰۰</w:t>
      </w:r>
    </w:p>
    <w:p w14:paraId="7E946446" w14:textId="77777777" w:rsidR="00F4638F" w:rsidRPr="00F4638F" w:rsidRDefault="00F4638F" w:rsidP="00F4638F">
      <w:pPr>
        <w:pStyle w:val="Heading2"/>
        <w:numPr>
          <w:ilvl w:val="0"/>
          <w:numId w:val="60"/>
        </w:numPr>
        <w:bidi/>
      </w:pPr>
      <w:r w:rsidRPr="00F4638F">
        <w:rPr>
          <w:rtl/>
          <w:lang w:bidi="fa-IR"/>
        </w:rPr>
        <w:t>پنج ستاره</w:t>
      </w:r>
    </w:p>
    <w:p w14:paraId="1DD7D588" w14:textId="77777777" w:rsidR="00F4638F" w:rsidRPr="00F4638F" w:rsidRDefault="00F4638F" w:rsidP="00F4638F">
      <w:pPr>
        <w:pStyle w:val="Heading2"/>
        <w:numPr>
          <w:ilvl w:val="0"/>
          <w:numId w:val="60"/>
        </w:numPr>
        <w:bidi/>
      </w:pPr>
      <w:r w:rsidRPr="00F4638F">
        <w:rPr>
          <w:rtl/>
          <w:lang w:bidi="fa-IR"/>
        </w:rPr>
        <w:t>میانگین بالای ۹۰</w:t>
      </w:r>
    </w:p>
    <w:p w14:paraId="7C277EDF" w14:textId="77777777" w:rsidR="00F4638F" w:rsidRPr="00F4638F" w:rsidRDefault="00F4638F" w:rsidP="00F4638F">
      <w:pPr>
        <w:pStyle w:val="Heading2"/>
        <w:numPr>
          <w:ilvl w:val="0"/>
          <w:numId w:val="60"/>
        </w:numPr>
        <w:bidi/>
      </w:pPr>
      <w:r w:rsidRPr="00F4638F">
        <w:rPr>
          <w:rtl/>
          <w:lang w:bidi="fa-IR"/>
        </w:rPr>
        <w:t>ده فعالیت بدون اشتباه</w:t>
      </w:r>
    </w:p>
    <w:p w14:paraId="123B2142" w14:textId="77777777" w:rsidR="00F4638F" w:rsidRPr="00F4638F" w:rsidRDefault="00F4638F" w:rsidP="00F4638F">
      <w:pPr>
        <w:pStyle w:val="Heading2"/>
        <w:bidi/>
      </w:pPr>
      <w:r w:rsidRPr="00F4638F">
        <w:pict w14:anchorId="5F0E9A04">
          <v:rect id="_x0000_i2451" style="width:0;height:1.5pt" o:hralign="center" o:hrstd="t" o:hr="t" fillcolor="#a0a0a0" stroked="f"/>
        </w:pict>
      </w:r>
    </w:p>
    <w:p w14:paraId="0177985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دستاوردهای استمرار</w:t>
      </w:r>
    </w:p>
    <w:p w14:paraId="641C7116" w14:textId="77777777" w:rsidR="00F4638F" w:rsidRPr="00F4638F" w:rsidRDefault="00F4638F" w:rsidP="00F4638F">
      <w:pPr>
        <w:pStyle w:val="Heading2"/>
        <w:numPr>
          <w:ilvl w:val="0"/>
          <w:numId w:val="61"/>
        </w:numPr>
        <w:bidi/>
      </w:pPr>
      <w:r w:rsidRPr="00F4638F">
        <w:rPr>
          <w:rtl/>
          <w:lang w:bidi="fa-IR"/>
        </w:rPr>
        <w:t>فعالیت روزانه</w:t>
      </w:r>
    </w:p>
    <w:p w14:paraId="322B4245" w14:textId="77777777" w:rsidR="00F4638F" w:rsidRPr="00F4638F" w:rsidRDefault="00F4638F" w:rsidP="00F4638F">
      <w:pPr>
        <w:pStyle w:val="Heading2"/>
        <w:numPr>
          <w:ilvl w:val="0"/>
          <w:numId w:val="61"/>
        </w:numPr>
        <w:bidi/>
      </w:pPr>
      <w:r w:rsidRPr="00F4638F">
        <w:rPr>
          <w:rtl/>
          <w:lang w:bidi="fa-IR"/>
        </w:rPr>
        <w:t>فعالیت هفتگی</w:t>
      </w:r>
    </w:p>
    <w:p w14:paraId="409A17E0" w14:textId="77777777" w:rsidR="00F4638F" w:rsidRPr="00F4638F" w:rsidRDefault="00F4638F" w:rsidP="00F4638F">
      <w:pPr>
        <w:pStyle w:val="Heading2"/>
        <w:numPr>
          <w:ilvl w:val="0"/>
          <w:numId w:val="61"/>
        </w:numPr>
        <w:bidi/>
      </w:pPr>
      <w:r w:rsidRPr="00F4638F">
        <w:rPr>
          <w:rtl/>
          <w:lang w:bidi="fa-IR"/>
        </w:rPr>
        <w:t>ادامه یادگیری</w:t>
      </w:r>
    </w:p>
    <w:p w14:paraId="7292B8CD" w14:textId="77777777" w:rsidR="00F4638F" w:rsidRPr="00F4638F" w:rsidRDefault="00F4638F" w:rsidP="00F4638F">
      <w:pPr>
        <w:pStyle w:val="Heading2"/>
        <w:bidi/>
      </w:pPr>
      <w:r w:rsidRPr="00F4638F">
        <w:pict w14:anchorId="4E376E35">
          <v:rect id="_x0000_i2452" style="width:0;height:1.5pt" o:hralign="center" o:hrstd="t" o:hr="t" fillcolor="#a0a0a0" stroked="f"/>
        </w:pict>
      </w:r>
    </w:p>
    <w:p w14:paraId="01C874C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دستاوردهای ویژه</w:t>
      </w:r>
    </w:p>
    <w:p w14:paraId="0235BEB5" w14:textId="77777777" w:rsidR="00F4638F" w:rsidRPr="00F4638F" w:rsidRDefault="00F4638F" w:rsidP="00F4638F">
      <w:pPr>
        <w:pStyle w:val="Heading2"/>
        <w:numPr>
          <w:ilvl w:val="0"/>
          <w:numId w:val="62"/>
        </w:numPr>
        <w:bidi/>
      </w:pPr>
      <w:r w:rsidRPr="00F4638F">
        <w:rPr>
          <w:rtl/>
          <w:lang w:bidi="fa-IR"/>
        </w:rPr>
        <w:t>کشف بازی جدید</w:t>
      </w:r>
    </w:p>
    <w:p w14:paraId="62E1DE40" w14:textId="77777777" w:rsidR="00F4638F" w:rsidRPr="00F4638F" w:rsidRDefault="00F4638F" w:rsidP="00F4638F">
      <w:pPr>
        <w:pStyle w:val="Heading2"/>
        <w:numPr>
          <w:ilvl w:val="0"/>
          <w:numId w:val="62"/>
        </w:numPr>
        <w:bidi/>
      </w:pPr>
      <w:r w:rsidRPr="00F4638F">
        <w:rPr>
          <w:rtl/>
          <w:lang w:bidi="fa-IR"/>
        </w:rPr>
        <w:t xml:space="preserve">باز کردن تمام </w:t>
      </w:r>
      <w:proofErr w:type="spellStart"/>
      <w:r w:rsidRPr="00F4638F">
        <w:rPr>
          <w:rtl/>
          <w:lang w:bidi="fa-IR"/>
        </w:rPr>
        <w:t>فعالیت‌های</w:t>
      </w:r>
      <w:proofErr w:type="spellEnd"/>
      <w:r w:rsidRPr="00F4638F">
        <w:rPr>
          <w:rtl/>
          <w:lang w:bidi="fa-IR"/>
        </w:rPr>
        <w:t xml:space="preserve"> یک فصل</w:t>
      </w:r>
    </w:p>
    <w:p w14:paraId="0E182C71" w14:textId="77777777" w:rsidR="00F4638F" w:rsidRPr="00F4638F" w:rsidRDefault="00F4638F" w:rsidP="00F4638F">
      <w:pPr>
        <w:pStyle w:val="Heading2"/>
        <w:numPr>
          <w:ilvl w:val="0"/>
          <w:numId w:val="62"/>
        </w:numPr>
        <w:bidi/>
      </w:pPr>
      <w:r w:rsidRPr="00F4638F">
        <w:rPr>
          <w:rtl/>
          <w:lang w:bidi="fa-IR"/>
        </w:rPr>
        <w:t>تکمیل کامل یک درس</w:t>
      </w:r>
    </w:p>
    <w:p w14:paraId="506DAC2A" w14:textId="77777777" w:rsidR="00F4638F" w:rsidRPr="00F4638F" w:rsidRDefault="00F4638F" w:rsidP="00F4638F">
      <w:pPr>
        <w:pStyle w:val="Heading2"/>
        <w:bidi/>
      </w:pPr>
      <w:r w:rsidRPr="00F4638F">
        <w:pict w14:anchorId="3F8BD087">
          <v:rect id="_x0000_i2453" style="width:0;height:1.5pt" o:hralign="center" o:hrstd="t" o:hr="t" fillcolor="#a0a0a0" stroked="f"/>
        </w:pict>
      </w:r>
    </w:p>
    <w:p w14:paraId="1A729B2E" w14:textId="77777777" w:rsidR="00F4638F" w:rsidRPr="00F4638F" w:rsidRDefault="00F4638F" w:rsidP="00F4638F">
      <w:pPr>
        <w:pStyle w:val="Heading2"/>
        <w:bidi/>
      </w:pPr>
      <w:r w:rsidRPr="00F4638F">
        <w:t xml:space="preserve">8-6 </w:t>
      </w:r>
      <w:r w:rsidRPr="00F4638F">
        <w:rPr>
          <w:rtl/>
          <w:lang w:bidi="fa-IR"/>
        </w:rPr>
        <w:t>ساختار هر دستاورد</w:t>
      </w:r>
    </w:p>
    <w:p w14:paraId="39B7F7F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</w:t>
      </w:r>
      <w:r w:rsidRPr="00F4638F">
        <w:t xml:space="preserve"> Achievement </w:t>
      </w:r>
      <w:r w:rsidRPr="00F4638F">
        <w:rPr>
          <w:rtl/>
          <w:lang w:bidi="fa-IR"/>
        </w:rPr>
        <w:t>شامل اطلاعات زیر است</w:t>
      </w:r>
      <w:r w:rsidRPr="00F4638F">
        <w:t>.</w:t>
      </w:r>
    </w:p>
    <w:p w14:paraId="61B0D123" w14:textId="77777777" w:rsidR="00F4638F" w:rsidRPr="00F4638F" w:rsidRDefault="00F4638F" w:rsidP="00F4638F">
      <w:pPr>
        <w:pStyle w:val="Heading2"/>
        <w:bidi/>
      </w:pPr>
      <w:r w:rsidRPr="00F4638F">
        <w:t>Achievement ID</w:t>
      </w:r>
    </w:p>
    <w:p w14:paraId="57542912" w14:textId="77777777" w:rsidR="00F4638F" w:rsidRPr="00F4638F" w:rsidRDefault="00F4638F" w:rsidP="00F4638F">
      <w:pPr>
        <w:pStyle w:val="Heading2"/>
        <w:bidi/>
      </w:pPr>
    </w:p>
    <w:p w14:paraId="52B86CF5" w14:textId="77777777" w:rsidR="00F4638F" w:rsidRPr="00F4638F" w:rsidRDefault="00F4638F" w:rsidP="00F4638F">
      <w:pPr>
        <w:pStyle w:val="Heading2"/>
        <w:bidi/>
      </w:pPr>
      <w:r w:rsidRPr="00F4638F">
        <w:t>Title</w:t>
      </w:r>
    </w:p>
    <w:p w14:paraId="0838CF8B" w14:textId="77777777" w:rsidR="00F4638F" w:rsidRPr="00F4638F" w:rsidRDefault="00F4638F" w:rsidP="00F4638F">
      <w:pPr>
        <w:pStyle w:val="Heading2"/>
        <w:bidi/>
      </w:pPr>
    </w:p>
    <w:p w14:paraId="067EC77D" w14:textId="77777777" w:rsidR="00F4638F" w:rsidRPr="00F4638F" w:rsidRDefault="00F4638F" w:rsidP="00F4638F">
      <w:pPr>
        <w:pStyle w:val="Heading2"/>
        <w:bidi/>
      </w:pPr>
      <w:r w:rsidRPr="00F4638F">
        <w:t>Description</w:t>
      </w:r>
    </w:p>
    <w:p w14:paraId="48B7BE88" w14:textId="77777777" w:rsidR="00F4638F" w:rsidRPr="00F4638F" w:rsidRDefault="00F4638F" w:rsidP="00F4638F">
      <w:pPr>
        <w:pStyle w:val="Heading2"/>
        <w:bidi/>
      </w:pPr>
    </w:p>
    <w:p w14:paraId="4C15431E" w14:textId="77777777" w:rsidR="00F4638F" w:rsidRPr="00F4638F" w:rsidRDefault="00F4638F" w:rsidP="00F4638F">
      <w:pPr>
        <w:pStyle w:val="Heading2"/>
        <w:bidi/>
      </w:pPr>
      <w:r w:rsidRPr="00F4638F">
        <w:t>Category</w:t>
      </w:r>
    </w:p>
    <w:p w14:paraId="66BCBC53" w14:textId="77777777" w:rsidR="00F4638F" w:rsidRPr="00F4638F" w:rsidRDefault="00F4638F" w:rsidP="00F4638F">
      <w:pPr>
        <w:pStyle w:val="Heading2"/>
        <w:bidi/>
      </w:pPr>
    </w:p>
    <w:p w14:paraId="7191A19A" w14:textId="77777777" w:rsidR="00F4638F" w:rsidRPr="00F4638F" w:rsidRDefault="00F4638F" w:rsidP="00F4638F">
      <w:pPr>
        <w:pStyle w:val="Heading2"/>
        <w:bidi/>
      </w:pPr>
      <w:r w:rsidRPr="00F4638F">
        <w:t>Icon</w:t>
      </w:r>
    </w:p>
    <w:p w14:paraId="7AF18EE6" w14:textId="77777777" w:rsidR="00F4638F" w:rsidRPr="00F4638F" w:rsidRDefault="00F4638F" w:rsidP="00F4638F">
      <w:pPr>
        <w:pStyle w:val="Heading2"/>
        <w:bidi/>
      </w:pPr>
    </w:p>
    <w:p w14:paraId="2003F46F" w14:textId="77777777" w:rsidR="00F4638F" w:rsidRPr="00F4638F" w:rsidRDefault="00F4638F" w:rsidP="00F4638F">
      <w:pPr>
        <w:pStyle w:val="Heading2"/>
        <w:bidi/>
      </w:pPr>
      <w:r w:rsidRPr="00F4638F">
        <w:t>Unlocked</w:t>
      </w:r>
    </w:p>
    <w:p w14:paraId="52C508EF" w14:textId="77777777" w:rsidR="00F4638F" w:rsidRPr="00F4638F" w:rsidRDefault="00F4638F" w:rsidP="00F4638F">
      <w:pPr>
        <w:pStyle w:val="Heading2"/>
        <w:bidi/>
      </w:pPr>
    </w:p>
    <w:p w14:paraId="6BF4A505" w14:textId="77777777" w:rsidR="00F4638F" w:rsidRPr="00F4638F" w:rsidRDefault="00F4638F" w:rsidP="00F4638F">
      <w:pPr>
        <w:pStyle w:val="Heading2"/>
        <w:bidi/>
      </w:pPr>
      <w:r w:rsidRPr="00F4638F">
        <w:t>Unlock Date</w:t>
      </w:r>
    </w:p>
    <w:p w14:paraId="236B95BF" w14:textId="77777777" w:rsidR="00F4638F" w:rsidRPr="00F4638F" w:rsidRDefault="00F4638F" w:rsidP="00F4638F">
      <w:pPr>
        <w:pStyle w:val="Heading2"/>
        <w:bidi/>
      </w:pPr>
    </w:p>
    <w:p w14:paraId="715C8DA3" w14:textId="77777777" w:rsidR="00F4638F" w:rsidRPr="00F4638F" w:rsidRDefault="00F4638F" w:rsidP="00F4638F">
      <w:pPr>
        <w:pStyle w:val="Heading2"/>
        <w:bidi/>
      </w:pPr>
      <w:r w:rsidRPr="00F4638F">
        <w:t>Reward XP</w:t>
      </w:r>
    </w:p>
    <w:p w14:paraId="06B28A79" w14:textId="77777777" w:rsidR="00F4638F" w:rsidRPr="00F4638F" w:rsidRDefault="00F4638F" w:rsidP="00F4638F">
      <w:pPr>
        <w:pStyle w:val="Heading2"/>
        <w:bidi/>
      </w:pPr>
      <w:r w:rsidRPr="00F4638F">
        <w:pict w14:anchorId="71CBACBF">
          <v:rect id="_x0000_i2454" style="width:0;height:1.5pt" o:hralign="center" o:hrstd="t" o:hr="t" fillcolor="#a0a0a0" stroked="f"/>
        </w:pict>
      </w:r>
    </w:p>
    <w:p w14:paraId="0A76F8E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1138AC6A" w14:textId="77777777" w:rsidR="00F4638F" w:rsidRPr="00F4638F" w:rsidRDefault="00F4638F" w:rsidP="00F4638F">
      <w:pPr>
        <w:pStyle w:val="Heading2"/>
        <w:bidi/>
      </w:pPr>
      <w:proofErr w:type="gramStart"/>
      <w:r w:rsidRPr="00F4638F">
        <w:t>ID :</w:t>
      </w:r>
      <w:proofErr w:type="gramEnd"/>
    </w:p>
    <w:p w14:paraId="463B0BD7" w14:textId="77777777" w:rsidR="00F4638F" w:rsidRPr="00F4638F" w:rsidRDefault="00F4638F" w:rsidP="00F4638F">
      <w:pPr>
        <w:pStyle w:val="Heading2"/>
        <w:bidi/>
      </w:pPr>
    </w:p>
    <w:p w14:paraId="62420CD2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first_activity</w:t>
      </w:r>
      <w:proofErr w:type="spellEnd"/>
    </w:p>
    <w:p w14:paraId="1AF2CCB4" w14:textId="77777777" w:rsidR="00F4638F" w:rsidRPr="00F4638F" w:rsidRDefault="00F4638F" w:rsidP="00F4638F">
      <w:pPr>
        <w:pStyle w:val="Heading2"/>
        <w:bidi/>
      </w:pPr>
    </w:p>
    <w:p w14:paraId="6FA3C4E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عنوان</w:t>
      </w:r>
      <w:r w:rsidRPr="00F4638F">
        <w:t xml:space="preserve"> :</w:t>
      </w:r>
    </w:p>
    <w:p w14:paraId="78C5652C" w14:textId="77777777" w:rsidR="00F4638F" w:rsidRPr="00F4638F" w:rsidRDefault="00F4638F" w:rsidP="00F4638F">
      <w:pPr>
        <w:pStyle w:val="Heading2"/>
        <w:bidi/>
      </w:pPr>
    </w:p>
    <w:p w14:paraId="47C73D0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اولین قدم</w:t>
      </w:r>
    </w:p>
    <w:p w14:paraId="417DDD23" w14:textId="77777777" w:rsidR="00F4638F" w:rsidRPr="00F4638F" w:rsidRDefault="00F4638F" w:rsidP="00F4638F">
      <w:pPr>
        <w:pStyle w:val="Heading2"/>
        <w:bidi/>
      </w:pPr>
    </w:p>
    <w:p w14:paraId="1499512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توضیح</w:t>
      </w:r>
      <w:r w:rsidRPr="00F4638F">
        <w:t xml:space="preserve"> :</w:t>
      </w:r>
    </w:p>
    <w:p w14:paraId="58CAD294" w14:textId="77777777" w:rsidR="00F4638F" w:rsidRPr="00F4638F" w:rsidRDefault="00F4638F" w:rsidP="00F4638F">
      <w:pPr>
        <w:pStyle w:val="Heading2"/>
        <w:bidi/>
      </w:pPr>
    </w:p>
    <w:p w14:paraId="77FD654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اولین فعالیت آموزشی را انجام دادید</w:t>
      </w:r>
      <w:r w:rsidRPr="00F4638F">
        <w:t>.</w:t>
      </w:r>
    </w:p>
    <w:p w14:paraId="4F2476F8" w14:textId="77777777" w:rsidR="00F4638F" w:rsidRPr="00F4638F" w:rsidRDefault="00F4638F" w:rsidP="00F4638F">
      <w:pPr>
        <w:pStyle w:val="Heading2"/>
        <w:bidi/>
      </w:pPr>
    </w:p>
    <w:p w14:paraId="44F4D7E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وضعیت</w:t>
      </w:r>
      <w:r w:rsidRPr="00F4638F">
        <w:t xml:space="preserve"> :</w:t>
      </w:r>
    </w:p>
    <w:p w14:paraId="000B30D4" w14:textId="77777777" w:rsidR="00F4638F" w:rsidRPr="00F4638F" w:rsidRDefault="00F4638F" w:rsidP="00F4638F">
      <w:pPr>
        <w:pStyle w:val="Heading2"/>
        <w:bidi/>
      </w:pPr>
    </w:p>
    <w:p w14:paraId="485CF72D" w14:textId="77777777" w:rsidR="00F4638F" w:rsidRPr="00F4638F" w:rsidRDefault="00F4638F" w:rsidP="00F4638F">
      <w:pPr>
        <w:pStyle w:val="Heading2"/>
        <w:bidi/>
      </w:pPr>
      <w:r w:rsidRPr="00F4638F">
        <w:t>Unlocked</w:t>
      </w:r>
    </w:p>
    <w:p w14:paraId="3183621A" w14:textId="77777777" w:rsidR="00F4638F" w:rsidRPr="00F4638F" w:rsidRDefault="00F4638F" w:rsidP="00F4638F">
      <w:pPr>
        <w:pStyle w:val="Heading2"/>
        <w:bidi/>
      </w:pPr>
    </w:p>
    <w:p w14:paraId="18573E0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پاداش</w:t>
      </w:r>
      <w:r w:rsidRPr="00F4638F">
        <w:t xml:space="preserve"> :</w:t>
      </w:r>
    </w:p>
    <w:p w14:paraId="65F2C644" w14:textId="77777777" w:rsidR="00F4638F" w:rsidRPr="00F4638F" w:rsidRDefault="00F4638F" w:rsidP="00F4638F">
      <w:pPr>
        <w:pStyle w:val="Heading2"/>
        <w:bidi/>
      </w:pPr>
    </w:p>
    <w:p w14:paraId="2DACFBFE" w14:textId="77777777" w:rsidR="00F4638F" w:rsidRPr="00F4638F" w:rsidRDefault="00F4638F" w:rsidP="00F4638F">
      <w:pPr>
        <w:pStyle w:val="Heading2"/>
        <w:bidi/>
      </w:pPr>
      <w:r w:rsidRPr="00F4638F">
        <w:t>20 XP</w:t>
      </w:r>
    </w:p>
    <w:p w14:paraId="604BF838" w14:textId="77777777" w:rsidR="00F4638F" w:rsidRPr="00F4638F" w:rsidRDefault="00F4638F" w:rsidP="00F4638F">
      <w:pPr>
        <w:pStyle w:val="Heading2"/>
        <w:bidi/>
      </w:pPr>
      <w:r w:rsidRPr="00F4638F">
        <w:pict w14:anchorId="2DAF1632">
          <v:rect id="_x0000_i2455" style="width:0;height:1.5pt" o:hralign="center" o:hrstd="t" o:hr="t" fillcolor="#a0a0a0" stroked="f"/>
        </w:pict>
      </w:r>
    </w:p>
    <w:p w14:paraId="5D7E57FB" w14:textId="77777777" w:rsidR="00F4638F" w:rsidRPr="00F4638F" w:rsidRDefault="00F4638F" w:rsidP="00F4638F">
      <w:pPr>
        <w:pStyle w:val="Heading2"/>
        <w:bidi/>
      </w:pPr>
      <w:r w:rsidRPr="00F4638F">
        <w:t xml:space="preserve">8-7 </w:t>
      </w:r>
      <w:r w:rsidRPr="00F4638F">
        <w:rPr>
          <w:rtl/>
          <w:lang w:bidi="fa-IR"/>
        </w:rPr>
        <w:t>وضعیت دستاورد</w:t>
      </w:r>
    </w:p>
    <w:p w14:paraId="530217A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دستاورد فقط یکی از دو وضعیت را دارد</w:t>
      </w:r>
      <w:r w:rsidRPr="00F4638F">
        <w:t>.</w:t>
      </w:r>
    </w:p>
    <w:p w14:paraId="1251D828" w14:textId="77777777" w:rsidR="00F4638F" w:rsidRPr="00F4638F" w:rsidRDefault="00F4638F" w:rsidP="00F4638F">
      <w:pPr>
        <w:pStyle w:val="Heading2"/>
        <w:bidi/>
      </w:pPr>
      <w:r w:rsidRPr="00F4638F">
        <w:t>LOCKED</w:t>
      </w:r>
    </w:p>
    <w:p w14:paraId="68DE2762" w14:textId="77777777" w:rsidR="00F4638F" w:rsidRPr="00F4638F" w:rsidRDefault="00F4638F" w:rsidP="00F4638F">
      <w:pPr>
        <w:pStyle w:val="Heading2"/>
        <w:bidi/>
      </w:pPr>
    </w:p>
    <w:p w14:paraId="2D99C4ED" w14:textId="77777777" w:rsidR="00F4638F" w:rsidRPr="00F4638F" w:rsidRDefault="00F4638F" w:rsidP="00F4638F">
      <w:pPr>
        <w:pStyle w:val="Heading2"/>
        <w:bidi/>
      </w:pPr>
      <w:r w:rsidRPr="00F4638F">
        <w:t>UNLOCKED</w:t>
      </w:r>
    </w:p>
    <w:p w14:paraId="7F24884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آینده امکان اضافه شدن</w:t>
      </w:r>
      <w:r w:rsidRPr="00F4638F">
        <w:t>:</w:t>
      </w:r>
    </w:p>
    <w:p w14:paraId="378CA68B" w14:textId="77777777" w:rsidR="00F4638F" w:rsidRPr="00F4638F" w:rsidRDefault="00F4638F" w:rsidP="00F4638F">
      <w:pPr>
        <w:pStyle w:val="Heading2"/>
        <w:bidi/>
      </w:pPr>
      <w:r w:rsidRPr="00F4638F">
        <w:t>CLAIMED</w:t>
      </w:r>
    </w:p>
    <w:p w14:paraId="29DDF67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نیز وجود دارد</w:t>
      </w:r>
      <w:r w:rsidRPr="00F4638F">
        <w:t>.</w:t>
      </w:r>
    </w:p>
    <w:p w14:paraId="43460B00" w14:textId="77777777" w:rsidR="00F4638F" w:rsidRPr="00F4638F" w:rsidRDefault="00F4638F" w:rsidP="00F4638F">
      <w:pPr>
        <w:pStyle w:val="Heading2"/>
        <w:bidi/>
      </w:pPr>
      <w:r w:rsidRPr="00F4638F">
        <w:pict w14:anchorId="30F34AEA">
          <v:rect id="_x0000_i2456" style="width:0;height:1.5pt" o:hralign="center" o:hrstd="t" o:hr="t" fillcolor="#a0a0a0" stroked="f"/>
        </w:pict>
      </w:r>
    </w:p>
    <w:p w14:paraId="7120E6EC" w14:textId="77777777" w:rsidR="00F4638F" w:rsidRPr="00F4638F" w:rsidRDefault="00F4638F" w:rsidP="00F4638F">
      <w:pPr>
        <w:pStyle w:val="Heading2"/>
        <w:bidi/>
      </w:pPr>
      <w:r w:rsidRPr="00F4638F">
        <w:t xml:space="preserve">8-8 </w:t>
      </w:r>
      <w:r w:rsidRPr="00F4638F">
        <w:rPr>
          <w:rtl/>
          <w:lang w:bidi="fa-IR"/>
        </w:rPr>
        <w:t>قوانین باز شدن دستاورد</w:t>
      </w:r>
    </w:p>
    <w:p w14:paraId="1647E97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 قوانین</w:t>
      </w:r>
      <w:r w:rsidRPr="00F4638F">
        <w:t>:</w:t>
      </w:r>
    </w:p>
    <w:p w14:paraId="5FD44C4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اگر</w:t>
      </w:r>
    </w:p>
    <w:p w14:paraId="6E7F15A9" w14:textId="77777777" w:rsidR="00F4638F" w:rsidRPr="00F4638F" w:rsidRDefault="00F4638F" w:rsidP="00F4638F">
      <w:pPr>
        <w:pStyle w:val="Heading2"/>
        <w:bidi/>
      </w:pPr>
      <w:r w:rsidRPr="00F4638F">
        <w:t>Completed Activities &gt;= 1</w:t>
      </w:r>
    </w:p>
    <w:p w14:paraId="1C6ED46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2D65AF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دستاورد</w:t>
      </w:r>
    </w:p>
    <w:p w14:paraId="546B90E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اولین فعالیت</w:t>
      </w:r>
    </w:p>
    <w:p w14:paraId="3DA23D4A" w14:textId="77777777" w:rsidR="00F4638F" w:rsidRPr="00F4638F" w:rsidRDefault="00F4638F" w:rsidP="00F4638F">
      <w:pPr>
        <w:pStyle w:val="Heading2"/>
        <w:bidi/>
      </w:pPr>
      <w:r w:rsidRPr="00F4638F">
        <w:pict w14:anchorId="008DC92E">
          <v:rect id="_x0000_i2457" style="width:0;height:1.5pt" o:hralign="center" o:hrstd="t" o:hr="t" fillcolor="#a0a0a0" stroked="f"/>
        </w:pict>
      </w:r>
    </w:p>
    <w:p w14:paraId="14161E2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اگر</w:t>
      </w:r>
    </w:p>
    <w:p w14:paraId="2F8F3840" w14:textId="77777777" w:rsidR="00F4638F" w:rsidRPr="00F4638F" w:rsidRDefault="00F4638F" w:rsidP="00F4638F">
      <w:pPr>
        <w:pStyle w:val="Heading2"/>
        <w:bidi/>
      </w:pPr>
      <w:r w:rsidRPr="00F4638F">
        <w:t>Best Score == 100</w:t>
      </w:r>
    </w:p>
    <w:p w14:paraId="246DBBAE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0C5C02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دستاورد</w:t>
      </w:r>
    </w:p>
    <w:p w14:paraId="5D6A608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امتیاز کامل</w:t>
      </w:r>
    </w:p>
    <w:p w14:paraId="55050CC1" w14:textId="77777777" w:rsidR="00F4638F" w:rsidRPr="00F4638F" w:rsidRDefault="00F4638F" w:rsidP="00F4638F">
      <w:pPr>
        <w:pStyle w:val="Heading2"/>
        <w:bidi/>
      </w:pPr>
      <w:r w:rsidRPr="00F4638F">
        <w:pict w14:anchorId="5A6B98D7">
          <v:rect id="_x0000_i2458" style="width:0;height:1.5pt" o:hralign="center" o:hrstd="t" o:hr="t" fillcolor="#a0a0a0" stroked="f"/>
        </w:pict>
      </w:r>
    </w:p>
    <w:p w14:paraId="3DC7246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اگر</w:t>
      </w:r>
    </w:p>
    <w:p w14:paraId="1BCD3B0C" w14:textId="77777777" w:rsidR="00F4638F" w:rsidRPr="00F4638F" w:rsidRDefault="00F4638F" w:rsidP="00F4638F">
      <w:pPr>
        <w:pStyle w:val="Heading2"/>
        <w:bidi/>
      </w:pPr>
      <w:r w:rsidRPr="00F4638F">
        <w:t>Finished Chapters == All</w:t>
      </w:r>
    </w:p>
    <w:p w14:paraId="2B5EFFD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689DC0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دستاورد</w:t>
      </w:r>
    </w:p>
    <w:p w14:paraId="21CBF61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قهرمان فصل</w:t>
      </w:r>
    </w:p>
    <w:p w14:paraId="28AC33CF" w14:textId="77777777" w:rsidR="00F4638F" w:rsidRPr="00F4638F" w:rsidRDefault="00F4638F" w:rsidP="00F4638F">
      <w:pPr>
        <w:pStyle w:val="Heading2"/>
        <w:bidi/>
      </w:pPr>
      <w:r w:rsidRPr="00F4638F">
        <w:pict w14:anchorId="6CD3539C">
          <v:rect id="_x0000_i2459" style="width:0;height:1.5pt" o:hralign="center" o:hrstd="t" o:hr="t" fillcolor="#a0a0a0" stroked="f"/>
        </w:pict>
      </w:r>
    </w:p>
    <w:p w14:paraId="714C5E2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 قوانین در</w:t>
      </w:r>
      <w:r w:rsidRPr="00F4638F">
        <w:t xml:space="preserve"> </w:t>
      </w:r>
      <w:proofErr w:type="spellStart"/>
      <w:r w:rsidRPr="00F4638F">
        <w:t>AchievementManager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نگهداری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19C58CE3" w14:textId="77777777" w:rsidR="00F4638F" w:rsidRPr="00F4638F" w:rsidRDefault="00F4638F" w:rsidP="00F4638F">
      <w:pPr>
        <w:pStyle w:val="Heading2"/>
        <w:bidi/>
      </w:pPr>
      <w:r w:rsidRPr="00F4638F">
        <w:pict w14:anchorId="023B755F">
          <v:rect id="_x0000_i2460" style="width:0;height:1.5pt" o:hralign="center" o:hrstd="t" o:hr="t" fillcolor="#a0a0a0" stroked="f"/>
        </w:pict>
      </w:r>
    </w:p>
    <w:p w14:paraId="4ABA9E48" w14:textId="77777777" w:rsidR="00F4638F" w:rsidRPr="00F4638F" w:rsidRDefault="00F4638F" w:rsidP="00F4638F">
      <w:pPr>
        <w:pStyle w:val="Heading2"/>
        <w:bidi/>
      </w:pPr>
      <w:r w:rsidRPr="00F4638F">
        <w:t xml:space="preserve">8-9 </w:t>
      </w:r>
      <w:r w:rsidRPr="00F4638F">
        <w:rPr>
          <w:rtl/>
          <w:lang w:bidi="fa-IR"/>
        </w:rPr>
        <w:t xml:space="preserve">نمایش </w:t>
      </w: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7457045F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در صفحه مستقل نمایش داده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494FB70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مسیر دسترسی</w:t>
      </w:r>
      <w:r w:rsidRPr="00F4638F">
        <w:t>:</w:t>
      </w:r>
    </w:p>
    <w:p w14:paraId="122CA35E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5584063E" w14:textId="77777777" w:rsidR="00F4638F" w:rsidRPr="00F4638F" w:rsidRDefault="00F4638F" w:rsidP="00F4638F">
      <w:pPr>
        <w:pStyle w:val="Heading2"/>
        <w:bidi/>
      </w:pPr>
    </w:p>
    <w:p w14:paraId="44F06219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4F0304C" w14:textId="77777777" w:rsidR="00F4638F" w:rsidRPr="00F4638F" w:rsidRDefault="00F4638F" w:rsidP="00F4638F">
      <w:pPr>
        <w:pStyle w:val="Heading2"/>
        <w:bidi/>
      </w:pPr>
    </w:p>
    <w:p w14:paraId="1D79BDEF" w14:textId="77777777" w:rsidR="00F4638F" w:rsidRPr="00F4638F" w:rsidRDefault="00F4638F" w:rsidP="00F4638F">
      <w:pPr>
        <w:pStyle w:val="Heading2"/>
        <w:bidi/>
      </w:pPr>
      <w:r w:rsidRPr="00F4638F">
        <w:t>Achievements</w:t>
      </w:r>
    </w:p>
    <w:p w14:paraId="627849F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نه داخل</w:t>
      </w:r>
      <w:r w:rsidRPr="00F4638F">
        <w:t xml:space="preserve"> Dashboard.</w:t>
      </w:r>
    </w:p>
    <w:p w14:paraId="3BBBA31D" w14:textId="77777777" w:rsidR="00F4638F" w:rsidRPr="00F4638F" w:rsidRDefault="00F4638F" w:rsidP="00F4638F">
      <w:pPr>
        <w:pStyle w:val="Heading2"/>
        <w:bidi/>
      </w:pPr>
      <w:r w:rsidRPr="00F4638F">
        <w:pict w14:anchorId="3E126DFE">
          <v:rect id="_x0000_i2461" style="width:0;height:1.5pt" o:hralign="center" o:hrstd="t" o:hr="t" fillcolor="#a0a0a0" stroked="f"/>
        </w:pict>
      </w:r>
    </w:p>
    <w:p w14:paraId="286D6375" w14:textId="77777777" w:rsidR="00F4638F" w:rsidRPr="00F4638F" w:rsidRDefault="00F4638F" w:rsidP="00F4638F">
      <w:pPr>
        <w:pStyle w:val="Heading2"/>
        <w:bidi/>
      </w:pPr>
      <w:r w:rsidRPr="00F4638F">
        <w:t xml:space="preserve">8-10 </w:t>
      </w:r>
      <w:r w:rsidRPr="00F4638F">
        <w:rPr>
          <w:rtl/>
          <w:lang w:bidi="fa-IR"/>
        </w:rPr>
        <w:t xml:space="preserve">ساختار صفحه </w:t>
      </w: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078D43C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صفحه شامل </w:t>
      </w:r>
      <w:proofErr w:type="spellStart"/>
      <w:r w:rsidRPr="00F4638F">
        <w:rPr>
          <w:rtl/>
          <w:lang w:bidi="fa-IR"/>
        </w:rPr>
        <w:t>بخش‌های</w:t>
      </w:r>
      <w:proofErr w:type="spellEnd"/>
      <w:r w:rsidRPr="00F4638F">
        <w:rPr>
          <w:rtl/>
          <w:lang w:bidi="fa-IR"/>
        </w:rPr>
        <w:t xml:space="preserve"> زیر خواهد بود</w:t>
      </w:r>
      <w:r w:rsidRPr="00F4638F">
        <w:t>.</w:t>
      </w:r>
    </w:p>
    <w:p w14:paraId="516D7BE3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🏆</w:t>
      </w:r>
    </w:p>
    <w:p w14:paraId="70368A74" w14:textId="77777777" w:rsidR="00F4638F" w:rsidRPr="00F4638F" w:rsidRDefault="00F4638F" w:rsidP="00F4638F">
      <w:pPr>
        <w:pStyle w:val="Heading2"/>
        <w:bidi/>
      </w:pPr>
    </w:p>
    <w:p w14:paraId="776A7FE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دستاوردهای باز شده</w:t>
      </w:r>
    </w:p>
    <w:p w14:paraId="4BBA5D45" w14:textId="77777777" w:rsidR="00F4638F" w:rsidRPr="00F4638F" w:rsidRDefault="00F4638F" w:rsidP="00F4638F">
      <w:pPr>
        <w:pStyle w:val="Heading2"/>
        <w:bidi/>
      </w:pPr>
    </w:p>
    <w:p w14:paraId="4799067E" w14:textId="77777777" w:rsidR="00F4638F" w:rsidRPr="00F4638F" w:rsidRDefault="00F4638F" w:rsidP="00F4638F">
      <w:pPr>
        <w:pStyle w:val="Heading2"/>
        <w:bidi/>
      </w:pPr>
      <w:r w:rsidRPr="00F4638F">
        <w:t>----------------</w:t>
      </w:r>
    </w:p>
    <w:p w14:paraId="549AF53A" w14:textId="77777777" w:rsidR="00F4638F" w:rsidRPr="00F4638F" w:rsidRDefault="00F4638F" w:rsidP="00F4638F">
      <w:pPr>
        <w:pStyle w:val="Heading2"/>
        <w:bidi/>
      </w:pPr>
    </w:p>
    <w:p w14:paraId="57BE89A9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🔒</w:t>
      </w:r>
    </w:p>
    <w:p w14:paraId="43B3FF32" w14:textId="77777777" w:rsidR="00F4638F" w:rsidRPr="00F4638F" w:rsidRDefault="00F4638F" w:rsidP="00F4638F">
      <w:pPr>
        <w:pStyle w:val="Heading2"/>
        <w:bidi/>
      </w:pPr>
    </w:p>
    <w:p w14:paraId="6B52031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دستاوردهای قفل</w:t>
      </w:r>
    </w:p>
    <w:p w14:paraId="444D9911" w14:textId="77777777" w:rsidR="00F4638F" w:rsidRPr="00F4638F" w:rsidRDefault="00F4638F" w:rsidP="00F4638F">
      <w:pPr>
        <w:pStyle w:val="Heading2"/>
        <w:bidi/>
      </w:pPr>
    </w:p>
    <w:p w14:paraId="6FF609FF" w14:textId="77777777" w:rsidR="00F4638F" w:rsidRPr="00F4638F" w:rsidRDefault="00F4638F" w:rsidP="00F4638F">
      <w:pPr>
        <w:pStyle w:val="Heading2"/>
        <w:bidi/>
      </w:pPr>
      <w:r w:rsidRPr="00F4638F">
        <w:t>----------------</w:t>
      </w:r>
    </w:p>
    <w:p w14:paraId="4CEA8042" w14:textId="77777777" w:rsidR="00F4638F" w:rsidRPr="00F4638F" w:rsidRDefault="00F4638F" w:rsidP="00F4638F">
      <w:pPr>
        <w:pStyle w:val="Heading2"/>
        <w:bidi/>
      </w:pPr>
    </w:p>
    <w:p w14:paraId="5B47514C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⭐</w:t>
      </w:r>
    </w:p>
    <w:p w14:paraId="5A06AAF9" w14:textId="77777777" w:rsidR="00F4638F" w:rsidRPr="00F4638F" w:rsidRDefault="00F4638F" w:rsidP="00F4638F">
      <w:pPr>
        <w:pStyle w:val="Heading2"/>
        <w:bidi/>
      </w:pPr>
    </w:p>
    <w:p w14:paraId="4CD9EE8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درصد تکمیل</w:t>
      </w:r>
    </w:p>
    <w:p w14:paraId="5FA12D66" w14:textId="77777777" w:rsidR="00F4638F" w:rsidRPr="00F4638F" w:rsidRDefault="00F4638F" w:rsidP="00F4638F">
      <w:pPr>
        <w:pStyle w:val="Heading2"/>
        <w:bidi/>
      </w:pPr>
    </w:p>
    <w:p w14:paraId="45579944" w14:textId="77777777" w:rsidR="00F4638F" w:rsidRPr="00F4638F" w:rsidRDefault="00F4638F" w:rsidP="00F4638F">
      <w:pPr>
        <w:pStyle w:val="Heading2"/>
        <w:bidi/>
      </w:pPr>
      <w:r w:rsidRPr="00F4638F">
        <w:t>----------------</w:t>
      </w:r>
    </w:p>
    <w:p w14:paraId="4C9F9F2B" w14:textId="77777777" w:rsidR="00F4638F" w:rsidRPr="00F4638F" w:rsidRDefault="00F4638F" w:rsidP="00F4638F">
      <w:pPr>
        <w:pStyle w:val="Heading2"/>
        <w:bidi/>
      </w:pPr>
    </w:p>
    <w:p w14:paraId="22AA09D1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🎁</w:t>
      </w:r>
    </w:p>
    <w:p w14:paraId="70475E8E" w14:textId="77777777" w:rsidR="00F4638F" w:rsidRPr="00F4638F" w:rsidRDefault="00F4638F" w:rsidP="00F4638F">
      <w:pPr>
        <w:pStyle w:val="Heading2"/>
        <w:bidi/>
      </w:pPr>
    </w:p>
    <w:p w14:paraId="7D03604C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پاداش‌ها</w:t>
      </w:r>
      <w:proofErr w:type="spellEnd"/>
    </w:p>
    <w:p w14:paraId="0592476A" w14:textId="77777777" w:rsidR="00F4638F" w:rsidRPr="00F4638F" w:rsidRDefault="00F4638F" w:rsidP="00F4638F">
      <w:pPr>
        <w:pStyle w:val="Heading2"/>
        <w:bidi/>
      </w:pPr>
      <w:r w:rsidRPr="00F4638F">
        <w:pict w14:anchorId="641270C1">
          <v:rect id="_x0000_i2462" style="width:0;height:1.5pt" o:hralign="center" o:hrstd="t" o:hr="t" fillcolor="#a0a0a0" stroked="f"/>
        </w:pict>
      </w:r>
    </w:p>
    <w:p w14:paraId="57CA4E1A" w14:textId="77777777" w:rsidR="00F4638F" w:rsidRPr="00F4638F" w:rsidRDefault="00F4638F" w:rsidP="00F4638F">
      <w:pPr>
        <w:pStyle w:val="Heading2"/>
        <w:bidi/>
      </w:pPr>
      <w:r w:rsidRPr="00F4638F">
        <w:t xml:space="preserve">8-11 </w:t>
      </w:r>
      <w:r w:rsidRPr="00F4638F">
        <w:rPr>
          <w:rtl/>
          <w:lang w:bidi="fa-IR"/>
        </w:rPr>
        <w:t>ارتباط با</w:t>
      </w:r>
      <w:r w:rsidRPr="00F4638F">
        <w:t xml:space="preserve"> XP</w:t>
      </w:r>
    </w:p>
    <w:p w14:paraId="072315D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باز شدن بعضی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باعث دریافت</w:t>
      </w:r>
      <w:r w:rsidRPr="00F4638F">
        <w:t xml:space="preserve"> XP </w:t>
      </w:r>
      <w:r w:rsidRPr="00F4638F">
        <w:rPr>
          <w:rtl/>
          <w:lang w:bidi="fa-IR"/>
        </w:rPr>
        <w:t>خواهد شد</w:t>
      </w:r>
      <w:r w:rsidRPr="00F4638F">
        <w:t>.</w:t>
      </w:r>
    </w:p>
    <w:p w14:paraId="6808824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297B0D6D" w14:textId="77777777" w:rsidR="00F4638F" w:rsidRPr="00F4638F" w:rsidRDefault="00F4638F" w:rsidP="00F4638F">
      <w:pPr>
        <w:pStyle w:val="Heading2"/>
        <w:bidi/>
      </w:pPr>
      <w:r w:rsidRPr="00F4638F">
        <w:t>Achievement</w:t>
      </w:r>
    </w:p>
    <w:p w14:paraId="70BEDF71" w14:textId="77777777" w:rsidR="00F4638F" w:rsidRPr="00F4638F" w:rsidRDefault="00F4638F" w:rsidP="00F4638F">
      <w:pPr>
        <w:pStyle w:val="Heading2"/>
        <w:bidi/>
      </w:pPr>
    </w:p>
    <w:p w14:paraId="658EF1E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7E21A15" w14:textId="77777777" w:rsidR="00F4638F" w:rsidRPr="00F4638F" w:rsidRDefault="00F4638F" w:rsidP="00F4638F">
      <w:pPr>
        <w:pStyle w:val="Heading2"/>
        <w:bidi/>
      </w:pPr>
    </w:p>
    <w:p w14:paraId="780F6D32" w14:textId="77777777" w:rsidR="00F4638F" w:rsidRPr="00F4638F" w:rsidRDefault="00F4638F" w:rsidP="00F4638F">
      <w:pPr>
        <w:pStyle w:val="Heading2"/>
        <w:bidi/>
      </w:pPr>
      <w:r w:rsidRPr="00F4638F">
        <w:t>+20 XP</w:t>
      </w:r>
    </w:p>
    <w:p w14:paraId="02DD01A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اما</w:t>
      </w:r>
      <w:r w:rsidRPr="00F4638F">
        <w:t xml:space="preserve"> XP </w:t>
      </w:r>
      <w:r w:rsidRPr="00F4638F">
        <w:rPr>
          <w:rtl/>
          <w:lang w:bidi="fa-IR"/>
        </w:rPr>
        <w:t>و</w:t>
      </w:r>
      <w:r w:rsidRPr="00F4638F">
        <w:t xml:space="preserve"> Achievement </w:t>
      </w:r>
      <w:r w:rsidRPr="00F4638F">
        <w:rPr>
          <w:rtl/>
          <w:lang w:bidi="fa-IR"/>
        </w:rPr>
        <w:t>دو سیستم مستقل هستند</w:t>
      </w:r>
      <w:r w:rsidRPr="00F4638F">
        <w:t>.</w:t>
      </w:r>
    </w:p>
    <w:p w14:paraId="7394A866" w14:textId="77777777" w:rsidR="00F4638F" w:rsidRPr="00F4638F" w:rsidRDefault="00F4638F" w:rsidP="00F4638F">
      <w:pPr>
        <w:pStyle w:val="Heading2"/>
        <w:bidi/>
      </w:pPr>
      <w:r w:rsidRPr="00F4638F">
        <w:pict w14:anchorId="327C97E5">
          <v:rect id="_x0000_i2463" style="width:0;height:1.5pt" o:hralign="center" o:hrstd="t" o:hr="t" fillcolor="#a0a0a0" stroked="f"/>
        </w:pict>
      </w:r>
    </w:p>
    <w:p w14:paraId="290D3743" w14:textId="77777777" w:rsidR="00F4638F" w:rsidRPr="00F4638F" w:rsidRDefault="00F4638F" w:rsidP="00F4638F">
      <w:pPr>
        <w:pStyle w:val="Heading2"/>
        <w:bidi/>
      </w:pPr>
      <w:r w:rsidRPr="00F4638F">
        <w:t xml:space="preserve">8-12 </w:t>
      </w:r>
      <w:r w:rsidRPr="00F4638F">
        <w:rPr>
          <w:rtl/>
          <w:lang w:bidi="fa-IR"/>
        </w:rPr>
        <w:t>ارتباط با</w:t>
      </w:r>
      <w:r w:rsidRPr="00F4638F">
        <w:t xml:space="preserve"> Statistics</w:t>
      </w:r>
    </w:p>
    <w:p w14:paraId="7B0DC699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AchievementManager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>فقط اطلاعات موردنیاز را از</w:t>
      </w:r>
      <w:r w:rsidRPr="00F4638F">
        <w:t xml:space="preserve"> Statistics </w:t>
      </w:r>
      <w:r w:rsidRPr="00F4638F">
        <w:rPr>
          <w:rtl/>
          <w:lang w:bidi="fa-IR"/>
        </w:rPr>
        <w:t xml:space="preserve">دریافت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5A88E3C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50981201" w14:textId="77777777" w:rsidR="00F4638F" w:rsidRPr="00F4638F" w:rsidRDefault="00F4638F" w:rsidP="00F4638F">
      <w:pPr>
        <w:pStyle w:val="Heading2"/>
        <w:bidi/>
      </w:pPr>
      <w:r w:rsidRPr="00F4638F">
        <w:t>Statistics</w:t>
      </w:r>
    </w:p>
    <w:p w14:paraId="74F784BB" w14:textId="77777777" w:rsidR="00F4638F" w:rsidRPr="00F4638F" w:rsidRDefault="00F4638F" w:rsidP="00F4638F">
      <w:pPr>
        <w:pStyle w:val="Heading2"/>
        <w:bidi/>
      </w:pPr>
    </w:p>
    <w:p w14:paraId="56ABE80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BF041C3" w14:textId="77777777" w:rsidR="00F4638F" w:rsidRPr="00F4638F" w:rsidRDefault="00F4638F" w:rsidP="00F4638F">
      <w:pPr>
        <w:pStyle w:val="Heading2"/>
        <w:bidi/>
      </w:pPr>
    </w:p>
    <w:p w14:paraId="6B178FAF" w14:textId="77777777" w:rsidR="00F4638F" w:rsidRPr="00F4638F" w:rsidRDefault="00F4638F" w:rsidP="00F4638F">
      <w:pPr>
        <w:pStyle w:val="Heading2"/>
        <w:bidi/>
      </w:pPr>
      <w:r w:rsidRPr="00F4638F">
        <w:t>Best Score</w:t>
      </w:r>
    </w:p>
    <w:p w14:paraId="01F00F1C" w14:textId="77777777" w:rsidR="00F4638F" w:rsidRPr="00F4638F" w:rsidRDefault="00F4638F" w:rsidP="00F4638F">
      <w:pPr>
        <w:pStyle w:val="Heading2"/>
        <w:bidi/>
      </w:pPr>
    </w:p>
    <w:p w14:paraId="7180534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306B34A" w14:textId="77777777" w:rsidR="00F4638F" w:rsidRPr="00F4638F" w:rsidRDefault="00F4638F" w:rsidP="00F4638F">
      <w:pPr>
        <w:pStyle w:val="Heading2"/>
        <w:bidi/>
      </w:pPr>
    </w:p>
    <w:p w14:paraId="1319042A" w14:textId="77777777" w:rsidR="00F4638F" w:rsidRPr="00F4638F" w:rsidRDefault="00F4638F" w:rsidP="00F4638F">
      <w:pPr>
        <w:pStyle w:val="Heading2"/>
        <w:bidi/>
      </w:pPr>
      <w:r w:rsidRPr="00F4638F">
        <w:t>Achievement</w:t>
      </w:r>
    </w:p>
    <w:p w14:paraId="41C17069" w14:textId="77777777" w:rsidR="00F4638F" w:rsidRPr="00F4638F" w:rsidRDefault="00F4638F" w:rsidP="00F4638F">
      <w:pPr>
        <w:pStyle w:val="Heading2"/>
        <w:bidi/>
      </w:pPr>
      <w:r w:rsidRPr="00F4638F">
        <w:t xml:space="preserve">Statistics </w:t>
      </w:r>
      <w:r w:rsidRPr="00F4638F">
        <w:rPr>
          <w:rtl/>
          <w:lang w:bidi="fa-IR"/>
        </w:rPr>
        <w:t xml:space="preserve">هیچ اطلاعی از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ندارد</w:t>
      </w:r>
      <w:r w:rsidRPr="00F4638F">
        <w:t>.</w:t>
      </w:r>
    </w:p>
    <w:p w14:paraId="35024BFB" w14:textId="77777777" w:rsidR="00F4638F" w:rsidRPr="00F4638F" w:rsidRDefault="00F4638F" w:rsidP="00F4638F">
      <w:pPr>
        <w:pStyle w:val="Heading2"/>
        <w:bidi/>
      </w:pPr>
      <w:r w:rsidRPr="00F4638F">
        <w:pict w14:anchorId="70DC08BA">
          <v:rect id="_x0000_i2464" style="width:0;height:1.5pt" o:hralign="center" o:hrstd="t" o:hr="t" fillcolor="#a0a0a0" stroked="f"/>
        </w:pict>
      </w:r>
    </w:p>
    <w:p w14:paraId="34299BE0" w14:textId="77777777" w:rsidR="00F4638F" w:rsidRPr="00F4638F" w:rsidRDefault="00F4638F" w:rsidP="00F4638F">
      <w:pPr>
        <w:pStyle w:val="Heading2"/>
        <w:bidi/>
      </w:pPr>
      <w:r w:rsidRPr="00F4638F">
        <w:t xml:space="preserve">8-13 </w:t>
      </w:r>
      <w:r w:rsidRPr="00F4638F">
        <w:rPr>
          <w:rtl/>
          <w:lang w:bidi="fa-IR"/>
        </w:rPr>
        <w:t>ارتباط با</w:t>
      </w:r>
      <w:r w:rsidRPr="00F4638F">
        <w:t xml:space="preserve"> Progress</w:t>
      </w:r>
    </w:p>
    <w:p w14:paraId="3B4DA2F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برخی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وابسته به</w:t>
      </w:r>
      <w:r w:rsidRPr="00F4638F">
        <w:t xml:space="preserve"> Progress </w:t>
      </w:r>
      <w:r w:rsidRPr="00F4638F">
        <w:rPr>
          <w:rtl/>
          <w:lang w:bidi="fa-IR"/>
        </w:rPr>
        <w:t>هستند</w:t>
      </w:r>
      <w:r w:rsidRPr="00F4638F">
        <w:t>.</w:t>
      </w:r>
    </w:p>
    <w:p w14:paraId="2C7289B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  <w:r w:rsidRPr="00F4638F">
        <w:t>:</w:t>
      </w:r>
    </w:p>
    <w:p w14:paraId="411B22F4" w14:textId="77777777" w:rsidR="00F4638F" w:rsidRPr="00F4638F" w:rsidRDefault="00F4638F" w:rsidP="00F4638F">
      <w:pPr>
        <w:pStyle w:val="Heading2"/>
        <w:bidi/>
      </w:pPr>
      <w:r w:rsidRPr="00F4638F">
        <w:t>Chapter Completed</w:t>
      </w:r>
    </w:p>
    <w:p w14:paraId="4918B7D1" w14:textId="77777777" w:rsidR="00F4638F" w:rsidRPr="00F4638F" w:rsidRDefault="00F4638F" w:rsidP="00F4638F">
      <w:pPr>
        <w:pStyle w:val="Heading2"/>
        <w:bidi/>
      </w:pPr>
    </w:p>
    <w:p w14:paraId="5450AA3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59EB8ED" w14:textId="77777777" w:rsidR="00F4638F" w:rsidRPr="00F4638F" w:rsidRDefault="00F4638F" w:rsidP="00F4638F">
      <w:pPr>
        <w:pStyle w:val="Heading2"/>
        <w:bidi/>
      </w:pPr>
    </w:p>
    <w:p w14:paraId="252937BD" w14:textId="77777777" w:rsidR="00F4638F" w:rsidRPr="00F4638F" w:rsidRDefault="00F4638F" w:rsidP="00F4638F">
      <w:pPr>
        <w:pStyle w:val="Heading2"/>
        <w:bidi/>
      </w:pPr>
      <w:r w:rsidRPr="00F4638F">
        <w:t>Achievement</w:t>
      </w:r>
    </w:p>
    <w:p w14:paraId="394C06C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یا</w:t>
      </w:r>
    </w:p>
    <w:p w14:paraId="34AC03B0" w14:textId="77777777" w:rsidR="00F4638F" w:rsidRPr="00F4638F" w:rsidRDefault="00F4638F" w:rsidP="00F4638F">
      <w:pPr>
        <w:pStyle w:val="Heading2"/>
        <w:bidi/>
      </w:pPr>
      <w:r w:rsidRPr="00F4638F">
        <w:t>All Activities Unlocked</w:t>
      </w:r>
    </w:p>
    <w:p w14:paraId="46164E27" w14:textId="77777777" w:rsidR="00F4638F" w:rsidRPr="00F4638F" w:rsidRDefault="00F4638F" w:rsidP="00F4638F">
      <w:pPr>
        <w:pStyle w:val="Heading2"/>
        <w:bidi/>
      </w:pPr>
    </w:p>
    <w:p w14:paraId="60C1187D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AD569F2" w14:textId="77777777" w:rsidR="00F4638F" w:rsidRPr="00F4638F" w:rsidRDefault="00F4638F" w:rsidP="00F4638F">
      <w:pPr>
        <w:pStyle w:val="Heading2"/>
        <w:bidi/>
      </w:pPr>
    </w:p>
    <w:p w14:paraId="184E5065" w14:textId="77777777" w:rsidR="00F4638F" w:rsidRPr="00F4638F" w:rsidRDefault="00F4638F" w:rsidP="00F4638F">
      <w:pPr>
        <w:pStyle w:val="Heading2"/>
        <w:bidi/>
      </w:pPr>
      <w:r w:rsidRPr="00F4638F">
        <w:t>Achievement</w:t>
      </w:r>
    </w:p>
    <w:p w14:paraId="0F6EE053" w14:textId="77777777" w:rsidR="00F4638F" w:rsidRPr="00F4638F" w:rsidRDefault="00F4638F" w:rsidP="00F4638F">
      <w:pPr>
        <w:pStyle w:val="Heading2"/>
        <w:bidi/>
      </w:pPr>
      <w:r w:rsidRPr="00F4638F">
        <w:pict w14:anchorId="4447ADEC">
          <v:rect id="_x0000_i2465" style="width:0;height:1.5pt" o:hralign="center" o:hrstd="t" o:hr="t" fillcolor="#a0a0a0" stroked="f"/>
        </w:pict>
      </w:r>
    </w:p>
    <w:p w14:paraId="2BA09B62" w14:textId="77777777" w:rsidR="00F4638F" w:rsidRPr="00F4638F" w:rsidRDefault="00F4638F" w:rsidP="00F4638F">
      <w:pPr>
        <w:pStyle w:val="Heading2"/>
        <w:bidi/>
      </w:pPr>
      <w:r w:rsidRPr="00F4638F">
        <w:t xml:space="preserve">8-14 </w:t>
      </w:r>
      <w:proofErr w:type="spellStart"/>
      <w:r w:rsidRPr="00F4638F">
        <w:rPr>
          <w:rtl/>
          <w:lang w:bidi="fa-IR"/>
        </w:rPr>
        <w:t>ذخیره‌سازی</w:t>
      </w:r>
      <w:proofErr w:type="spellEnd"/>
    </w:p>
    <w:p w14:paraId="4B75C02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توسط</w:t>
      </w:r>
      <w:r w:rsidRPr="00F4638F">
        <w:t xml:space="preserve"> </w:t>
      </w:r>
      <w:proofErr w:type="spellStart"/>
      <w:r w:rsidRPr="00F4638F">
        <w:t>SaveManager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ذخیره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7F59E29F" w14:textId="77777777" w:rsidR="00F4638F" w:rsidRPr="00F4638F" w:rsidRDefault="00F4638F" w:rsidP="00F4638F">
      <w:pPr>
        <w:pStyle w:val="Heading2"/>
        <w:bidi/>
      </w:pPr>
      <w:r w:rsidRPr="00F4638F">
        <w:t>Achievement</w:t>
      </w:r>
    </w:p>
    <w:p w14:paraId="3657E606" w14:textId="77777777" w:rsidR="00F4638F" w:rsidRPr="00F4638F" w:rsidRDefault="00F4638F" w:rsidP="00F4638F">
      <w:pPr>
        <w:pStyle w:val="Heading2"/>
        <w:bidi/>
      </w:pPr>
    </w:p>
    <w:p w14:paraId="65203C2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0B1C645" w14:textId="77777777" w:rsidR="00F4638F" w:rsidRPr="00F4638F" w:rsidRDefault="00F4638F" w:rsidP="00F4638F">
      <w:pPr>
        <w:pStyle w:val="Heading2"/>
        <w:bidi/>
      </w:pPr>
    </w:p>
    <w:p w14:paraId="5F100DD2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SaveManager</w:t>
      </w:r>
      <w:proofErr w:type="spellEnd"/>
    </w:p>
    <w:p w14:paraId="05EF1971" w14:textId="77777777" w:rsidR="00F4638F" w:rsidRPr="00F4638F" w:rsidRDefault="00F4638F" w:rsidP="00F4638F">
      <w:pPr>
        <w:pStyle w:val="Heading2"/>
        <w:bidi/>
      </w:pPr>
    </w:p>
    <w:p w14:paraId="40AFC9F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2E3A7E7" w14:textId="77777777" w:rsidR="00F4638F" w:rsidRPr="00F4638F" w:rsidRDefault="00F4638F" w:rsidP="00F4638F">
      <w:pPr>
        <w:pStyle w:val="Heading2"/>
        <w:bidi/>
      </w:pPr>
    </w:p>
    <w:p w14:paraId="62AD11F9" w14:textId="77777777" w:rsidR="00F4638F" w:rsidRPr="00F4638F" w:rsidRDefault="00F4638F" w:rsidP="00F4638F">
      <w:pPr>
        <w:pStyle w:val="Heading2"/>
        <w:bidi/>
      </w:pPr>
      <w:r w:rsidRPr="00F4638F">
        <w:t>Local Storage</w:t>
      </w:r>
    </w:p>
    <w:p w14:paraId="24975B1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آینده</w:t>
      </w:r>
      <w:r w:rsidRPr="00F4638F">
        <w:t>:</w:t>
      </w:r>
    </w:p>
    <w:p w14:paraId="5D8F69AF" w14:textId="77777777" w:rsidR="00F4638F" w:rsidRPr="00F4638F" w:rsidRDefault="00F4638F" w:rsidP="00F4638F">
      <w:pPr>
        <w:pStyle w:val="Heading2"/>
        <w:bidi/>
      </w:pPr>
      <w:r w:rsidRPr="00F4638F">
        <w:t>Cloud Sync</w:t>
      </w:r>
    </w:p>
    <w:p w14:paraId="61D64BF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بدون تغییر معماری</w:t>
      </w:r>
      <w:r w:rsidRPr="00F4638F">
        <w:t>.</w:t>
      </w:r>
    </w:p>
    <w:p w14:paraId="752D4A6C" w14:textId="77777777" w:rsidR="00F4638F" w:rsidRPr="00F4638F" w:rsidRDefault="00F4638F" w:rsidP="00F4638F">
      <w:pPr>
        <w:pStyle w:val="Heading2"/>
        <w:bidi/>
      </w:pPr>
      <w:r w:rsidRPr="00F4638F">
        <w:pict w14:anchorId="0CE8155F">
          <v:rect id="_x0000_i2466" style="width:0;height:1.5pt" o:hralign="center" o:hrstd="t" o:hr="t" fillcolor="#a0a0a0" stroked="f"/>
        </w:pict>
      </w:r>
    </w:p>
    <w:p w14:paraId="658D0F90" w14:textId="77777777" w:rsidR="00F4638F" w:rsidRPr="00F4638F" w:rsidRDefault="00F4638F" w:rsidP="00F4638F">
      <w:pPr>
        <w:pStyle w:val="Heading2"/>
        <w:bidi/>
      </w:pPr>
      <w:r w:rsidRPr="00F4638F">
        <w:t xml:space="preserve">8-15 </w:t>
      </w:r>
      <w:r w:rsidRPr="00F4638F">
        <w:rPr>
          <w:rtl/>
          <w:lang w:bidi="fa-IR"/>
        </w:rPr>
        <w:t>اعلان باز شدن دستاورد</w:t>
      </w:r>
    </w:p>
    <w:p w14:paraId="6F9AEAB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پس از باز شدن یک</w:t>
      </w:r>
      <w:r w:rsidRPr="00F4638F">
        <w:t xml:space="preserve"> Achievement</w:t>
      </w:r>
      <w:r w:rsidRPr="00F4638F">
        <w:rPr>
          <w:rtl/>
          <w:lang w:bidi="fa-IR"/>
        </w:rPr>
        <w:t xml:space="preserve">، پیام کوتاهی نمایش داده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252C564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30F711A7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🏆</w:t>
      </w:r>
    </w:p>
    <w:p w14:paraId="116CF30F" w14:textId="77777777" w:rsidR="00F4638F" w:rsidRPr="00F4638F" w:rsidRDefault="00F4638F" w:rsidP="00F4638F">
      <w:pPr>
        <w:pStyle w:val="Heading2"/>
        <w:bidi/>
      </w:pPr>
    </w:p>
    <w:p w14:paraId="1BB5538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تبریک</w:t>
      </w:r>
      <w:r w:rsidRPr="00F4638F">
        <w:t>!</w:t>
      </w:r>
    </w:p>
    <w:p w14:paraId="16531E8B" w14:textId="77777777" w:rsidR="00F4638F" w:rsidRPr="00F4638F" w:rsidRDefault="00F4638F" w:rsidP="00F4638F">
      <w:pPr>
        <w:pStyle w:val="Heading2"/>
        <w:bidi/>
      </w:pPr>
    </w:p>
    <w:p w14:paraId="0DC7779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دستاورد جدید باز شد</w:t>
      </w:r>
      <w:r w:rsidRPr="00F4638F">
        <w:t>.</w:t>
      </w:r>
    </w:p>
    <w:p w14:paraId="3842AA93" w14:textId="77777777" w:rsidR="00F4638F" w:rsidRPr="00F4638F" w:rsidRDefault="00F4638F" w:rsidP="00F4638F">
      <w:pPr>
        <w:pStyle w:val="Heading2"/>
        <w:bidi/>
      </w:pPr>
    </w:p>
    <w:p w14:paraId="7096AC6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اولین قدم</w:t>
      </w:r>
    </w:p>
    <w:p w14:paraId="5F60036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اعلان کمتر از چند ثانیه نمایش داده شده و سپس بسته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016FF538" w14:textId="77777777" w:rsidR="00F4638F" w:rsidRPr="00F4638F" w:rsidRDefault="00F4638F" w:rsidP="00F4638F">
      <w:pPr>
        <w:pStyle w:val="Heading2"/>
        <w:bidi/>
      </w:pPr>
      <w:r w:rsidRPr="00F4638F">
        <w:pict w14:anchorId="3E88A0CC">
          <v:rect id="_x0000_i2467" style="width:0;height:1.5pt" o:hralign="center" o:hrstd="t" o:hr="t" fillcolor="#a0a0a0" stroked="f"/>
        </w:pict>
      </w:r>
    </w:p>
    <w:p w14:paraId="3F1F148D" w14:textId="77777777" w:rsidR="00F4638F" w:rsidRPr="00F4638F" w:rsidRDefault="00F4638F" w:rsidP="00F4638F">
      <w:pPr>
        <w:pStyle w:val="Heading2"/>
        <w:bidi/>
      </w:pPr>
      <w:r w:rsidRPr="00F4638F">
        <w:t xml:space="preserve">8-16 </w:t>
      </w:r>
      <w:r w:rsidRPr="00F4638F">
        <w:rPr>
          <w:rtl/>
          <w:lang w:bidi="fa-IR"/>
        </w:rPr>
        <w:t xml:space="preserve">ساختار </w:t>
      </w:r>
      <w:proofErr w:type="spellStart"/>
      <w:r w:rsidRPr="00F4638F">
        <w:rPr>
          <w:rtl/>
          <w:lang w:bidi="fa-IR"/>
        </w:rPr>
        <w:t>فایل‌ها</w:t>
      </w:r>
      <w:proofErr w:type="spellEnd"/>
    </w:p>
    <w:p w14:paraId="2664295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پوشه پیشنهادی</w:t>
      </w:r>
      <w:r w:rsidRPr="00F4638F">
        <w:t>:</w:t>
      </w:r>
    </w:p>
    <w:p w14:paraId="6B928B73" w14:textId="77777777" w:rsidR="00F4638F" w:rsidRPr="00F4638F" w:rsidRDefault="00F4638F" w:rsidP="00F4638F">
      <w:pPr>
        <w:pStyle w:val="Heading2"/>
        <w:bidi/>
      </w:pPr>
      <w:r w:rsidRPr="00F4638F">
        <w:t>future/</w:t>
      </w:r>
    </w:p>
    <w:p w14:paraId="6FFCB85B" w14:textId="77777777" w:rsidR="00F4638F" w:rsidRPr="00F4638F" w:rsidRDefault="00F4638F" w:rsidP="00F4638F">
      <w:pPr>
        <w:pStyle w:val="Heading2"/>
        <w:bidi/>
      </w:pPr>
    </w:p>
    <w:p w14:paraId="4D396562" w14:textId="77777777" w:rsidR="00F4638F" w:rsidRPr="00F4638F" w:rsidRDefault="00F4638F" w:rsidP="00F4638F">
      <w:pPr>
        <w:pStyle w:val="Heading2"/>
        <w:bidi/>
      </w:pPr>
      <w:r w:rsidRPr="00F4638F">
        <w:t>└── achievements/</w:t>
      </w:r>
    </w:p>
    <w:p w14:paraId="2DF330DA" w14:textId="77777777" w:rsidR="00F4638F" w:rsidRPr="00F4638F" w:rsidRDefault="00F4638F" w:rsidP="00F4638F">
      <w:pPr>
        <w:pStyle w:val="Heading2"/>
        <w:bidi/>
      </w:pPr>
    </w:p>
    <w:p w14:paraId="65A5E346" w14:textId="77777777" w:rsidR="00F4638F" w:rsidRPr="00F4638F" w:rsidRDefault="00F4638F" w:rsidP="00F4638F">
      <w:pPr>
        <w:pStyle w:val="Heading2"/>
        <w:bidi/>
      </w:pPr>
      <w:r w:rsidRPr="00F4638F">
        <w:t xml:space="preserve">        </w:t>
      </w:r>
      <w:proofErr w:type="spellStart"/>
      <w:proofErr w:type="gramStart"/>
      <w:r w:rsidRPr="00F4638F">
        <w:t>achievements.json</w:t>
      </w:r>
      <w:proofErr w:type="spellEnd"/>
      <w:proofErr w:type="gramEnd"/>
    </w:p>
    <w:p w14:paraId="280CEA98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فایل‌های</w:t>
      </w:r>
      <w:proofErr w:type="spellEnd"/>
      <w:r w:rsidRPr="00F4638F">
        <w:rPr>
          <w:rtl/>
          <w:lang w:bidi="fa-IR"/>
        </w:rPr>
        <w:t xml:space="preserve"> موتور</w:t>
      </w:r>
      <w:r w:rsidRPr="00F4638F">
        <w:t>:</w:t>
      </w:r>
    </w:p>
    <w:p w14:paraId="12908DDB" w14:textId="77777777" w:rsidR="00F4638F" w:rsidRPr="00F4638F" w:rsidRDefault="00F4638F" w:rsidP="00F4638F">
      <w:pPr>
        <w:pStyle w:val="Heading2"/>
        <w:bidi/>
      </w:pPr>
      <w:r w:rsidRPr="00F4638F">
        <w:t>engine/</w:t>
      </w:r>
    </w:p>
    <w:p w14:paraId="4E9ECCB8" w14:textId="77777777" w:rsidR="00F4638F" w:rsidRPr="00F4638F" w:rsidRDefault="00F4638F" w:rsidP="00F4638F">
      <w:pPr>
        <w:pStyle w:val="Heading2"/>
        <w:bidi/>
      </w:pPr>
    </w:p>
    <w:p w14:paraId="3D209798" w14:textId="77777777" w:rsidR="00F4638F" w:rsidRPr="00F4638F" w:rsidRDefault="00F4638F" w:rsidP="00F4638F">
      <w:pPr>
        <w:pStyle w:val="Heading2"/>
        <w:bidi/>
      </w:pPr>
      <w:r w:rsidRPr="00F4638F">
        <w:t>└── core/</w:t>
      </w:r>
    </w:p>
    <w:p w14:paraId="26647983" w14:textId="77777777" w:rsidR="00F4638F" w:rsidRPr="00F4638F" w:rsidRDefault="00F4638F" w:rsidP="00F4638F">
      <w:pPr>
        <w:pStyle w:val="Heading2"/>
        <w:bidi/>
      </w:pPr>
    </w:p>
    <w:p w14:paraId="77966184" w14:textId="77777777" w:rsidR="00F4638F" w:rsidRPr="00F4638F" w:rsidRDefault="00F4638F" w:rsidP="00F4638F">
      <w:pPr>
        <w:pStyle w:val="Heading2"/>
        <w:bidi/>
      </w:pPr>
      <w:r w:rsidRPr="00F4638F">
        <w:t xml:space="preserve">    achievementManager.js</w:t>
      </w:r>
    </w:p>
    <w:p w14:paraId="5F27F75E" w14:textId="77777777" w:rsidR="00F4638F" w:rsidRPr="00F4638F" w:rsidRDefault="00F4638F" w:rsidP="00F4638F">
      <w:pPr>
        <w:pStyle w:val="Heading2"/>
        <w:bidi/>
      </w:pPr>
    </w:p>
    <w:p w14:paraId="1B49B914" w14:textId="77777777" w:rsidR="00F4638F" w:rsidRPr="00F4638F" w:rsidRDefault="00F4638F" w:rsidP="00F4638F">
      <w:pPr>
        <w:pStyle w:val="Heading2"/>
        <w:bidi/>
      </w:pPr>
      <w:r w:rsidRPr="00F4638F">
        <w:t>engine/</w:t>
      </w:r>
    </w:p>
    <w:p w14:paraId="764DE544" w14:textId="77777777" w:rsidR="00F4638F" w:rsidRPr="00F4638F" w:rsidRDefault="00F4638F" w:rsidP="00F4638F">
      <w:pPr>
        <w:pStyle w:val="Heading2"/>
        <w:bidi/>
      </w:pPr>
    </w:p>
    <w:p w14:paraId="256159F7" w14:textId="77777777" w:rsidR="00F4638F" w:rsidRPr="00F4638F" w:rsidRDefault="00F4638F" w:rsidP="00F4638F">
      <w:pPr>
        <w:pStyle w:val="Heading2"/>
        <w:bidi/>
      </w:pPr>
      <w:r w:rsidRPr="00F4638F">
        <w:t xml:space="preserve">└── </w:t>
      </w:r>
      <w:proofErr w:type="spellStart"/>
      <w:r w:rsidRPr="00F4638F">
        <w:t>ui</w:t>
      </w:r>
      <w:proofErr w:type="spellEnd"/>
      <w:r w:rsidRPr="00F4638F">
        <w:t>/</w:t>
      </w:r>
    </w:p>
    <w:p w14:paraId="22C520BD" w14:textId="77777777" w:rsidR="00F4638F" w:rsidRPr="00F4638F" w:rsidRDefault="00F4638F" w:rsidP="00F4638F">
      <w:pPr>
        <w:pStyle w:val="Heading2"/>
        <w:bidi/>
      </w:pPr>
    </w:p>
    <w:p w14:paraId="7F85BB7D" w14:textId="77777777" w:rsidR="00F4638F" w:rsidRPr="00F4638F" w:rsidRDefault="00F4638F" w:rsidP="00F4638F">
      <w:pPr>
        <w:pStyle w:val="Heading2"/>
        <w:bidi/>
      </w:pPr>
      <w:r w:rsidRPr="00F4638F">
        <w:t xml:space="preserve">    achievementsScreen.js</w:t>
      </w:r>
    </w:p>
    <w:p w14:paraId="48769987" w14:textId="77777777" w:rsidR="00F4638F" w:rsidRPr="00F4638F" w:rsidRDefault="00F4638F" w:rsidP="00F4638F">
      <w:pPr>
        <w:pStyle w:val="Heading2"/>
        <w:bidi/>
      </w:pPr>
    </w:p>
    <w:p w14:paraId="08ECB846" w14:textId="77777777" w:rsidR="00F4638F" w:rsidRPr="00F4638F" w:rsidRDefault="00F4638F" w:rsidP="00F4638F">
      <w:pPr>
        <w:pStyle w:val="Heading2"/>
        <w:bidi/>
      </w:pPr>
      <w:r w:rsidRPr="00F4638F">
        <w:t xml:space="preserve">    achievementsController.js</w:t>
      </w:r>
    </w:p>
    <w:p w14:paraId="7C65FBF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ساختار با معماری فعلی پروژه هماهنگ است</w:t>
      </w:r>
      <w:r w:rsidRPr="00F4638F">
        <w:t>.</w:t>
      </w:r>
    </w:p>
    <w:p w14:paraId="6F7F3453" w14:textId="77777777" w:rsidR="00F4638F" w:rsidRPr="00F4638F" w:rsidRDefault="00F4638F" w:rsidP="00F4638F">
      <w:pPr>
        <w:pStyle w:val="Heading2"/>
        <w:bidi/>
      </w:pPr>
      <w:r w:rsidRPr="00F4638F">
        <w:pict w14:anchorId="1A8D904C">
          <v:rect id="_x0000_i2468" style="width:0;height:1.5pt" o:hralign="center" o:hrstd="t" o:hr="t" fillcolor="#a0a0a0" stroked="f"/>
        </w:pict>
      </w:r>
    </w:p>
    <w:p w14:paraId="7E074404" w14:textId="77777777" w:rsidR="00F4638F" w:rsidRPr="00F4638F" w:rsidRDefault="00F4638F" w:rsidP="00F4638F">
      <w:pPr>
        <w:pStyle w:val="Heading2"/>
        <w:bidi/>
      </w:pPr>
      <w:r w:rsidRPr="00F4638F">
        <w:t xml:space="preserve">8-17 </w:t>
      </w:r>
      <w:r w:rsidRPr="00F4638F">
        <w:rPr>
          <w:rtl/>
          <w:lang w:bidi="fa-IR"/>
        </w:rPr>
        <w:t>قوانین معماری</w:t>
      </w:r>
    </w:p>
    <w:p w14:paraId="77C954F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برای جلوگیری از وابستگی بین </w:t>
      </w:r>
      <w:proofErr w:type="spellStart"/>
      <w:r w:rsidRPr="00F4638F">
        <w:rPr>
          <w:rtl/>
          <w:lang w:bidi="fa-IR"/>
        </w:rPr>
        <w:t>ماژول‌ها</w:t>
      </w:r>
      <w:proofErr w:type="spellEnd"/>
      <w:r w:rsidRPr="00F4638F">
        <w:t>:</w:t>
      </w:r>
    </w:p>
    <w:p w14:paraId="01CEAB1C" w14:textId="77777777" w:rsidR="00F4638F" w:rsidRPr="00F4638F" w:rsidRDefault="00F4638F" w:rsidP="00F4638F">
      <w:pPr>
        <w:pStyle w:val="Heading2"/>
        <w:numPr>
          <w:ilvl w:val="0"/>
          <w:numId w:val="63"/>
        </w:numPr>
        <w:bidi/>
      </w:pPr>
      <w:r w:rsidRPr="00F4638F">
        <w:t>Engine</w:t>
      </w:r>
      <w:r w:rsidRPr="00F4638F">
        <w:rPr>
          <w:rtl/>
          <w:lang w:bidi="fa-IR"/>
        </w:rPr>
        <w:t xml:space="preserve">ها دستاورد باز </w:t>
      </w:r>
      <w:proofErr w:type="spellStart"/>
      <w:r w:rsidRPr="00F4638F">
        <w:rPr>
          <w:rtl/>
          <w:lang w:bidi="fa-IR"/>
        </w:rPr>
        <w:t>نمی‌کنند</w:t>
      </w:r>
      <w:proofErr w:type="spellEnd"/>
      <w:r w:rsidRPr="00F4638F">
        <w:t>.</w:t>
      </w:r>
    </w:p>
    <w:p w14:paraId="7086F702" w14:textId="77777777" w:rsidR="00F4638F" w:rsidRPr="00F4638F" w:rsidRDefault="00F4638F" w:rsidP="00F4638F">
      <w:pPr>
        <w:pStyle w:val="Heading2"/>
        <w:numPr>
          <w:ilvl w:val="0"/>
          <w:numId w:val="63"/>
        </w:numPr>
        <w:bidi/>
      </w:pPr>
      <w:r w:rsidRPr="00F4638F">
        <w:t xml:space="preserve">Statistics </w:t>
      </w:r>
      <w:r w:rsidRPr="00F4638F">
        <w:rPr>
          <w:rtl/>
          <w:lang w:bidi="fa-IR"/>
        </w:rPr>
        <w:t xml:space="preserve">دستاورد ذخیره </w:t>
      </w:r>
      <w:proofErr w:type="spellStart"/>
      <w:r w:rsidRPr="00F4638F">
        <w:rPr>
          <w:rtl/>
          <w:lang w:bidi="fa-IR"/>
        </w:rPr>
        <w:t>نمی‌کند</w:t>
      </w:r>
      <w:proofErr w:type="spellEnd"/>
      <w:r w:rsidRPr="00F4638F">
        <w:t>.</w:t>
      </w:r>
    </w:p>
    <w:p w14:paraId="04BEFD85" w14:textId="77777777" w:rsidR="00F4638F" w:rsidRPr="00F4638F" w:rsidRDefault="00F4638F" w:rsidP="00F4638F">
      <w:pPr>
        <w:pStyle w:val="Heading2"/>
        <w:numPr>
          <w:ilvl w:val="0"/>
          <w:numId w:val="63"/>
        </w:numPr>
        <w:bidi/>
      </w:pPr>
      <w:r w:rsidRPr="00F4638F">
        <w:t xml:space="preserve">Progress </w:t>
      </w:r>
      <w:r w:rsidRPr="00F4638F">
        <w:rPr>
          <w:rtl/>
          <w:lang w:bidi="fa-IR"/>
        </w:rPr>
        <w:t xml:space="preserve">دستاورد ذخیره </w:t>
      </w:r>
      <w:proofErr w:type="spellStart"/>
      <w:r w:rsidRPr="00F4638F">
        <w:rPr>
          <w:rtl/>
          <w:lang w:bidi="fa-IR"/>
        </w:rPr>
        <w:t>نمی‌کند</w:t>
      </w:r>
      <w:proofErr w:type="spellEnd"/>
      <w:r w:rsidRPr="00F4638F">
        <w:t>.</w:t>
      </w:r>
    </w:p>
    <w:p w14:paraId="2E109030" w14:textId="77777777" w:rsidR="00F4638F" w:rsidRPr="00F4638F" w:rsidRDefault="00F4638F" w:rsidP="00F4638F">
      <w:pPr>
        <w:pStyle w:val="Heading2"/>
        <w:numPr>
          <w:ilvl w:val="0"/>
          <w:numId w:val="63"/>
        </w:numPr>
        <w:bidi/>
      </w:pPr>
      <w:r w:rsidRPr="00F4638F">
        <w:rPr>
          <w:rtl/>
          <w:lang w:bidi="fa-IR"/>
        </w:rPr>
        <w:t>فقط</w:t>
      </w:r>
      <w:r w:rsidRPr="00F4638F">
        <w:t xml:space="preserve"> </w:t>
      </w:r>
      <w:proofErr w:type="spellStart"/>
      <w:r w:rsidRPr="00F4638F">
        <w:t>AchievementManager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>اجازه بررسی قوانین را دارد</w:t>
      </w:r>
      <w:r w:rsidRPr="00F4638F">
        <w:t>.</w:t>
      </w:r>
    </w:p>
    <w:p w14:paraId="4C78561B" w14:textId="77777777" w:rsidR="00F4638F" w:rsidRPr="00F4638F" w:rsidRDefault="00F4638F" w:rsidP="00F4638F">
      <w:pPr>
        <w:pStyle w:val="Heading2"/>
        <w:numPr>
          <w:ilvl w:val="0"/>
          <w:numId w:val="63"/>
        </w:numPr>
        <w:bidi/>
      </w:pPr>
      <w:proofErr w:type="spellStart"/>
      <w:r w:rsidRPr="00F4638F">
        <w:t>SaveManager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فقط </w:t>
      </w:r>
      <w:proofErr w:type="spellStart"/>
      <w:r w:rsidRPr="00F4638F">
        <w:rPr>
          <w:rtl/>
          <w:lang w:bidi="fa-IR"/>
        </w:rPr>
        <w:t>ذخیره‌سازی</w:t>
      </w:r>
      <w:proofErr w:type="spellEnd"/>
      <w:r w:rsidRPr="00F4638F">
        <w:rPr>
          <w:rtl/>
          <w:lang w:bidi="fa-IR"/>
        </w:rPr>
        <w:t xml:space="preserve"> را انجام </w:t>
      </w:r>
      <w:proofErr w:type="spellStart"/>
      <w:r w:rsidRPr="00F4638F">
        <w:rPr>
          <w:rtl/>
          <w:lang w:bidi="fa-IR"/>
        </w:rPr>
        <w:t>می‌دهد</w:t>
      </w:r>
      <w:proofErr w:type="spellEnd"/>
      <w:r w:rsidRPr="00F4638F">
        <w:t>.</w:t>
      </w:r>
    </w:p>
    <w:p w14:paraId="3F8C2D63" w14:textId="77777777" w:rsidR="00F4638F" w:rsidRPr="00F4638F" w:rsidRDefault="00F4638F" w:rsidP="00F4638F">
      <w:pPr>
        <w:pStyle w:val="Heading2"/>
        <w:numPr>
          <w:ilvl w:val="0"/>
          <w:numId w:val="63"/>
        </w:numPr>
        <w:bidi/>
      </w:pPr>
      <w:r w:rsidRPr="00F4638F">
        <w:rPr>
          <w:rtl/>
          <w:lang w:bidi="fa-IR"/>
        </w:rPr>
        <w:t xml:space="preserve">صفحه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فقط اطلاعات را نمایش </w:t>
      </w:r>
      <w:proofErr w:type="spellStart"/>
      <w:r w:rsidRPr="00F4638F">
        <w:rPr>
          <w:rtl/>
          <w:lang w:bidi="fa-IR"/>
        </w:rPr>
        <w:t>می‌دهد</w:t>
      </w:r>
      <w:proofErr w:type="spellEnd"/>
      <w:r w:rsidRPr="00F4638F">
        <w:t>.</w:t>
      </w:r>
    </w:p>
    <w:p w14:paraId="7FB61829" w14:textId="77777777" w:rsidR="00F4638F" w:rsidRPr="00F4638F" w:rsidRDefault="00F4638F" w:rsidP="00F4638F">
      <w:pPr>
        <w:pStyle w:val="Heading2"/>
        <w:bidi/>
      </w:pPr>
      <w:r w:rsidRPr="00F4638F">
        <w:pict w14:anchorId="43E57373">
          <v:rect id="_x0000_i2469" style="width:0;height:1.5pt" o:hralign="center" o:hrstd="t" o:hr="t" fillcolor="#a0a0a0" stroked="f"/>
        </w:pict>
      </w:r>
    </w:p>
    <w:p w14:paraId="07C9DE00" w14:textId="77777777" w:rsidR="00F4638F" w:rsidRPr="00F4638F" w:rsidRDefault="00F4638F" w:rsidP="00F4638F">
      <w:pPr>
        <w:pStyle w:val="Heading2"/>
        <w:bidi/>
      </w:pPr>
      <w:r w:rsidRPr="00F4638F">
        <w:t xml:space="preserve">8-18 </w:t>
      </w:r>
      <w:proofErr w:type="spellStart"/>
      <w:r w:rsidRPr="00F4638F">
        <w:rPr>
          <w:rtl/>
          <w:lang w:bidi="fa-IR"/>
        </w:rPr>
        <w:t>قابلیت‌های</w:t>
      </w:r>
      <w:proofErr w:type="spellEnd"/>
      <w:r w:rsidRPr="00F4638F">
        <w:rPr>
          <w:rtl/>
          <w:lang w:bidi="fa-IR"/>
        </w:rPr>
        <w:t xml:space="preserve"> آینده</w:t>
      </w:r>
    </w:p>
    <w:p w14:paraId="6656584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امکان اضافه شدن </w:t>
      </w:r>
      <w:proofErr w:type="spellStart"/>
      <w:r w:rsidRPr="00F4638F">
        <w:rPr>
          <w:rtl/>
          <w:lang w:bidi="fa-IR"/>
        </w:rPr>
        <w:t>قابلیت‌های</w:t>
      </w:r>
      <w:proofErr w:type="spellEnd"/>
      <w:r w:rsidRPr="00F4638F">
        <w:rPr>
          <w:rtl/>
          <w:lang w:bidi="fa-IR"/>
        </w:rPr>
        <w:t xml:space="preserve"> زیر وجود خواهد داشت</w:t>
      </w:r>
      <w:r w:rsidRPr="00F4638F">
        <w:t>:</w:t>
      </w:r>
    </w:p>
    <w:p w14:paraId="19857110" w14:textId="77777777" w:rsidR="00F4638F" w:rsidRPr="00F4638F" w:rsidRDefault="00F4638F" w:rsidP="00F4638F">
      <w:pPr>
        <w:pStyle w:val="Heading2"/>
        <w:numPr>
          <w:ilvl w:val="0"/>
          <w:numId w:val="64"/>
        </w:numPr>
        <w:bidi/>
      </w:pPr>
      <w:proofErr w:type="spellStart"/>
      <w:r w:rsidRPr="00F4638F">
        <w:rPr>
          <w:rtl/>
          <w:lang w:bidi="fa-IR"/>
        </w:rPr>
        <w:t>مدال‌های</w:t>
      </w:r>
      <w:proofErr w:type="spellEnd"/>
      <w:r w:rsidRPr="00F4638F">
        <w:rPr>
          <w:rtl/>
          <w:lang w:bidi="fa-IR"/>
        </w:rPr>
        <w:t xml:space="preserve"> طلایی، </w:t>
      </w:r>
      <w:proofErr w:type="spellStart"/>
      <w:r w:rsidRPr="00F4638F">
        <w:rPr>
          <w:rtl/>
          <w:lang w:bidi="fa-IR"/>
        </w:rPr>
        <w:t>نقره‌ای</w:t>
      </w:r>
      <w:proofErr w:type="spellEnd"/>
      <w:r w:rsidRPr="00F4638F">
        <w:rPr>
          <w:rtl/>
          <w:lang w:bidi="fa-IR"/>
        </w:rPr>
        <w:t xml:space="preserve"> و برنزی</w:t>
      </w:r>
    </w:p>
    <w:p w14:paraId="2F4F416A" w14:textId="77777777" w:rsidR="00F4638F" w:rsidRPr="00F4638F" w:rsidRDefault="00F4638F" w:rsidP="00F4638F">
      <w:pPr>
        <w:pStyle w:val="Heading2"/>
        <w:numPr>
          <w:ilvl w:val="0"/>
          <w:numId w:val="64"/>
        </w:numPr>
        <w:bidi/>
      </w:pPr>
      <w:proofErr w:type="spellStart"/>
      <w:r w:rsidRPr="00F4638F">
        <w:rPr>
          <w:rtl/>
          <w:lang w:bidi="fa-IR"/>
        </w:rPr>
        <w:t>مأموریت‌های</w:t>
      </w:r>
      <w:proofErr w:type="spellEnd"/>
      <w:r w:rsidRPr="00F4638F">
        <w:rPr>
          <w:rtl/>
          <w:lang w:bidi="fa-IR"/>
        </w:rPr>
        <w:t xml:space="preserve"> روزانه و هفتگی</w:t>
      </w:r>
    </w:p>
    <w:p w14:paraId="0E8D47BE" w14:textId="77777777" w:rsidR="00F4638F" w:rsidRPr="00F4638F" w:rsidRDefault="00F4638F" w:rsidP="00F4638F">
      <w:pPr>
        <w:pStyle w:val="Heading2"/>
        <w:numPr>
          <w:ilvl w:val="0"/>
          <w:numId w:val="64"/>
        </w:numPr>
        <w:bidi/>
      </w:pPr>
      <w:r w:rsidRPr="00F4638F">
        <w:rPr>
          <w:rtl/>
          <w:lang w:bidi="fa-IR"/>
        </w:rPr>
        <w:t>مجموعه دستاوردهای مخفی</w:t>
      </w:r>
    </w:p>
    <w:p w14:paraId="5D05FB65" w14:textId="77777777" w:rsidR="00F4638F" w:rsidRPr="00F4638F" w:rsidRDefault="00F4638F" w:rsidP="00F4638F">
      <w:pPr>
        <w:pStyle w:val="Heading2"/>
        <w:numPr>
          <w:ilvl w:val="0"/>
          <w:numId w:val="64"/>
        </w:numPr>
        <w:bidi/>
      </w:pPr>
      <w:r w:rsidRPr="00F4638F">
        <w:rPr>
          <w:rtl/>
          <w:lang w:bidi="fa-IR"/>
        </w:rPr>
        <w:t xml:space="preserve">نمایش درصد تکمیل کل </w:t>
      </w: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498A3472" w14:textId="77777777" w:rsidR="00F4638F" w:rsidRPr="00F4638F" w:rsidRDefault="00F4638F" w:rsidP="00F4638F">
      <w:pPr>
        <w:pStyle w:val="Heading2"/>
        <w:numPr>
          <w:ilvl w:val="0"/>
          <w:numId w:val="64"/>
        </w:numPr>
        <w:bidi/>
      </w:pPr>
      <w:proofErr w:type="spellStart"/>
      <w:r w:rsidRPr="00F4638F">
        <w:rPr>
          <w:rtl/>
          <w:lang w:bidi="fa-IR"/>
        </w:rPr>
        <w:t>اشتراک‌گذاری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560AE2B0" w14:textId="77777777" w:rsidR="00F4638F" w:rsidRPr="00F4638F" w:rsidRDefault="00F4638F" w:rsidP="00F4638F">
      <w:pPr>
        <w:pStyle w:val="Heading2"/>
        <w:numPr>
          <w:ilvl w:val="0"/>
          <w:numId w:val="64"/>
        </w:numPr>
        <w:bidi/>
      </w:pPr>
      <w:proofErr w:type="spellStart"/>
      <w:r w:rsidRPr="00F4638F">
        <w:rPr>
          <w:rtl/>
          <w:lang w:bidi="fa-IR"/>
        </w:rPr>
        <w:t>انیمیشن</w:t>
      </w:r>
      <w:proofErr w:type="spellEnd"/>
      <w:r w:rsidRPr="00F4638F">
        <w:rPr>
          <w:rtl/>
          <w:lang w:bidi="fa-IR"/>
        </w:rPr>
        <w:t xml:space="preserve"> اختصاصی برای دستاوردهای ویژه</w:t>
      </w:r>
    </w:p>
    <w:p w14:paraId="7AA75BA4" w14:textId="77777777" w:rsidR="00F4638F" w:rsidRPr="00F4638F" w:rsidRDefault="00F4638F" w:rsidP="00F4638F">
      <w:pPr>
        <w:pStyle w:val="Heading2"/>
        <w:numPr>
          <w:ilvl w:val="0"/>
          <w:numId w:val="64"/>
        </w:numPr>
        <w:bidi/>
      </w:pPr>
      <w:proofErr w:type="spellStart"/>
      <w:r w:rsidRPr="00F4638F">
        <w:rPr>
          <w:rtl/>
          <w:lang w:bidi="fa-IR"/>
        </w:rPr>
        <w:t>دسته‌بندی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بر اساس پایه و درس</w:t>
      </w:r>
    </w:p>
    <w:p w14:paraId="01739D64" w14:textId="77777777" w:rsidR="00F4638F" w:rsidRPr="00F4638F" w:rsidRDefault="00F4638F" w:rsidP="00F4638F">
      <w:pPr>
        <w:pStyle w:val="Heading2"/>
        <w:bidi/>
      </w:pPr>
      <w:r w:rsidRPr="00F4638F">
        <w:pict w14:anchorId="548AD353">
          <v:rect id="_x0000_i2470" style="width:0;height:1.5pt" o:hralign="center" o:hrstd="t" o:hr="t" fillcolor="#a0a0a0" stroked="f"/>
        </w:pict>
      </w:r>
    </w:p>
    <w:p w14:paraId="4B69ADB7" w14:textId="77777777" w:rsidR="00F4638F" w:rsidRPr="00F4638F" w:rsidRDefault="00F4638F" w:rsidP="00F4638F">
      <w:pPr>
        <w:pStyle w:val="Heading2"/>
        <w:bidi/>
      </w:pPr>
      <w:r w:rsidRPr="00F4638F">
        <w:t xml:space="preserve">8-19 </w:t>
      </w:r>
      <w:r w:rsidRPr="00F4638F">
        <w:rPr>
          <w:rtl/>
          <w:lang w:bidi="fa-IR"/>
        </w:rPr>
        <w:t>نتیجه فصل هشتم</w:t>
      </w:r>
    </w:p>
    <w:p w14:paraId="303A1BA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پایان این فصل، معماری سیستم دستاوردهای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تثبیت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:</w:t>
      </w:r>
    </w:p>
    <w:p w14:paraId="40439043" w14:textId="77777777" w:rsidR="00F4638F" w:rsidRPr="00F4638F" w:rsidRDefault="00F4638F" w:rsidP="00F4638F">
      <w:pPr>
        <w:pStyle w:val="Heading2"/>
        <w:numPr>
          <w:ilvl w:val="0"/>
          <w:numId w:val="65"/>
        </w:numPr>
        <w:bidi/>
      </w:pP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به‌عنوان</w:t>
      </w:r>
      <w:proofErr w:type="spellEnd"/>
      <w:r w:rsidRPr="00F4638F">
        <w:rPr>
          <w:rtl/>
          <w:lang w:bidi="fa-IR"/>
        </w:rPr>
        <w:t xml:space="preserve"> یک </w:t>
      </w:r>
      <w:proofErr w:type="spellStart"/>
      <w:r w:rsidRPr="00F4638F">
        <w:rPr>
          <w:rtl/>
          <w:lang w:bidi="fa-IR"/>
        </w:rPr>
        <w:t>زیرسیستم</w:t>
      </w:r>
      <w:proofErr w:type="spellEnd"/>
      <w:r w:rsidRPr="00F4638F">
        <w:rPr>
          <w:rtl/>
          <w:lang w:bidi="fa-IR"/>
        </w:rPr>
        <w:t xml:space="preserve"> مستقل از امتیاز، آمار و پیشرفت تعریف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7B0235D3" w14:textId="77777777" w:rsidR="00F4638F" w:rsidRPr="00F4638F" w:rsidRDefault="00F4638F" w:rsidP="00F4638F">
      <w:pPr>
        <w:pStyle w:val="Heading2"/>
        <w:numPr>
          <w:ilvl w:val="0"/>
          <w:numId w:val="65"/>
        </w:numPr>
        <w:bidi/>
      </w:pPr>
      <w:r w:rsidRPr="00F4638F">
        <w:rPr>
          <w:rtl/>
          <w:lang w:bidi="fa-IR"/>
        </w:rPr>
        <w:t xml:space="preserve">ارتباط </w:t>
      </w:r>
      <w:proofErr w:type="spellStart"/>
      <w:r w:rsidRPr="00F4638F">
        <w:rPr>
          <w:rtl/>
          <w:lang w:bidi="fa-IR"/>
        </w:rPr>
        <w:t>آن‌ها</w:t>
      </w:r>
      <w:proofErr w:type="spellEnd"/>
      <w:r w:rsidRPr="00F4638F">
        <w:rPr>
          <w:rtl/>
          <w:lang w:bidi="fa-IR"/>
        </w:rPr>
        <w:t xml:space="preserve"> با </w:t>
      </w:r>
      <w:r w:rsidRPr="00F4638F">
        <w:t>Profile</w:t>
      </w:r>
      <w:r w:rsidRPr="00F4638F">
        <w:rPr>
          <w:rtl/>
          <w:lang w:bidi="fa-IR"/>
        </w:rPr>
        <w:t xml:space="preserve">، </w:t>
      </w:r>
      <w:r w:rsidRPr="00F4638F">
        <w:t>Statistics</w:t>
      </w:r>
      <w:r w:rsidRPr="00F4638F">
        <w:rPr>
          <w:rtl/>
          <w:lang w:bidi="fa-IR"/>
        </w:rPr>
        <w:t xml:space="preserve">، </w:t>
      </w:r>
      <w:r w:rsidRPr="00F4638F">
        <w:t xml:space="preserve">Progress </w:t>
      </w:r>
      <w:r w:rsidRPr="00F4638F">
        <w:rPr>
          <w:rtl/>
          <w:lang w:bidi="fa-IR"/>
        </w:rPr>
        <w:t>و</w:t>
      </w:r>
      <w:r w:rsidRPr="00F4638F">
        <w:t xml:space="preserve"> XP </w:t>
      </w:r>
      <w:r w:rsidRPr="00F4638F">
        <w:rPr>
          <w:rtl/>
          <w:lang w:bidi="fa-IR"/>
        </w:rPr>
        <w:t>کاملاً مشخص است</w:t>
      </w:r>
      <w:r w:rsidRPr="00F4638F">
        <w:t>.</w:t>
      </w:r>
    </w:p>
    <w:p w14:paraId="1ED7D78A" w14:textId="77777777" w:rsidR="00F4638F" w:rsidRPr="00F4638F" w:rsidRDefault="00F4638F" w:rsidP="00F4638F">
      <w:pPr>
        <w:pStyle w:val="Heading2"/>
        <w:numPr>
          <w:ilvl w:val="0"/>
          <w:numId w:val="65"/>
        </w:numPr>
        <w:bidi/>
      </w:pPr>
      <w:r w:rsidRPr="00F4638F">
        <w:rPr>
          <w:rtl/>
          <w:lang w:bidi="fa-IR"/>
        </w:rPr>
        <w:t xml:space="preserve">باز شدن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تنها از طریق </w:t>
      </w:r>
      <w:proofErr w:type="spellStart"/>
      <w:r w:rsidRPr="00F4638F">
        <w:t>AchievementManager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انجام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59749496" w14:textId="77777777" w:rsidR="00F4638F" w:rsidRPr="00F4638F" w:rsidRDefault="00F4638F" w:rsidP="00F4638F">
      <w:pPr>
        <w:pStyle w:val="Heading2"/>
        <w:numPr>
          <w:ilvl w:val="0"/>
          <w:numId w:val="65"/>
        </w:numPr>
        <w:bidi/>
      </w:pPr>
      <w:r w:rsidRPr="00F4638F">
        <w:rPr>
          <w:rtl/>
          <w:lang w:bidi="fa-IR"/>
        </w:rPr>
        <w:t xml:space="preserve">صفحه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به‌صورت</w:t>
      </w:r>
      <w:proofErr w:type="spellEnd"/>
      <w:r w:rsidRPr="00F4638F">
        <w:rPr>
          <w:rtl/>
          <w:lang w:bidi="fa-IR"/>
        </w:rPr>
        <w:t xml:space="preserve"> مستقل و قابل دسترس از پروفایل طراحی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687514F5" w14:textId="77777777" w:rsidR="00F4638F" w:rsidRPr="00F4638F" w:rsidRDefault="00F4638F" w:rsidP="00F4638F">
      <w:pPr>
        <w:pStyle w:val="Heading2"/>
        <w:numPr>
          <w:ilvl w:val="0"/>
          <w:numId w:val="65"/>
        </w:numPr>
        <w:bidi/>
      </w:pPr>
      <w:r w:rsidRPr="00F4638F">
        <w:rPr>
          <w:rtl/>
          <w:lang w:bidi="fa-IR"/>
        </w:rPr>
        <w:t xml:space="preserve">ساختار </w:t>
      </w:r>
      <w:proofErr w:type="spellStart"/>
      <w:r w:rsidRPr="00F4638F">
        <w:rPr>
          <w:rtl/>
          <w:lang w:bidi="fa-IR"/>
        </w:rPr>
        <w:t>به‌گونه‌ای</w:t>
      </w:r>
      <w:proofErr w:type="spellEnd"/>
      <w:r w:rsidRPr="00F4638F">
        <w:rPr>
          <w:rtl/>
          <w:lang w:bidi="fa-IR"/>
        </w:rPr>
        <w:t xml:space="preserve"> است که در آینده </w:t>
      </w:r>
      <w:proofErr w:type="spellStart"/>
      <w:r w:rsidRPr="00F4638F">
        <w:rPr>
          <w:rtl/>
          <w:lang w:bidi="fa-IR"/>
        </w:rPr>
        <w:t>می‌توان</w:t>
      </w:r>
      <w:proofErr w:type="spellEnd"/>
      <w:r w:rsidRPr="00F4638F">
        <w:rPr>
          <w:rtl/>
          <w:lang w:bidi="fa-IR"/>
        </w:rPr>
        <w:t xml:space="preserve"> انواع </w:t>
      </w:r>
      <w:proofErr w:type="spellStart"/>
      <w:r w:rsidRPr="00F4638F">
        <w:rPr>
          <w:rtl/>
          <w:lang w:bidi="fa-IR"/>
        </w:rPr>
        <w:t>مدال‌ها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rPr>
          <w:rtl/>
          <w:lang w:bidi="fa-IR"/>
        </w:rPr>
        <w:t>مأموریت‌ها</w:t>
      </w:r>
      <w:proofErr w:type="spellEnd"/>
      <w:r w:rsidRPr="00F4638F">
        <w:rPr>
          <w:rtl/>
          <w:lang w:bidi="fa-IR"/>
        </w:rPr>
        <w:t xml:space="preserve"> و </w:t>
      </w:r>
      <w:proofErr w:type="spellStart"/>
      <w:r w:rsidRPr="00F4638F">
        <w:rPr>
          <w:rtl/>
          <w:lang w:bidi="fa-IR"/>
        </w:rPr>
        <w:t>پاداش‌ها</w:t>
      </w:r>
      <w:proofErr w:type="spellEnd"/>
      <w:r w:rsidRPr="00F4638F">
        <w:rPr>
          <w:rtl/>
          <w:lang w:bidi="fa-IR"/>
        </w:rPr>
        <w:t xml:space="preserve"> را بدون تغییر در معماری اصلی به پروژه اضافه کرد</w:t>
      </w:r>
      <w:r w:rsidRPr="00F4638F">
        <w:t>.</w:t>
      </w:r>
    </w:p>
    <w:p w14:paraId="5F7CBA50" w14:textId="77777777" w:rsidR="000444B1" w:rsidRDefault="00000000" w:rsidP="00F4638F">
      <w:pPr>
        <w:pStyle w:val="Heading2"/>
        <w:bidi/>
      </w:pPr>
      <w:proofErr w:type="spellStart"/>
      <w:r>
        <w:t>فصل</w:t>
      </w:r>
      <w:proofErr w:type="spellEnd"/>
      <w:r>
        <w:t xml:space="preserve"> 9</w:t>
      </w:r>
    </w:p>
    <w:p w14:paraId="572DDDD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۹ — معماری رابط کاربری</w:t>
      </w:r>
      <w:r w:rsidRPr="00F4638F">
        <w:t xml:space="preserve"> (UI Architecture)</w:t>
      </w:r>
    </w:p>
    <w:p w14:paraId="15A4A234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Master Architecture v3.0</w:t>
      </w:r>
    </w:p>
    <w:p w14:paraId="67EF6C98" w14:textId="77777777" w:rsidR="00F4638F" w:rsidRPr="00F4638F" w:rsidRDefault="00F4638F" w:rsidP="00F4638F">
      <w:pPr>
        <w:pStyle w:val="Heading2"/>
        <w:bidi/>
      </w:pPr>
      <w:r w:rsidRPr="00F4638F">
        <w:pict w14:anchorId="037F92BC">
          <v:rect id="_x0000_i2707" style="width:0;height:1.5pt" o:hralign="center" o:hrstd="t" o:hr="t" fillcolor="#a0a0a0" stroked="f"/>
        </w:pict>
      </w:r>
    </w:p>
    <w:p w14:paraId="6725FCE6" w14:textId="77777777" w:rsidR="00F4638F" w:rsidRPr="00F4638F" w:rsidRDefault="00F4638F" w:rsidP="00F4638F">
      <w:pPr>
        <w:pStyle w:val="Heading2"/>
        <w:bidi/>
      </w:pPr>
      <w:r w:rsidRPr="00F4638F">
        <w:t xml:space="preserve">9-1 </w:t>
      </w:r>
      <w:r w:rsidRPr="00F4638F">
        <w:rPr>
          <w:rtl/>
          <w:lang w:bidi="fa-IR"/>
        </w:rPr>
        <w:t>فلسفه طراحی رابط کاربری</w:t>
      </w:r>
    </w:p>
    <w:p w14:paraId="3764032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رابط کاربری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بر اساس پنج اصل طراحی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12D9FC3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اصل اول: سادگی</w:t>
      </w:r>
    </w:p>
    <w:p w14:paraId="4FAC6B1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کاربر نباید برای پیدا کردن یک بخش فکر کند</w:t>
      </w:r>
      <w:r w:rsidRPr="00F4638F">
        <w:t>.</w:t>
      </w:r>
    </w:p>
    <w:p w14:paraId="24945CC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حداکثر با دو یا سه لمس به هر قسمت برسد</w:t>
      </w:r>
      <w:r w:rsidRPr="00F4638F">
        <w:t>.</w:t>
      </w:r>
    </w:p>
    <w:p w14:paraId="6AB7B320" w14:textId="77777777" w:rsidR="00F4638F" w:rsidRPr="00F4638F" w:rsidRDefault="00F4638F" w:rsidP="00F4638F">
      <w:pPr>
        <w:pStyle w:val="Heading2"/>
        <w:bidi/>
      </w:pPr>
      <w:r w:rsidRPr="00F4638F">
        <w:pict w14:anchorId="502CFB3B">
          <v:rect id="_x0000_i2708" style="width:0;height:1.5pt" o:hralign="center" o:hrstd="t" o:hr="t" fillcolor="#a0a0a0" stroked="f"/>
        </w:pict>
      </w:r>
    </w:p>
    <w:p w14:paraId="245FD05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اصل دوم: آموزش محور</w:t>
      </w:r>
    </w:p>
    <w:p w14:paraId="0AC904F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کاربر نباید احساس کند داخل یک </w:t>
      </w:r>
      <w:proofErr w:type="spellStart"/>
      <w:r w:rsidRPr="00F4638F">
        <w:rPr>
          <w:rtl/>
          <w:lang w:bidi="fa-IR"/>
        </w:rPr>
        <w:t>نرم‌افزار</w:t>
      </w:r>
      <w:proofErr w:type="spellEnd"/>
      <w:r w:rsidRPr="00F4638F">
        <w:rPr>
          <w:rtl/>
          <w:lang w:bidi="fa-IR"/>
        </w:rPr>
        <w:t xml:space="preserve"> مدیریتی است</w:t>
      </w:r>
      <w:r w:rsidRPr="00F4638F">
        <w:t>.</w:t>
      </w:r>
    </w:p>
    <w:p w14:paraId="5CCFF2E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باید احساس کند داخل یک دنیای آموزشی قرار گرفته است</w:t>
      </w:r>
      <w:r w:rsidRPr="00F4638F">
        <w:t>.</w:t>
      </w:r>
    </w:p>
    <w:p w14:paraId="30A7A30D" w14:textId="77777777" w:rsidR="00F4638F" w:rsidRPr="00F4638F" w:rsidRDefault="00F4638F" w:rsidP="00F4638F">
      <w:pPr>
        <w:pStyle w:val="Heading2"/>
        <w:bidi/>
      </w:pPr>
      <w:r w:rsidRPr="00F4638F">
        <w:pict w14:anchorId="68AEE477">
          <v:rect id="_x0000_i2709" style="width:0;height:1.5pt" o:hralign="center" o:hrstd="t" o:hr="t" fillcolor="#a0a0a0" stroked="f"/>
        </w:pict>
      </w:r>
    </w:p>
    <w:p w14:paraId="2A26F69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اصل سوم: یکپارچگی</w:t>
      </w:r>
    </w:p>
    <w:p w14:paraId="33CF335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صفحه‌ها</w:t>
      </w:r>
      <w:proofErr w:type="spellEnd"/>
      <w:r w:rsidRPr="00F4638F">
        <w:rPr>
          <w:rtl/>
          <w:lang w:bidi="fa-IR"/>
        </w:rPr>
        <w:t xml:space="preserve"> ظاهر مشابه دارند</w:t>
      </w:r>
      <w:r w:rsidRPr="00F4638F">
        <w:t>.</w:t>
      </w:r>
    </w:p>
    <w:p w14:paraId="2EF219D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</w:p>
    <w:p w14:paraId="18D69A56" w14:textId="77777777" w:rsidR="00F4638F" w:rsidRPr="00F4638F" w:rsidRDefault="00F4638F" w:rsidP="00F4638F">
      <w:pPr>
        <w:pStyle w:val="Heading2"/>
        <w:numPr>
          <w:ilvl w:val="0"/>
          <w:numId w:val="66"/>
        </w:numPr>
        <w:bidi/>
      </w:pPr>
      <w:proofErr w:type="spellStart"/>
      <w:r w:rsidRPr="00F4638F">
        <w:rPr>
          <w:rtl/>
          <w:lang w:bidi="fa-IR"/>
        </w:rPr>
        <w:t>رنگ‌ها</w:t>
      </w:r>
      <w:proofErr w:type="spellEnd"/>
    </w:p>
    <w:p w14:paraId="7BEB9C6C" w14:textId="77777777" w:rsidR="00F4638F" w:rsidRPr="00F4638F" w:rsidRDefault="00F4638F" w:rsidP="00F4638F">
      <w:pPr>
        <w:pStyle w:val="Heading2"/>
        <w:numPr>
          <w:ilvl w:val="0"/>
          <w:numId w:val="66"/>
        </w:numPr>
        <w:bidi/>
      </w:pPr>
      <w:proofErr w:type="spellStart"/>
      <w:r w:rsidRPr="00F4638F">
        <w:rPr>
          <w:rtl/>
          <w:lang w:bidi="fa-IR"/>
        </w:rPr>
        <w:t>فونت</w:t>
      </w:r>
      <w:proofErr w:type="spellEnd"/>
    </w:p>
    <w:p w14:paraId="18DCCA81" w14:textId="77777777" w:rsidR="00F4638F" w:rsidRPr="00F4638F" w:rsidRDefault="00F4638F" w:rsidP="00F4638F">
      <w:pPr>
        <w:pStyle w:val="Heading2"/>
        <w:numPr>
          <w:ilvl w:val="0"/>
          <w:numId w:val="66"/>
        </w:numPr>
        <w:bidi/>
      </w:pPr>
      <w:proofErr w:type="spellStart"/>
      <w:r w:rsidRPr="00F4638F">
        <w:rPr>
          <w:rtl/>
          <w:lang w:bidi="fa-IR"/>
        </w:rPr>
        <w:t>فاصله‌ها</w:t>
      </w:r>
      <w:proofErr w:type="spellEnd"/>
    </w:p>
    <w:p w14:paraId="695186A9" w14:textId="77777777" w:rsidR="00F4638F" w:rsidRPr="00F4638F" w:rsidRDefault="00F4638F" w:rsidP="00F4638F">
      <w:pPr>
        <w:pStyle w:val="Heading2"/>
        <w:numPr>
          <w:ilvl w:val="0"/>
          <w:numId w:val="66"/>
        </w:numPr>
        <w:bidi/>
      </w:pPr>
      <w:proofErr w:type="spellStart"/>
      <w:r w:rsidRPr="00F4638F">
        <w:rPr>
          <w:rtl/>
          <w:lang w:bidi="fa-IR"/>
        </w:rPr>
        <w:t>دکمه‌ها</w:t>
      </w:r>
      <w:proofErr w:type="spellEnd"/>
    </w:p>
    <w:p w14:paraId="77A7EC64" w14:textId="77777777" w:rsidR="00F4638F" w:rsidRPr="00F4638F" w:rsidRDefault="00F4638F" w:rsidP="00F4638F">
      <w:pPr>
        <w:pStyle w:val="Heading2"/>
        <w:numPr>
          <w:ilvl w:val="0"/>
          <w:numId w:val="66"/>
        </w:numPr>
        <w:bidi/>
      </w:pPr>
      <w:proofErr w:type="spellStart"/>
      <w:r w:rsidRPr="00F4638F">
        <w:rPr>
          <w:rtl/>
          <w:lang w:bidi="fa-IR"/>
        </w:rPr>
        <w:t>کارت‌ها</w:t>
      </w:r>
      <w:proofErr w:type="spellEnd"/>
    </w:p>
    <w:p w14:paraId="0024A0DB" w14:textId="77777777" w:rsidR="00F4638F" w:rsidRPr="00F4638F" w:rsidRDefault="00F4638F" w:rsidP="00F4638F">
      <w:pPr>
        <w:pStyle w:val="Heading2"/>
        <w:numPr>
          <w:ilvl w:val="0"/>
          <w:numId w:val="66"/>
        </w:numPr>
        <w:bidi/>
      </w:pPr>
      <w:proofErr w:type="spellStart"/>
      <w:r w:rsidRPr="00F4638F">
        <w:rPr>
          <w:rtl/>
          <w:lang w:bidi="fa-IR"/>
        </w:rPr>
        <w:t>آیکون‌ها</w:t>
      </w:r>
      <w:proofErr w:type="spellEnd"/>
    </w:p>
    <w:p w14:paraId="183BB40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همگی از یک</w:t>
      </w:r>
      <w:r w:rsidRPr="00F4638F">
        <w:t xml:space="preserve"> Design System </w:t>
      </w:r>
      <w:r w:rsidRPr="00F4638F">
        <w:rPr>
          <w:rtl/>
          <w:lang w:bidi="fa-IR"/>
        </w:rPr>
        <w:t xml:space="preserve">استفاده </w:t>
      </w:r>
      <w:proofErr w:type="spellStart"/>
      <w:r w:rsidRPr="00F4638F">
        <w:rPr>
          <w:rtl/>
          <w:lang w:bidi="fa-IR"/>
        </w:rPr>
        <w:t>می‌کنند</w:t>
      </w:r>
      <w:proofErr w:type="spellEnd"/>
      <w:r w:rsidRPr="00F4638F">
        <w:t>.</w:t>
      </w:r>
    </w:p>
    <w:p w14:paraId="45760214" w14:textId="77777777" w:rsidR="00F4638F" w:rsidRPr="00F4638F" w:rsidRDefault="00F4638F" w:rsidP="00F4638F">
      <w:pPr>
        <w:pStyle w:val="Heading2"/>
        <w:bidi/>
      </w:pPr>
      <w:r w:rsidRPr="00F4638F">
        <w:pict w14:anchorId="187FA7DD">
          <v:rect id="_x0000_i2710" style="width:0;height:1.5pt" o:hralign="center" o:hrstd="t" o:hr="t" fillcolor="#a0a0a0" stroked="f"/>
        </w:pict>
      </w:r>
    </w:p>
    <w:p w14:paraId="5B3A8E7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اصل چهارم</w:t>
      </w:r>
      <w:r w:rsidRPr="00F4638F">
        <w:t>: Mobile First</w:t>
      </w:r>
    </w:p>
    <w:p w14:paraId="7077548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طراحی ابتدا برای موبایل انجام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2CF3745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سپس برای </w:t>
      </w:r>
      <w:proofErr w:type="spellStart"/>
      <w:r w:rsidRPr="00F4638F">
        <w:rPr>
          <w:rtl/>
          <w:lang w:bidi="fa-IR"/>
        </w:rPr>
        <w:t>تبلت</w:t>
      </w:r>
      <w:proofErr w:type="spellEnd"/>
    </w:p>
    <w:p w14:paraId="12C34CF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سپس برای کامپیوتر</w:t>
      </w:r>
      <w:r w:rsidRPr="00F4638F">
        <w:t>.</w:t>
      </w:r>
    </w:p>
    <w:p w14:paraId="696CFA12" w14:textId="77777777" w:rsidR="00F4638F" w:rsidRPr="00F4638F" w:rsidRDefault="00F4638F" w:rsidP="00F4638F">
      <w:pPr>
        <w:pStyle w:val="Heading2"/>
        <w:bidi/>
      </w:pPr>
      <w:r w:rsidRPr="00F4638F">
        <w:pict w14:anchorId="74577BB6">
          <v:rect id="_x0000_i2711" style="width:0;height:1.5pt" o:hralign="center" o:hrstd="t" o:hr="t" fillcolor="#a0a0a0" stroked="f"/>
        </w:pict>
      </w:r>
    </w:p>
    <w:p w14:paraId="14C269E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اصل پنجم: </w:t>
      </w:r>
      <w:proofErr w:type="spellStart"/>
      <w:r w:rsidRPr="00F4638F">
        <w:rPr>
          <w:rtl/>
          <w:lang w:bidi="fa-IR"/>
        </w:rPr>
        <w:t>توسعه‌پذیری</w:t>
      </w:r>
      <w:proofErr w:type="spellEnd"/>
    </w:p>
    <w:p w14:paraId="01662D0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هیچ </w:t>
      </w:r>
      <w:proofErr w:type="spellStart"/>
      <w:r w:rsidRPr="00F4638F">
        <w:rPr>
          <w:rtl/>
          <w:lang w:bidi="fa-IR"/>
        </w:rPr>
        <w:t>صفحه‌ای</w:t>
      </w:r>
      <w:proofErr w:type="spellEnd"/>
      <w:r w:rsidRPr="00F4638F">
        <w:rPr>
          <w:rtl/>
          <w:lang w:bidi="fa-IR"/>
        </w:rPr>
        <w:t xml:space="preserve"> نباید وابسته به صفحه دیگر باشد</w:t>
      </w:r>
      <w:r w:rsidRPr="00F4638F">
        <w:t>.</w:t>
      </w:r>
    </w:p>
    <w:p w14:paraId="47D8F73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 صفحات مستقل هستند</w:t>
      </w:r>
      <w:r w:rsidRPr="00F4638F">
        <w:t>.</w:t>
      </w:r>
    </w:p>
    <w:p w14:paraId="69901AB8" w14:textId="77777777" w:rsidR="00F4638F" w:rsidRPr="00F4638F" w:rsidRDefault="00F4638F" w:rsidP="00F4638F">
      <w:pPr>
        <w:pStyle w:val="Heading2"/>
        <w:bidi/>
      </w:pPr>
      <w:r w:rsidRPr="00F4638F">
        <w:pict w14:anchorId="5B31D852">
          <v:rect id="_x0000_i2712" style="width:0;height:1.5pt" o:hralign="center" o:hrstd="t" o:hr="t" fillcolor="#a0a0a0" stroked="f"/>
        </w:pict>
      </w:r>
    </w:p>
    <w:p w14:paraId="585DFD2D" w14:textId="77777777" w:rsidR="00F4638F" w:rsidRPr="00F4638F" w:rsidRDefault="00F4638F" w:rsidP="00F4638F">
      <w:pPr>
        <w:pStyle w:val="Heading2"/>
        <w:bidi/>
      </w:pPr>
      <w:r w:rsidRPr="00F4638F">
        <w:t xml:space="preserve">9-2 </w:t>
      </w:r>
      <w:r w:rsidRPr="00F4638F">
        <w:rPr>
          <w:rtl/>
          <w:lang w:bidi="fa-IR"/>
        </w:rPr>
        <w:t>ساختار کلی رابط</w:t>
      </w:r>
    </w:p>
    <w:p w14:paraId="28C69C9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برنامه سه لایه اصلی دارد</w:t>
      </w:r>
      <w:r w:rsidRPr="00F4638F">
        <w:t>.</w:t>
      </w:r>
    </w:p>
    <w:p w14:paraId="6672F0C6" w14:textId="77777777" w:rsidR="00F4638F" w:rsidRPr="00F4638F" w:rsidRDefault="00F4638F" w:rsidP="00F4638F">
      <w:pPr>
        <w:pStyle w:val="Heading2"/>
        <w:bidi/>
      </w:pPr>
      <w:r w:rsidRPr="00F4638F">
        <w:t>Application</w:t>
      </w:r>
    </w:p>
    <w:p w14:paraId="628BCF8B" w14:textId="77777777" w:rsidR="00F4638F" w:rsidRPr="00F4638F" w:rsidRDefault="00F4638F" w:rsidP="00F4638F">
      <w:pPr>
        <w:pStyle w:val="Heading2"/>
        <w:bidi/>
      </w:pPr>
    </w:p>
    <w:p w14:paraId="28A5EBC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051FFF1" w14:textId="77777777" w:rsidR="00F4638F" w:rsidRPr="00F4638F" w:rsidRDefault="00F4638F" w:rsidP="00F4638F">
      <w:pPr>
        <w:pStyle w:val="Heading2"/>
        <w:bidi/>
      </w:pPr>
    </w:p>
    <w:p w14:paraId="64D47633" w14:textId="77777777" w:rsidR="00F4638F" w:rsidRPr="00F4638F" w:rsidRDefault="00F4638F" w:rsidP="00F4638F">
      <w:pPr>
        <w:pStyle w:val="Heading2"/>
        <w:bidi/>
      </w:pPr>
      <w:r w:rsidRPr="00F4638F">
        <w:t>Navigation</w:t>
      </w:r>
    </w:p>
    <w:p w14:paraId="45C75E77" w14:textId="77777777" w:rsidR="00F4638F" w:rsidRPr="00F4638F" w:rsidRDefault="00F4638F" w:rsidP="00F4638F">
      <w:pPr>
        <w:pStyle w:val="Heading2"/>
        <w:bidi/>
      </w:pPr>
    </w:p>
    <w:p w14:paraId="0C7FDE9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08AF4CA" w14:textId="77777777" w:rsidR="00F4638F" w:rsidRPr="00F4638F" w:rsidRDefault="00F4638F" w:rsidP="00F4638F">
      <w:pPr>
        <w:pStyle w:val="Heading2"/>
        <w:bidi/>
      </w:pPr>
    </w:p>
    <w:p w14:paraId="0DDDAA20" w14:textId="77777777" w:rsidR="00F4638F" w:rsidRPr="00F4638F" w:rsidRDefault="00F4638F" w:rsidP="00F4638F">
      <w:pPr>
        <w:pStyle w:val="Heading2"/>
        <w:bidi/>
      </w:pPr>
      <w:r w:rsidRPr="00F4638F">
        <w:t>Screens</w:t>
      </w:r>
    </w:p>
    <w:p w14:paraId="0BD43EB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</w:t>
      </w:r>
      <w:r w:rsidRPr="00F4638F">
        <w:t xml:space="preserve"> Screen </w:t>
      </w:r>
      <w:r w:rsidRPr="00F4638F">
        <w:rPr>
          <w:rtl/>
          <w:lang w:bidi="fa-IR"/>
        </w:rPr>
        <w:t>فقط مسئول نمایش است</w:t>
      </w:r>
      <w:r w:rsidRPr="00F4638F">
        <w:t>.</w:t>
      </w:r>
    </w:p>
    <w:p w14:paraId="6876584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 منطق داخل</w:t>
      </w:r>
      <w:r w:rsidRPr="00F4638F">
        <w:t xml:space="preserve"> Controller</w:t>
      </w:r>
      <w:r w:rsidRPr="00F4638F">
        <w:rPr>
          <w:rtl/>
          <w:lang w:bidi="fa-IR"/>
        </w:rPr>
        <w:t xml:space="preserve">ها قرار </w:t>
      </w:r>
      <w:proofErr w:type="spellStart"/>
      <w:r w:rsidRPr="00F4638F">
        <w:rPr>
          <w:rtl/>
          <w:lang w:bidi="fa-IR"/>
        </w:rPr>
        <w:t>می‌گیرد</w:t>
      </w:r>
      <w:proofErr w:type="spellEnd"/>
      <w:r w:rsidRPr="00F4638F">
        <w:t>.</w:t>
      </w:r>
    </w:p>
    <w:p w14:paraId="1F249FCA" w14:textId="77777777" w:rsidR="00F4638F" w:rsidRPr="00F4638F" w:rsidRDefault="00F4638F" w:rsidP="00F4638F">
      <w:pPr>
        <w:pStyle w:val="Heading2"/>
        <w:bidi/>
      </w:pPr>
      <w:r w:rsidRPr="00F4638F">
        <w:pict w14:anchorId="2244AE83">
          <v:rect id="_x0000_i2713" style="width:0;height:1.5pt" o:hralign="center" o:hrstd="t" o:hr="t" fillcolor="#a0a0a0" stroked="f"/>
        </w:pict>
      </w:r>
    </w:p>
    <w:p w14:paraId="5B12CA9E" w14:textId="77777777" w:rsidR="00F4638F" w:rsidRPr="00F4638F" w:rsidRDefault="00F4638F" w:rsidP="00F4638F">
      <w:pPr>
        <w:pStyle w:val="Heading2"/>
        <w:bidi/>
      </w:pPr>
      <w:r w:rsidRPr="00F4638F">
        <w:t xml:space="preserve">9-3 </w:t>
      </w:r>
      <w:r w:rsidRPr="00F4638F">
        <w:rPr>
          <w:rtl/>
          <w:lang w:bidi="fa-IR"/>
        </w:rPr>
        <w:t>ساختار اصلی صفحه</w:t>
      </w:r>
    </w:p>
    <w:p w14:paraId="7AF3FF1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صفحه از چهار بخش تشکیل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7D8EF511" w14:textId="77777777" w:rsidR="00F4638F" w:rsidRPr="00F4638F" w:rsidRDefault="00F4638F" w:rsidP="00F4638F">
      <w:pPr>
        <w:pStyle w:val="Heading2"/>
        <w:bidi/>
      </w:pPr>
      <w:r w:rsidRPr="00F4638F">
        <w:t>┌─────────────────────────────┐</w:t>
      </w:r>
    </w:p>
    <w:p w14:paraId="705C7EFD" w14:textId="77777777" w:rsidR="00F4638F" w:rsidRPr="00F4638F" w:rsidRDefault="00F4638F" w:rsidP="00F4638F">
      <w:pPr>
        <w:pStyle w:val="Heading2"/>
        <w:bidi/>
      </w:pPr>
      <w:r w:rsidRPr="00F4638F">
        <w:t>│ Header                      │</w:t>
      </w:r>
    </w:p>
    <w:p w14:paraId="2780ACD1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─────────────────────────────</w:t>
      </w:r>
      <w:r w:rsidRPr="00F4638F">
        <w:rPr>
          <w:rFonts w:ascii="MS Gothic" w:eastAsia="MS Gothic" w:hAnsi="MS Gothic" w:cs="MS Gothic" w:hint="eastAsia"/>
        </w:rPr>
        <w:t>┤</w:t>
      </w:r>
    </w:p>
    <w:p w14:paraId="0E729FFA" w14:textId="77777777" w:rsidR="00F4638F" w:rsidRPr="00F4638F" w:rsidRDefault="00F4638F" w:rsidP="00F4638F">
      <w:pPr>
        <w:pStyle w:val="Heading2"/>
        <w:bidi/>
      </w:pPr>
      <w:r w:rsidRPr="00F4638F">
        <w:t>│ Content                     │</w:t>
      </w:r>
    </w:p>
    <w:p w14:paraId="5E6FE953" w14:textId="77777777" w:rsidR="00F4638F" w:rsidRPr="00F4638F" w:rsidRDefault="00F4638F" w:rsidP="00F4638F">
      <w:pPr>
        <w:pStyle w:val="Heading2"/>
        <w:bidi/>
      </w:pPr>
      <w:r w:rsidRPr="00F4638F">
        <w:t>│                             │</w:t>
      </w:r>
    </w:p>
    <w:p w14:paraId="0656F524" w14:textId="77777777" w:rsidR="00F4638F" w:rsidRPr="00F4638F" w:rsidRDefault="00F4638F" w:rsidP="00F4638F">
      <w:pPr>
        <w:pStyle w:val="Heading2"/>
        <w:bidi/>
      </w:pPr>
      <w:r w:rsidRPr="00F4638F">
        <w:t>│                             │</w:t>
      </w:r>
    </w:p>
    <w:p w14:paraId="51070D57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─────────────────────────────</w:t>
      </w:r>
      <w:r w:rsidRPr="00F4638F">
        <w:rPr>
          <w:rFonts w:ascii="MS Gothic" w:eastAsia="MS Gothic" w:hAnsi="MS Gothic" w:cs="MS Gothic" w:hint="eastAsia"/>
        </w:rPr>
        <w:t>┤</w:t>
      </w:r>
    </w:p>
    <w:p w14:paraId="1697A357" w14:textId="77777777" w:rsidR="00F4638F" w:rsidRPr="00F4638F" w:rsidRDefault="00F4638F" w:rsidP="00F4638F">
      <w:pPr>
        <w:pStyle w:val="Heading2"/>
        <w:bidi/>
      </w:pPr>
      <w:r w:rsidRPr="00F4638F">
        <w:t>│ Action Area                 │</w:t>
      </w:r>
    </w:p>
    <w:p w14:paraId="52620730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─────────────────────────────</w:t>
      </w:r>
      <w:r w:rsidRPr="00F4638F">
        <w:rPr>
          <w:rFonts w:ascii="MS Gothic" w:eastAsia="MS Gothic" w:hAnsi="MS Gothic" w:cs="MS Gothic" w:hint="eastAsia"/>
        </w:rPr>
        <w:t>┤</w:t>
      </w:r>
    </w:p>
    <w:p w14:paraId="15BA9A53" w14:textId="77777777" w:rsidR="00F4638F" w:rsidRPr="00F4638F" w:rsidRDefault="00F4638F" w:rsidP="00F4638F">
      <w:pPr>
        <w:pStyle w:val="Heading2"/>
        <w:bidi/>
      </w:pPr>
      <w:r w:rsidRPr="00F4638F">
        <w:t>│ Bottom Navigation           │</w:t>
      </w:r>
    </w:p>
    <w:p w14:paraId="32BF2C7B" w14:textId="77777777" w:rsidR="00F4638F" w:rsidRPr="00F4638F" w:rsidRDefault="00F4638F" w:rsidP="00F4638F">
      <w:pPr>
        <w:pStyle w:val="Heading2"/>
        <w:bidi/>
      </w:pPr>
      <w:r w:rsidRPr="00F4638F">
        <w:t>└─────────────────────────────┘</w:t>
      </w:r>
    </w:p>
    <w:p w14:paraId="6B1A4BB7" w14:textId="77777777" w:rsidR="00F4638F" w:rsidRPr="00F4638F" w:rsidRDefault="00F4638F" w:rsidP="00F4638F">
      <w:pPr>
        <w:pStyle w:val="Heading2"/>
        <w:bidi/>
      </w:pPr>
      <w:r w:rsidRPr="00F4638F">
        <w:pict w14:anchorId="3FE7A092">
          <v:rect id="_x0000_i2714" style="width:0;height:1.5pt" o:hralign="center" o:hrstd="t" o:hr="t" fillcolor="#a0a0a0" stroked="f"/>
        </w:pict>
      </w:r>
    </w:p>
    <w:p w14:paraId="6AD78DEF" w14:textId="77777777" w:rsidR="00F4638F" w:rsidRPr="00F4638F" w:rsidRDefault="00F4638F" w:rsidP="00F4638F">
      <w:pPr>
        <w:pStyle w:val="Heading2"/>
        <w:bidi/>
      </w:pPr>
      <w:r w:rsidRPr="00F4638F">
        <w:t>Header</w:t>
      </w:r>
    </w:p>
    <w:p w14:paraId="6A6CFDB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شامل</w:t>
      </w:r>
    </w:p>
    <w:p w14:paraId="724F157F" w14:textId="77777777" w:rsidR="00F4638F" w:rsidRPr="00F4638F" w:rsidRDefault="00F4638F" w:rsidP="00F4638F">
      <w:pPr>
        <w:pStyle w:val="Heading2"/>
        <w:numPr>
          <w:ilvl w:val="0"/>
          <w:numId w:val="67"/>
        </w:numPr>
        <w:bidi/>
      </w:pPr>
      <w:r w:rsidRPr="00F4638F">
        <w:rPr>
          <w:rtl/>
          <w:lang w:bidi="fa-IR"/>
        </w:rPr>
        <w:t>عنوان صفحه</w:t>
      </w:r>
    </w:p>
    <w:p w14:paraId="5EF8A12C" w14:textId="77777777" w:rsidR="00F4638F" w:rsidRPr="00F4638F" w:rsidRDefault="00F4638F" w:rsidP="00F4638F">
      <w:pPr>
        <w:pStyle w:val="Heading2"/>
        <w:numPr>
          <w:ilvl w:val="0"/>
          <w:numId w:val="67"/>
        </w:numPr>
        <w:bidi/>
      </w:pPr>
      <w:r w:rsidRPr="00F4638F">
        <w:rPr>
          <w:rtl/>
          <w:lang w:bidi="fa-IR"/>
        </w:rPr>
        <w:t>دکمه بازگشت</w:t>
      </w:r>
    </w:p>
    <w:p w14:paraId="034BEE87" w14:textId="77777777" w:rsidR="00F4638F" w:rsidRPr="00F4638F" w:rsidRDefault="00F4638F" w:rsidP="00F4638F">
      <w:pPr>
        <w:pStyle w:val="Heading2"/>
        <w:numPr>
          <w:ilvl w:val="0"/>
          <w:numId w:val="67"/>
        </w:numPr>
        <w:bidi/>
      </w:pPr>
      <w:r w:rsidRPr="00F4638F">
        <w:rPr>
          <w:rtl/>
          <w:lang w:bidi="fa-IR"/>
        </w:rPr>
        <w:t>پروفایل کوچک</w:t>
      </w:r>
    </w:p>
    <w:p w14:paraId="130A66D8" w14:textId="77777777" w:rsidR="00F4638F" w:rsidRPr="00F4638F" w:rsidRDefault="00F4638F" w:rsidP="00F4638F">
      <w:pPr>
        <w:pStyle w:val="Heading2"/>
        <w:bidi/>
      </w:pPr>
      <w:r w:rsidRPr="00F4638F">
        <w:pict w14:anchorId="3407D7BB">
          <v:rect id="_x0000_i2715" style="width:0;height:1.5pt" o:hralign="center" o:hrstd="t" o:hr="t" fillcolor="#a0a0a0" stroked="f"/>
        </w:pict>
      </w:r>
    </w:p>
    <w:p w14:paraId="11182FFC" w14:textId="77777777" w:rsidR="00F4638F" w:rsidRPr="00F4638F" w:rsidRDefault="00F4638F" w:rsidP="00F4638F">
      <w:pPr>
        <w:pStyle w:val="Heading2"/>
        <w:bidi/>
      </w:pPr>
      <w:r w:rsidRPr="00F4638F">
        <w:t>Content</w:t>
      </w:r>
    </w:p>
    <w:p w14:paraId="67F593E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بخش اصلی</w:t>
      </w:r>
    </w:p>
    <w:p w14:paraId="533848C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</w:p>
    <w:p w14:paraId="314CF327" w14:textId="77777777" w:rsidR="00F4638F" w:rsidRPr="00F4638F" w:rsidRDefault="00F4638F" w:rsidP="00F4638F">
      <w:pPr>
        <w:pStyle w:val="Heading2"/>
        <w:numPr>
          <w:ilvl w:val="0"/>
          <w:numId w:val="68"/>
        </w:numPr>
        <w:bidi/>
      </w:pPr>
      <w:proofErr w:type="spellStart"/>
      <w:r w:rsidRPr="00F4638F">
        <w:rPr>
          <w:rtl/>
          <w:lang w:bidi="fa-IR"/>
        </w:rPr>
        <w:t>درس‌ها</w:t>
      </w:r>
      <w:proofErr w:type="spellEnd"/>
    </w:p>
    <w:p w14:paraId="7018F87B" w14:textId="77777777" w:rsidR="00F4638F" w:rsidRPr="00F4638F" w:rsidRDefault="00F4638F" w:rsidP="00F4638F">
      <w:pPr>
        <w:pStyle w:val="Heading2"/>
        <w:numPr>
          <w:ilvl w:val="0"/>
          <w:numId w:val="68"/>
        </w:numPr>
        <w:bidi/>
      </w:pPr>
      <w:proofErr w:type="spellStart"/>
      <w:r w:rsidRPr="00F4638F">
        <w:rPr>
          <w:rtl/>
          <w:lang w:bidi="fa-IR"/>
        </w:rPr>
        <w:t>فعالیت‌ها</w:t>
      </w:r>
      <w:proofErr w:type="spellEnd"/>
    </w:p>
    <w:p w14:paraId="0901744F" w14:textId="77777777" w:rsidR="00F4638F" w:rsidRPr="00F4638F" w:rsidRDefault="00F4638F" w:rsidP="00F4638F">
      <w:pPr>
        <w:pStyle w:val="Heading2"/>
        <w:numPr>
          <w:ilvl w:val="0"/>
          <w:numId w:val="68"/>
        </w:numPr>
        <w:bidi/>
      </w:pPr>
      <w:r w:rsidRPr="00F4638F">
        <w:rPr>
          <w:rtl/>
          <w:lang w:bidi="fa-IR"/>
        </w:rPr>
        <w:t>گزارش</w:t>
      </w:r>
    </w:p>
    <w:p w14:paraId="17D7A44A" w14:textId="77777777" w:rsidR="00F4638F" w:rsidRPr="00F4638F" w:rsidRDefault="00F4638F" w:rsidP="00F4638F">
      <w:pPr>
        <w:pStyle w:val="Heading2"/>
        <w:numPr>
          <w:ilvl w:val="0"/>
          <w:numId w:val="68"/>
        </w:numPr>
        <w:bidi/>
      </w:pPr>
      <w:proofErr w:type="spellStart"/>
      <w:r w:rsidRPr="00F4638F">
        <w:rPr>
          <w:rtl/>
          <w:lang w:bidi="fa-IR"/>
        </w:rPr>
        <w:t>تنظیمات</w:t>
      </w:r>
      <w:proofErr w:type="spellEnd"/>
    </w:p>
    <w:p w14:paraId="46C65717" w14:textId="77777777" w:rsidR="00F4638F" w:rsidRPr="00F4638F" w:rsidRDefault="00F4638F" w:rsidP="00F4638F">
      <w:pPr>
        <w:pStyle w:val="Heading2"/>
        <w:bidi/>
      </w:pPr>
      <w:r w:rsidRPr="00F4638F">
        <w:pict w14:anchorId="2BEC00D8">
          <v:rect id="_x0000_i2716" style="width:0;height:1.5pt" o:hralign="center" o:hrstd="t" o:hr="t" fillcolor="#a0a0a0" stroked="f"/>
        </w:pict>
      </w:r>
    </w:p>
    <w:p w14:paraId="4207EDA3" w14:textId="77777777" w:rsidR="00F4638F" w:rsidRPr="00F4638F" w:rsidRDefault="00F4638F" w:rsidP="00F4638F">
      <w:pPr>
        <w:pStyle w:val="Heading2"/>
        <w:bidi/>
      </w:pPr>
      <w:r w:rsidRPr="00F4638F">
        <w:t>Action Area</w:t>
      </w:r>
    </w:p>
    <w:p w14:paraId="45346FB7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دکمه‌های</w:t>
      </w:r>
      <w:proofErr w:type="spellEnd"/>
      <w:r w:rsidRPr="00F4638F">
        <w:rPr>
          <w:rtl/>
          <w:lang w:bidi="fa-IR"/>
        </w:rPr>
        <w:t xml:space="preserve"> همان صفحه</w:t>
      </w:r>
    </w:p>
    <w:p w14:paraId="07AE8FB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</w:p>
    <w:p w14:paraId="4ECCC10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شروع</w:t>
      </w:r>
    </w:p>
    <w:p w14:paraId="2015864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ادامه</w:t>
      </w:r>
    </w:p>
    <w:p w14:paraId="74CC303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ذخیره</w:t>
      </w:r>
    </w:p>
    <w:p w14:paraId="5863C969" w14:textId="77777777" w:rsidR="00F4638F" w:rsidRPr="00F4638F" w:rsidRDefault="00F4638F" w:rsidP="00F4638F">
      <w:pPr>
        <w:pStyle w:val="Heading2"/>
        <w:bidi/>
      </w:pPr>
      <w:r w:rsidRPr="00F4638F">
        <w:pict w14:anchorId="17E92521">
          <v:rect id="_x0000_i2717" style="width:0;height:1.5pt" o:hralign="center" o:hrstd="t" o:hr="t" fillcolor="#a0a0a0" stroked="f"/>
        </w:pict>
      </w:r>
    </w:p>
    <w:p w14:paraId="0732A9F9" w14:textId="77777777" w:rsidR="00F4638F" w:rsidRPr="00F4638F" w:rsidRDefault="00F4638F" w:rsidP="00F4638F">
      <w:pPr>
        <w:pStyle w:val="Heading2"/>
        <w:bidi/>
      </w:pPr>
      <w:r w:rsidRPr="00F4638F">
        <w:t>Bottom Navigation</w:t>
      </w:r>
    </w:p>
    <w:p w14:paraId="3DAF6D5B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ناوبری</w:t>
      </w:r>
      <w:proofErr w:type="spellEnd"/>
      <w:r w:rsidRPr="00F4638F">
        <w:rPr>
          <w:rtl/>
          <w:lang w:bidi="fa-IR"/>
        </w:rPr>
        <w:t xml:space="preserve"> دائمی برنامه</w:t>
      </w:r>
    </w:p>
    <w:p w14:paraId="0E0302DF" w14:textId="77777777" w:rsidR="00F4638F" w:rsidRPr="00F4638F" w:rsidRDefault="00F4638F" w:rsidP="00F4638F">
      <w:pPr>
        <w:pStyle w:val="Heading2"/>
        <w:bidi/>
      </w:pPr>
      <w:r w:rsidRPr="00F4638F">
        <w:pict w14:anchorId="6642217A">
          <v:rect id="_x0000_i2718" style="width:0;height:1.5pt" o:hralign="center" o:hrstd="t" o:hr="t" fillcolor="#a0a0a0" stroked="f"/>
        </w:pict>
      </w:r>
    </w:p>
    <w:p w14:paraId="2491CB14" w14:textId="77777777" w:rsidR="00F4638F" w:rsidRPr="00F4638F" w:rsidRDefault="00F4638F" w:rsidP="00F4638F">
      <w:pPr>
        <w:pStyle w:val="Heading2"/>
        <w:bidi/>
      </w:pPr>
      <w:r w:rsidRPr="00F4638F">
        <w:t>9-4 Bottom Navigation</w:t>
      </w:r>
    </w:p>
    <w:p w14:paraId="08287C3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پایین برنامه همیشه یک نوار وجود دارد</w:t>
      </w:r>
      <w:r w:rsidRPr="00F4638F">
        <w:t>.</w:t>
      </w:r>
    </w:p>
    <w:p w14:paraId="1432C598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🏠</w:t>
      </w:r>
      <w:r w:rsidRPr="00F4638F">
        <w:t xml:space="preserve"> </w:t>
      </w:r>
      <w:r w:rsidRPr="00F4638F">
        <w:rPr>
          <w:rtl/>
          <w:lang w:bidi="fa-IR"/>
        </w:rPr>
        <w:t>خانه</w:t>
      </w:r>
    </w:p>
    <w:p w14:paraId="7AD309BE" w14:textId="77777777" w:rsidR="00F4638F" w:rsidRPr="00F4638F" w:rsidRDefault="00F4638F" w:rsidP="00F4638F">
      <w:pPr>
        <w:pStyle w:val="Heading2"/>
        <w:bidi/>
      </w:pPr>
    </w:p>
    <w:p w14:paraId="0D29C0B4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📚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درس‌ها</w:t>
      </w:r>
      <w:proofErr w:type="spellEnd"/>
    </w:p>
    <w:p w14:paraId="15D2647A" w14:textId="77777777" w:rsidR="00F4638F" w:rsidRPr="00F4638F" w:rsidRDefault="00F4638F" w:rsidP="00F4638F">
      <w:pPr>
        <w:pStyle w:val="Heading2"/>
        <w:bidi/>
      </w:pPr>
    </w:p>
    <w:p w14:paraId="436560CE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📊</w:t>
      </w:r>
      <w:r w:rsidRPr="00F4638F">
        <w:t xml:space="preserve"> </w:t>
      </w:r>
      <w:r w:rsidRPr="00F4638F">
        <w:rPr>
          <w:rtl/>
          <w:lang w:bidi="fa-IR"/>
        </w:rPr>
        <w:t>گزارش</w:t>
      </w:r>
    </w:p>
    <w:p w14:paraId="233F996D" w14:textId="77777777" w:rsidR="00F4638F" w:rsidRPr="00F4638F" w:rsidRDefault="00F4638F" w:rsidP="00F4638F">
      <w:pPr>
        <w:pStyle w:val="Heading2"/>
        <w:bidi/>
      </w:pPr>
    </w:p>
    <w:p w14:paraId="59EDB53A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👤</w:t>
      </w:r>
      <w:r w:rsidRPr="00F4638F">
        <w:t xml:space="preserve"> </w:t>
      </w:r>
      <w:r w:rsidRPr="00F4638F">
        <w:rPr>
          <w:rtl/>
          <w:lang w:bidi="fa-IR"/>
        </w:rPr>
        <w:t>پروفایل</w:t>
      </w:r>
    </w:p>
    <w:p w14:paraId="0F4E489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فقط چهار گزینه</w:t>
      </w:r>
      <w:r w:rsidRPr="00F4638F">
        <w:t>.</w:t>
      </w:r>
    </w:p>
    <w:p w14:paraId="4944810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نه بیشتر</w:t>
      </w:r>
      <w:r w:rsidRPr="00F4638F">
        <w:t>.</w:t>
      </w:r>
    </w:p>
    <w:p w14:paraId="6415F8A0" w14:textId="77777777" w:rsidR="00F4638F" w:rsidRPr="00F4638F" w:rsidRDefault="00F4638F" w:rsidP="00F4638F">
      <w:pPr>
        <w:pStyle w:val="Heading2"/>
        <w:bidi/>
      </w:pPr>
      <w:r w:rsidRPr="00F4638F">
        <w:pict w14:anchorId="120B31E5">
          <v:rect id="_x0000_i2719" style="width:0;height:1.5pt" o:hralign="center" o:hrstd="t" o:hr="t" fillcolor="#a0a0a0" stroked="f"/>
        </w:pict>
      </w:r>
    </w:p>
    <w:p w14:paraId="39EFF63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بخش همیشه ثابت است</w:t>
      </w:r>
      <w:r w:rsidRPr="00F4638F">
        <w:t>.</w:t>
      </w:r>
    </w:p>
    <w:p w14:paraId="45C602AF" w14:textId="77777777" w:rsidR="00F4638F" w:rsidRPr="00F4638F" w:rsidRDefault="00F4638F" w:rsidP="00F4638F">
      <w:pPr>
        <w:pStyle w:val="Heading2"/>
        <w:bidi/>
      </w:pPr>
      <w:r w:rsidRPr="00F4638F">
        <w:pict w14:anchorId="5285D93C">
          <v:rect id="_x0000_i2720" style="width:0;height:1.5pt" o:hralign="center" o:hrstd="t" o:hr="t" fillcolor="#a0a0a0" stroked="f"/>
        </w:pict>
      </w:r>
    </w:p>
    <w:p w14:paraId="5861D7D4" w14:textId="77777777" w:rsidR="00F4638F" w:rsidRPr="00F4638F" w:rsidRDefault="00F4638F" w:rsidP="00F4638F">
      <w:pPr>
        <w:pStyle w:val="Heading2"/>
        <w:bidi/>
      </w:pPr>
      <w:r w:rsidRPr="00F4638F">
        <w:t xml:space="preserve">9-5 </w:t>
      </w:r>
      <w:r w:rsidRPr="00F4638F">
        <w:rPr>
          <w:rtl/>
          <w:lang w:bidi="fa-IR"/>
        </w:rPr>
        <w:t>پروفایل کوچک</w:t>
      </w:r>
    </w:p>
    <w:p w14:paraId="3CA1BB3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سمت بالا</w:t>
      </w:r>
    </w:p>
    <w:p w14:paraId="239795E8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🙂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آواتار</w:t>
      </w:r>
      <w:proofErr w:type="spellEnd"/>
    </w:p>
    <w:p w14:paraId="095E9ADC" w14:textId="77777777" w:rsidR="00F4638F" w:rsidRPr="00F4638F" w:rsidRDefault="00F4638F" w:rsidP="00F4638F">
      <w:pPr>
        <w:pStyle w:val="Heading2"/>
        <w:bidi/>
      </w:pPr>
    </w:p>
    <w:p w14:paraId="0D67988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نام دانش آموز</w:t>
      </w:r>
    </w:p>
    <w:p w14:paraId="5A534C2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 لمس آن</w:t>
      </w:r>
    </w:p>
    <w:p w14:paraId="489C8D1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یک </w:t>
      </w:r>
      <w:proofErr w:type="spellStart"/>
      <w:r w:rsidRPr="00F4638F">
        <w:rPr>
          <w:rtl/>
          <w:lang w:bidi="fa-IR"/>
        </w:rPr>
        <w:t>پنل</w:t>
      </w:r>
      <w:proofErr w:type="spellEnd"/>
      <w:r w:rsidRPr="00F4638F">
        <w:rPr>
          <w:rtl/>
          <w:lang w:bidi="fa-IR"/>
        </w:rPr>
        <w:t xml:space="preserve"> باز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38DCA16A" w14:textId="77777777" w:rsidR="00F4638F" w:rsidRPr="00F4638F" w:rsidRDefault="00F4638F" w:rsidP="00F4638F">
      <w:pPr>
        <w:pStyle w:val="Heading2"/>
        <w:bidi/>
      </w:pPr>
      <w:r w:rsidRPr="00F4638F">
        <w:pict w14:anchorId="73EBB1BA">
          <v:rect id="_x0000_i2721" style="width:0;height:1.5pt" o:hralign="center" o:hrstd="t" o:hr="t" fillcolor="#a0a0a0" stroked="f"/>
        </w:pict>
      </w:r>
    </w:p>
    <w:p w14:paraId="032929F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داخل </w:t>
      </w:r>
      <w:proofErr w:type="spellStart"/>
      <w:r w:rsidRPr="00F4638F">
        <w:rPr>
          <w:rtl/>
          <w:lang w:bidi="fa-IR"/>
        </w:rPr>
        <w:t>پنل</w:t>
      </w:r>
      <w:proofErr w:type="spellEnd"/>
    </w:p>
    <w:p w14:paraId="5D3C978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پروفایل</w:t>
      </w:r>
    </w:p>
    <w:p w14:paraId="788D7D2A" w14:textId="77777777" w:rsidR="00F4638F" w:rsidRPr="00F4638F" w:rsidRDefault="00F4638F" w:rsidP="00F4638F">
      <w:pPr>
        <w:pStyle w:val="Heading2"/>
        <w:bidi/>
      </w:pPr>
    </w:p>
    <w:p w14:paraId="6707BFC6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2F54F129" w14:textId="77777777" w:rsidR="00F4638F" w:rsidRPr="00F4638F" w:rsidRDefault="00F4638F" w:rsidP="00F4638F">
      <w:pPr>
        <w:pStyle w:val="Heading2"/>
        <w:bidi/>
      </w:pPr>
    </w:p>
    <w:p w14:paraId="68B490C0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تنظیمات</w:t>
      </w:r>
      <w:proofErr w:type="spellEnd"/>
    </w:p>
    <w:p w14:paraId="7222144D" w14:textId="77777777" w:rsidR="00F4638F" w:rsidRPr="00F4638F" w:rsidRDefault="00F4638F" w:rsidP="00F4638F">
      <w:pPr>
        <w:pStyle w:val="Heading2"/>
        <w:bidi/>
      </w:pPr>
    </w:p>
    <w:p w14:paraId="2071C62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خروج</w:t>
      </w:r>
    </w:p>
    <w:p w14:paraId="47CBD3DB" w14:textId="77777777" w:rsidR="00F4638F" w:rsidRPr="00F4638F" w:rsidRDefault="00F4638F" w:rsidP="00F4638F">
      <w:pPr>
        <w:pStyle w:val="Heading2"/>
        <w:bidi/>
      </w:pPr>
      <w:r w:rsidRPr="00F4638F">
        <w:pict w14:anchorId="340E3218">
          <v:rect id="_x0000_i2722" style="width:0;height:1.5pt" o:hralign="center" o:hrstd="t" o:hr="t" fillcolor="#a0a0a0" stroked="f"/>
        </w:pict>
      </w:r>
    </w:p>
    <w:p w14:paraId="718B64E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دقیقاً مشابه اکثر </w:t>
      </w:r>
      <w:proofErr w:type="spellStart"/>
      <w:r w:rsidRPr="00F4638F">
        <w:rPr>
          <w:rtl/>
          <w:lang w:bidi="fa-IR"/>
        </w:rPr>
        <w:t>بازی‌های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حرفه‌ای</w:t>
      </w:r>
      <w:proofErr w:type="spellEnd"/>
      <w:r w:rsidRPr="00F4638F">
        <w:rPr>
          <w:rtl/>
          <w:lang w:bidi="fa-IR"/>
        </w:rPr>
        <w:t xml:space="preserve"> است</w:t>
      </w:r>
      <w:r w:rsidRPr="00F4638F">
        <w:t>.</w:t>
      </w:r>
    </w:p>
    <w:p w14:paraId="0BAAE4C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اما بسیار </w:t>
      </w:r>
      <w:proofErr w:type="spellStart"/>
      <w:r w:rsidRPr="00F4638F">
        <w:rPr>
          <w:rtl/>
          <w:lang w:bidi="fa-IR"/>
        </w:rPr>
        <w:t>ساده‌تر</w:t>
      </w:r>
      <w:proofErr w:type="spellEnd"/>
      <w:r w:rsidRPr="00F4638F">
        <w:t>.</w:t>
      </w:r>
    </w:p>
    <w:p w14:paraId="3617B808" w14:textId="77777777" w:rsidR="00F4638F" w:rsidRPr="00F4638F" w:rsidRDefault="00F4638F" w:rsidP="00F4638F">
      <w:pPr>
        <w:pStyle w:val="Heading2"/>
        <w:bidi/>
      </w:pPr>
      <w:r w:rsidRPr="00F4638F">
        <w:pict w14:anchorId="1FA49092">
          <v:rect id="_x0000_i2723" style="width:0;height:1.5pt" o:hralign="center" o:hrstd="t" o:hr="t" fillcolor="#a0a0a0" stroked="f"/>
        </w:pict>
      </w:r>
    </w:p>
    <w:p w14:paraId="46FBC98C" w14:textId="77777777" w:rsidR="00F4638F" w:rsidRPr="00F4638F" w:rsidRDefault="00F4638F" w:rsidP="00F4638F">
      <w:pPr>
        <w:pStyle w:val="Heading2"/>
        <w:bidi/>
      </w:pPr>
      <w:r w:rsidRPr="00F4638F">
        <w:t xml:space="preserve">9-6 </w:t>
      </w:r>
      <w:r w:rsidRPr="00F4638F">
        <w:rPr>
          <w:rtl/>
          <w:lang w:bidi="fa-IR"/>
        </w:rPr>
        <w:t>صفحه خانه</w:t>
      </w:r>
    </w:p>
    <w:p w14:paraId="446FD401" w14:textId="77777777" w:rsidR="00F4638F" w:rsidRPr="00F4638F" w:rsidRDefault="00F4638F" w:rsidP="00F4638F">
      <w:pPr>
        <w:pStyle w:val="Heading2"/>
        <w:bidi/>
      </w:pPr>
      <w:r w:rsidRPr="00F4638F">
        <w:t>Home Screen</w:t>
      </w:r>
    </w:p>
    <w:p w14:paraId="1125038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فقط شامل موارد زیر است</w:t>
      </w:r>
      <w:r w:rsidRPr="00F4638F">
        <w:t>.</w:t>
      </w:r>
    </w:p>
    <w:p w14:paraId="540531B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آخرین فعالیت</w:t>
      </w:r>
    </w:p>
    <w:p w14:paraId="665184AF" w14:textId="77777777" w:rsidR="00F4638F" w:rsidRPr="00F4638F" w:rsidRDefault="00F4638F" w:rsidP="00F4638F">
      <w:pPr>
        <w:pStyle w:val="Heading2"/>
        <w:bidi/>
      </w:pPr>
    </w:p>
    <w:p w14:paraId="605C1EC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ادامه یادگیری</w:t>
      </w:r>
    </w:p>
    <w:p w14:paraId="491616D4" w14:textId="77777777" w:rsidR="00F4638F" w:rsidRPr="00F4638F" w:rsidRDefault="00F4638F" w:rsidP="00F4638F">
      <w:pPr>
        <w:pStyle w:val="Heading2"/>
        <w:bidi/>
      </w:pPr>
    </w:p>
    <w:p w14:paraId="6F76AEF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پیشنهاد امروز</w:t>
      </w:r>
    </w:p>
    <w:p w14:paraId="3723EFEF" w14:textId="77777777" w:rsidR="00F4638F" w:rsidRPr="00F4638F" w:rsidRDefault="00F4638F" w:rsidP="00F4638F">
      <w:pPr>
        <w:pStyle w:val="Heading2"/>
        <w:bidi/>
      </w:pPr>
    </w:p>
    <w:p w14:paraId="78B87D5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دروس</w:t>
      </w:r>
    </w:p>
    <w:p w14:paraId="58AE34F2" w14:textId="77777777" w:rsidR="00F4638F" w:rsidRPr="00F4638F" w:rsidRDefault="00F4638F" w:rsidP="00F4638F">
      <w:pPr>
        <w:pStyle w:val="Heading2"/>
        <w:bidi/>
      </w:pPr>
    </w:p>
    <w:p w14:paraId="2E3211F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نه چیز اضافه</w:t>
      </w:r>
      <w:r w:rsidRPr="00F4638F">
        <w:t>.</w:t>
      </w:r>
    </w:p>
    <w:p w14:paraId="51E6FEDA" w14:textId="77777777" w:rsidR="00F4638F" w:rsidRPr="00F4638F" w:rsidRDefault="00F4638F" w:rsidP="00F4638F">
      <w:pPr>
        <w:pStyle w:val="Heading2"/>
        <w:bidi/>
      </w:pPr>
      <w:r w:rsidRPr="00F4638F">
        <w:pict w14:anchorId="074B0051">
          <v:rect id="_x0000_i2724" style="width:0;height:1.5pt" o:hralign="center" o:hrstd="t" o:hr="t" fillcolor="#a0a0a0" stroked="f"/>
        </w:pict>
      </w:r>
    </w:p>
    <w:p w14:paraId="25CBC2CB" w14:textId="77777777" w:rsidR="00F4638F" w:rsidRPr="00F4638F" w:rsidRDefault="00F4638F" w:rsidP="00F4638F">
      <w:pPr>
        <w:pStyle w:val="Heading2"/>
        <w:bidi/>
      </w:pPr>
      <w:r w:rsidRPr="00F4638F">
        <w:t xml:space="preserve">9-7 </w:t>
      </w:r>
      <w:r w:rsidRPr="00F4638F">
        <w:rPr>
          <w:rtl/>
          <w:lang w:bidi="fa-IR"/>
        </w:rPr>
        <w:t xml:space="preserve">صفحه </w:t>
      </w:r>
      <w:proofErr w:type="spellStart"/>
      <w:r w:rsidRPr="00F4638F">
        <w:rPr>
          <w:rtl/>
          <w:lang w:bidi="fa-IR"/>
        </w:rPr>
        <w:t>درس‌ها</w:t>
      </w:r>
      <w:proofErr w:type="spellEnd"/>
    </w:p>
    <w:p w14:paraId="14FCB82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نمایش پایه</w:t>
      </w:r>
    </w:p>
    <w:p w14:paraId="3E321BF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367C47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درس</w:t>
      </w:r>
    </w:p>
    <w:p w14:paraId="5EE9257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14EC8A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</w:t>
      </w:r>
    </w:p>
    <w:p w14:paraId="36739B23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C134E9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فعالیت</w:t>
      </w:r>
    </w:p>
    <w:p w14:paraId="5BBB4F52" w14:textId="77777777" w:rsidR="00F4638F" w:rsidRPr="00F4638F" w:rsidRDefault="00F4638F" w:rsidP="00F4638F">
      <w:pPr>
        <w:pStyle w:val="Heading2"/>
        <w:bidi/>
      </w:pPr>
      <w:r w:rsidRPr="00F4638F">
        <w:pict w14:anchorId="6357DDA5">
          <v:rect id="_x0000_i2725" style="width:0;height:1.5pt" o:hralign="center" o:hrstd="t" o:hr="t" fillcolor="#a0a0a0" stroked="f"/>
        </w:pict>
      </w:r>
    </w:p>
    <w:p w14:paraId="3BDEF3C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بدون تغییر نسبت به معماری فعلی</w:t>
      </w:r>
      <w:r w:rsidRPr="00F4638F">
        <w:t>.</w:t>
      </w:r>
    </w:p>
    <w:p w14:paraId="733ADDD9" w14:textId="77777777" w:rsidR="00F4638F" w:rsidRPr="00F4638F" w:rsidRDefault="00F4638F" w:rsidP="00F4638F">
      <w:pPr>
        <w:pStyle w:val="Heading2"/>
        <w:bidi/>
      </w:pPr>
      <w:r w:rsidRPr="00F4638F">
        <w:pict w14:anchorId="3CDEE1F3">
          <v:rect id="_x0000_i2726" style="width:0;height:1.5pt" o:hralign="center" o:hrstd="t" o:hr="t" fillcolor="#a0a0a0" stroked="f"/>
        </w:pict>
      </w:r>
    </w:p>
    <w:p w14:paraId="345DD5C1" w14:textId="77777777" w:rsidR="00F4638F" w:rsidRPr="00F4638F" w:rsidRDefault="00F4638F" w:rsidP="00F4638F">
      <w:pPr>
        <w:pStyle w:val="Heading2"/>
        <w:bidi/>
      </w:pPr>
      <w:r w:rsidRPr="00F4638F">
        <w:t xml:space="preserve">9-8 </w:t>
      </w:r>
      <w:r w:rsidRPr="00F4638F">
        <w:rPr>
          <w:rtl/>
          <w:lang w:bidi="fa-IR"/>
        </w:rPr>
        <w:t>صفحه فعالیت</w:t>
      </w:r>
    </w:p>
    <w:p w14:paraId="0EDE13C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داخل بازی</w:t>
      </w:r>
    </w:p>
    <w:p w14:paraId="78A9516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هیچ منوی اضافی نمایش داده </w:t>
      </w:r>
      <w:proofErr w:type="spellStart"/>
      <w:r w:rsidRPr="00F4638F">
        <w:rPr>
          <w:rtl/>
          <w:lang w:bidi="fa-IR"/>
        </w:rPr>
        <w:t>نمی‌شود</w:t>
      </w:r>
      <w:proofErr w:type="spellEnd"/>
      <w:r w:rsidRPr="00F4638F">
        <w:t>.</w:t>
      </w:r>
    </w:p>
    <w:p w14:paraId="12A5627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فقط</w:t>
      </w:r>
    </w:p>
    <w:p w14:paraId="6DBE6A88" w14:textId="77777777" w:rsidR="00F4638F" w:rsidRPr="00F4638F" w:rsidRDefault="00F4638F" w:rsidP="00F4638F">
      <w:pPr>
        <w:pStyle w:val="Heading2"/>
        <w:numPr>
          <w:ilvl w:val="0"/>
          <w:numId w:val="69"/>
        </w:numPr>
        <w:bidi/>
      </w:pPr>
      <w:r w:rsidRPr="00F4638F">
        <w:rPr>
          <w:rtl/>
          <w:lang w:bidi="fa-IR"/>
        </w:rPr>
        <w:t>بازی</w:t>
      </w:r>
    </w:p>
    <w:p w14:paraId="3D09C94F" w14:textId="77777777" w:rsidR="00F4638F" w:rsidRPr="00F4638F" w:rsidRDefault="00F4638F" w:rsidP="00F4638F">
      <w:pPr>
        <w:pStyle w:val="Heading2"/>
        <w:numPr>
          <w:ilvl w:val="0"/>
          <w:numId w:val="69"/>
        </w:numPr>
        <w:bidi/>
      </w:pPr>
      <w:r w:rsidRPr="00F4638F">
        <w:rPr>
          <w:rtl/>
          <w:lang w:bidi="fa-IR"/>
        </w:rPr>
        <w:t>امتیاز</w:t>
      </w:r>
    </w:p>
    <w:p w14:paraId="3B7CB6BD" w14:textId="77777777" w:rsidR="00F4638F" w:rsidRPr="00F4638F" w:rsidRDefault="00F4638F" w:rsidP="00F4638F">
      <w:pPr>
        <w:pStyle w:val="Heading2"/>
        <w:numPr>
          <w:ilvl w:val="0"/>
          <w:numId w:val="69"/>
        </w:numPr>
        <w:bidi/>
      </w:pPr>
      <w:r w:rsidRPr="00F4638F">
        <w:rPr>
          <w:rtl/>
          <w:lang w:bidi="fa-IR"/>
        </w:rPr>
        <w:t>خروج</w:t>
      </w:r>
    </w:p>
    <w:p w14:paraId="3A7B3EBC" w14:textId="77777777" w:rsidR="00F4638F" w:rsidRPr="00F4638F" w:rsidRDefault="00F4638F" w:rsidP="00F4638F">
      <w:pPr>
        <w:pStyle w:val="Heading2"/>
        <w:bidi/>
      </w:pPr>
      <w:r w:rsidRPr="00F4638F">
        <w:pict w14:anchorId="4D8F0D67">
          <v:rect id="_x0000_i2727" style="width:0;height:1.5pt" o:hralign="center" o:hrstd="t" o:hr="t" fillcolor="#a0a0a0" stroked="f"/>
        </w:pict>
      </w:r>
    </w:p>
    <w:p w14:paraId="2522967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تمرکز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نباید از بین برود</w:t>
      </w:r>
      <w:r w:rsidRPr="00F4638F">
        <w:t>.</w:t>
      </w:r>
    </w:p>
    <w:p w14:paraId="3AF39A8A" w14:textId="77777777" w:rsidR="00F4638F" w:rsidRPr="00F4638F" w:rsidRDefault="00F4638F" w:rsidP="00F4638F">
      <w:pPr>
        <w:pStyle w:val="Heading2"/>
        <w:bidi/>
      </w:pPr>
      <w:r w:rsidRPr="00F4638F">
        <w:pict w14:anchorId="0402185D">
          <v:rect id="_x0000_i2728" style="width:0;height:1.5pt" o:hralign="center" o:hrstd="t" o:hr="t" fillcolor="#a0a0a0" stroked="f"/>
        </w:pict>
      </w:r>
    </w:p>
    <w:p w14:paraId="2E7C8044" w14:textId="77777777" w:rsidR="00F4638F" w:rsidRPr="00F4638F" w:rsidRDefault="00F4638F" w:rsidP="00F4638F">
      <w:pPr>
        <w:pStyle w:val="Heading2"/>
        <w:bidi/>
      </w:pPr>
      <w:r w:rsidRPr="00F4638F">
        <w:t xml:space="preserve">9-9 </w:t>
      </w:r>
      <w:proofErr w:type="spellStart"/>
      <w:r w:rsidRPr="00F4638F">
        <w:rPr>
          <w:rtl/>
          <w:lang w:bidi="fa-IR"/>
        </w:rPr>
        <w:t>داشبورد</w:t>
      </w:r>
      <w:proofErr w:type="spellEnd"/>
    </w:p>
    <w:p w14:paraId="79518C43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داشبورد</w:t>
      </w:r>
      <w:proofErr w:type="spellEnd"/>
      <w:r w:rsidRPr="00F4638F">
        <w:rPr>
          <w:rtl/>
          <w:lang w:bidi="fa-IR"/>
        </w:rPr>
        <w:t xml:space="preserve"> فقط خلاصه است</w:t>
      </w:r>
      <w:r w:rsidRPr="00F4638F">
        <w:t>.</w:t>
      </w:r>
    </w:p>
    <w:p w14:paraId="487EE53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</w:p>
    <w:p w14:paraId="472B769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امتیاز کل</w:t>
      </w:r>
    </w:p>
    <w:p w14:paraId="69709CD9" w14:textId="77777777" w:rsidR="00F4638F" w:rsidRPr="00F4638F" w:rsidRDefault="00F4638F" w:rsidP="00F4638F">
      <w:pPr>
        <w:pStyle w:val="Heading2"/>
        <w:bidi/>
      </w:pPr>
    </w:p>
    <w:p w14:paraId="203E1A8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تعداد فعالیت</w:t>
      </w:r>
    </w:p>
    <w:p w14:paraId="098D9EBE" w14:textId="77777777" w:rsidR="00F4638F" w:rsidRPr="00F4638F" w:rsidRDefault="00F4638F" w:rsidP="00F4638F">
      <w:pPr>
        <w:pStyle w:val="Heading2"/>
        <w:bidi/>
      </w:pPr>
    </w:p>
    <w:p w14:paraId="190F9AB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آخرین فعالیت</w:t>
      </w:r>
    </w:p>
    <w:p w14:paraId="06B03BF3" w14:textId="77777777" w:rsidR="00F4638F" w:rsidRPr="00F4638F" w:rsidRDefault="00F4638F" w:rsidP="00F4638F">
      <w:pPr>
        <w:pStyle w:val="Heading2"/>
        <w:bidi/>
      </w:pPr>
    </w:p>
    <w:p w14:paraId="31F8935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آخرین درس</w:t>
      </w:r>
    </w:p>
    <w:p w14:paraId="28398E68" w14:textId="77777777" w:rsidR="00F4638F" w:rsidRPr="00F4638F" w:rsidRDefault="00F4638F" w:rsidP="00F4638F">
      <w:pPr>
        <w:pStyle w:val="Heading2"/>
        <w:bidi/>
      </w:pPr>
    </w:p>
    <w:p w14:paraId="4318F3C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پیشرفت امروز</w:t>
      </w:r>
    </w:p>
    <w:p w14:paraId="2F4D5537" w14:textId="77777777" w:rsidR="00F4638F" w:rsidRPr="00F4638F" w:rsidRDefault="00F4638F" w:rsidP="00F4638F">
      <w:pPr>
        <w:pStyle w:val="Heading2"/>
        <w:bidi/>
      </w:pPr>
    </w:p>
    <w:p w14:paraId="44CAE7B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هیچ گزارش مفصل داخل آن وجود ندارد</w:t>
      </w:r>
      <w:r w:rsidRPr="00F4638F">
        <w:t>.</w:t>
      </w:r>
    </w:p>
    <w:p w14:paraId="3728FF73" w14:textId="77777777" w:rsidR="00F4638F" w:rsidRPr="00F4638F" w:rsidRDefault="00F4638F" w:rsidP="00F4638F">
      <w:pPr>
        <w:pStyle w:val="Heading2"/>
        <w:bidi/>
      </w:pPr>
      <w:r w:rsidRPr="00F4638F">
        <w:pict w14:anchorId="5F6D697F">
          <v:rect id="_x0000_i2729" style="width:0;height:1.5pt" o:hralign="center" o:hrstd="t" o:hr="t" fillcolor="#a0a0a0" stroked="f"/>
        </w:pict>
      </w:r>
    </w:p>
    <w:p w14:paraId="3ADCA4B0" w14:textId="77777777" w:rsidR="00F4638F" w:rsidRPr="00F4638F" w:rsidRDefault="00F4638F" w:rsidP="00F4638F">
      <w:pPr>
        <w:pStyle w:val="Heading2"/>
        <w:bidi/>
      </w:pPr>
      <w:r w:rsidRPr="00F4638F">
        <w:t xml:space="preserve">9-10 </w:t>
      </w:r>
      <w:r w:rsidRPr="00F4638F">
        <w:rPr>
          <w:rtl/>
          <w:lang w:bidi="fa-IR"/>
        </w:rPr>
        <w:t xml:space="preserve">صفحه </w:t>
      </w:r>
      <w:proofErr w:type="spellStart"/>
      <w:r w:rsidRPr="00F4638F">
        <w:rPr>
          <w:rtl/>
          <w:lang w:bidi="fa-IR"/>
        </w:rPr>
        <w:t>گزارش‌ها</w:t>
      </w:r>
      <w:proofErr w:type="spellEnd"/>
    </w:p>
    <w:p w14:paraId="3DA6B97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صفحه مستقل</w:t>
      </w:r>
    </w:p>
    <w:p w14:paraId="40262003" w14:textId="77777777" w:rsidR="00F4638F" w:rsidRPr="00F4638F" w:rsidRDefault="00F4638F" w:rsidP="00F4638F">
      <w:pPr>
        <w:pStyle w:val="Heading2"/>
        <w:bidi/>
      </w:pPr>
      <w:r w:rsidRPr="00F4638F">
        <w:t>Reports Screen</w:t>
      </w:r>
    </w:p>
    <w:p w14:paraId="11A6F0C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شامل</w:t>
      </w:r>
    </w:p>
    <w:p w14:paraId="4C6ED18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عملکرد کلی</w:t>
      </w:r>
    </w:p>
    <w:p w14:paraId="5269622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FE7C69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عملکرد </w:t>
      </w:r>
      <w:proofErr w:type="spellStart"/>
      <w:r w:rsidRPr="00F4638F">
        <w:rPr>
          <w:rtl/>
          <w:lang w:bidi="fa-IR"/>
        </w:rPr>
        <w:t>درس‌ها</w:t>
      </w:r>
      <w:proofErr w:type="spellEnd"/>
    </w:p>
    <w:p w14:paraId="69BA66D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F07699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عملکرد </w:t>
      </w:r>
      <w:proofErr w:type="spellStart"/>
      <w:r w:rsidRPr="00F4638F">
        <w:rPr>
          <w:rtl/>
          <w:lang w:bidi="fa-IR"/>
        </w:rPr>
        <w:t>فعالیت‌ها</w:t>
      </w:r>
      <w:proofErr w:type="spellEnd"/>
    </w:p>
    <w:p w14:paraId="4A69D35D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8DE820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امکانات آینده</w:t>
      </w:r>
    </w:p>
    <w:p w14:paraId="6B2E5DCA" w14:textId="77777777" w:rsidR="00F4638F" w:rsidRPr="00F4638F" w:rsidRDefault="00F4638F" w:rsidP="00F4638F">
      <w:pPr>
        <w:pStyle w:val="Heading2"/>
        <w:bidi/>
      </w:pPr>
      <w:r w:rsidRPr="00F4638F">
        <w:pict w14:anchorId="03751272">
          <v:rect id="_x0000_i2730" style="width:0;height:1.5pt" o:hralign="center" o:hrstd="t" o:hr="t" fillcolor="#a0a0a0" stroked="f"/>
        </w:pict>
      </w:r>
    </w:p>
    <w:p w14:paraId="6CD1112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بخش فقط خلاصه است</w:t>
      </w:r>
      <w:r w:rsidRPr="00F4638F">
        <w:t>.</w:t>
      </w:r>
    </w:p>
    <w:p w14:paraId="2B8B1DD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برای جزئیات وارد صفحه خودش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1304AEE1" w14:textId="77777777" w:rsidR="00F4638F" w:rsidRPr="00F4638F" w:rsidRDefault="00F4638F" w:rsidP="00F4638F">
      <w:pPr>
        <w:pStyle w:val="Heading2"/>
        <w:bidi/>
      </w:pPr>
      <w:r w:rsidRPr="00F4638F">
        <w:pict w14:anchorId="3D5142B5">
          <v:rect id="_x0000_i2731" style="width:0;height:1.5pt" o:hralign="center" o:hrstd="t" o:hr="t" fillcolor="#a0a0a0" stroked="f"/>
        </w:pict>
      </w:r>
    </w:p>
    <w:p w14:paraId="35B5A530" w14:textId="77777777" w:rsidR="00F4638F" w:rsidRPr="00F4638F" w:rsidRDefault="00F4638F" w:rsidP="00F4638F">
      <w:pPr>
        <w:pStyle w:val="Heading2"/>
        <w:bidi/>
      </w:pPr>
      <w:r w:rsidRPr="00F4638F">
        <w:t xml:space="preserve">9-11 </w:t>
      </w: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148EE5C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صفحه مستقل</w:t>
      </w:r>
    </w:p>
    <w:p w14:paraId="4912A843" w14:textId="77777777" w:rsidR="00F4638F" w:rsidRPr="00F4638F" w:rsidRDefault="00F4638F" w:rsidP="00F4638F">
      <w:pPr>
        <w:pStyle w:val="Heading2"/>
        <w:bidi/>
      </w:pPr>
      <w:r w:rsidRPr="00F4638F">
        <w:t>Achievements Screen</w:t>
      </w:r>
    </w:p>
    <w:p w14:paraId="6BCDF46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داخل </w:t>
      </w:r>
      <w:proofErr w:type="spellStart"/>
      <w:r w:rsidRPr="00F4638F">
        <w:rPr>
          <w:rtl/>
          <w:lang w:bidi="fa-IR"/>
        </w:rPr>
        <w:t>داشبورد</w:t>
      </w:r>
      <w:proofErr w:type="spellEnd"/>
      <w:r w:rsidRPr="00F4638F">
        <w:rPr>
          <w:rtl/>
          <w:lang w:bidi="fa-IR"/>
        </w:rPr>
        <w:t xml:space="preserve"> نمایش داده </w:t>
      </w:r>
      <w:proofErr w:type="spellStart"/>
      <w:r w:rsidRPr="00F4638F">
        <w:rPr>
          <w:rtl/>
          <w:lang w:bidi="fa-IR"/>
        </w:rPr>
        <w:t>نمی‌شود</w:t>
      </w:r>
      <w:proofErr w:type="spellEnd"/>
      <w:r w:rsidRPr="00F4638F">
        <w:t>.</w:t>
      </w:r>
    </w:p>
    <w:p w14:paraId="5726A428" w14:textId="77777777" w:rsidR="00F4638F" w:rsidRPr="00F4638F" w:rsidRDefault="00F4638F" w:rsidP="00F4638F">
      <w:pPr>
        <w:pStyle w:val="Heading2"/>
        <w:bidi/>
      </w:pPr>
      <w:r w:rsidRPr="00F4638F">
        <w:pict w14:anchorId="7178E26F">
          <v:rect id="_x0000_i2732" style="width:0;height:1.5pt" o:hralign="center" o:hrstd="t" o:hr="t" fillcolor="#a0a0a0" stroked="f"/>
        </w:pict>
      </w:r>
    </w:p>
    <w:p w14:paraId="007472F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شامل</w:t>
      </w:r>
    </w:p>
    <w:p w14:paraId="0E6B3ECE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مدال‌ها</w:t>
      </w:r>
      <w:proofErr w:type="spellEnd"/>
    </w:p>
    <w:p w14:paraId="43552CD8" w14:textId="77777777" w:rsidR="00F4638F" w:rsidRPr="00F4638F" w:rsidRDefault="00F4638F" w:rsidP="00F4638F">
      <w:pPr>
        <w:pStyle w:val="Heading2"/>
        <w:bidi/>
      </w:pPr>
    </w:p>
    <w:p w14:paraId="35A62ECD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نشان‌ها</w:t>
      </w:r>
      <w:proofErr w:type="spellEnd"/>
    </w:p>
    <w:p w14:paraId="435E45D7" w14:textId="77777777" w:rsidR="00F4638F" w:rsidRPr="00F4638F" w:rsidRDefault="00F4638F" w:rsidP="00F4638F">
      <w:pPr>
        <w:pStyle w:val="Heading2"/>
        <w:bidi/>
      </w:pPr>
    </w:p>
    <w:p w14:paraId="12AA1B01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جام‌ها</w:t>
      </w:r>
      <w:proofErr w:type="spellEnd"/>
    </w:p>
    <w:p w14:paraId="22DABD4C" w14:textId="77777777" w:rsidR="00F4638F" w:rsidRPr="00F4638F" w:rsidRDefault="00F4638F" w:rsidP="00F4638F">
      <w:pPr>
        <w:pStyle w:val="Heading2"/>
        <w:bidi/>
      </w:pPr>
    </w:p>
    <w:p w14:paraId="3C9CCE7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سطح کاربر</w:t>
      </w:r>
    </w:p>
    <w:p w14:paraId="66A9C4D5" w14:textId="77777777" w:rsidR="00F4638F" w:rsidRPr="00F4638F" w:rsidRDefault="00F4638F" w:rsidP="00F4638F">
      <w:pPr>
        <w:pStyle w:val="Heading2"/>
        <w:bidi/>
      </w:pPr>
    </w:p>
    <w:p w14:paraId="19F1072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درصد تکمیل</w:t>
      </w:r>
    </w:p>
    <w:p w14:paraId="4EAC52F6" w14:textId="77777777" w:rsidR="00F4638F" w:rsidRPr="00F4638F" w:rsidRDefault="00F4638F" w:rsidP="00F4638F">
      <w:pPr>
        <w:pStyle w:val="Heading2"/>
        <w:bidi/>
      </w:pPr>
    </w:p>
    <w:p w14:paraId="43F78182" w14:textId="77777777" w:rsidR="00F4638F" w:rsidRPr="00F4638F" w:rsidRDefault="00F4638F" w:rsidP="00F4638F">
      <w:pPr>
        <w:pStyle w:val="Heading2"/>
        <w:bidi/>
      </w:pPr>
      <w:r w:rsidRPr="00F4638F">
        <w:pict w14:anchorId="45939D82">
          <v:rect id="_x0000_i2733" style="width:0;height:1.5pt" o:hralign="center" o:hrstd="t" o:hr="t" fillcolor="#a0a0a0" stroked="f"/>
        </w:pict>
      </w:r>
    </w:p>
    <w:p w14:paraId="09301F6A" w14:textId="77777777" w:rsidR="00F4638F" w:rsidRPr="00F4638F" w:rsidRDefault="00F4638F" w:rsidP="00F4638F">
      <w:pPr>
        <w:pStyle w:val="Heading2"/>
        <w:bidi/>
      </w:pPr>
      <w:r w:rsidRPr="00F4638F">
        <w:t xml:space="preserve">9-12 </w:t>
      </w:r>
      <w:r w:rsidRPr="00F4638F">
        <w:rPr>
          <w:rtl/>
          <w:lang w:bidi="fa-IR"/>
        </w:rPr>
        <w:t>سابقه فعالیت</w:t>
      </w:r>
    </w:p>
    <w:p w14:paraId="1631C80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صفحه مستقل</w:t>
      </w:r>
    </w:p>
    <w:p w14:paraId="0ED46A73" w14:textId="77777777" w:rsidR="00F4638F" w:rsidRPr="00F4638F" w:rsidRDefault="00F4638F" w:rsidP="00F4638F">
      <w:pPr>
        <w:pStyle w:val="Heading2"/>
        <w:bidi/>
      </w:pPr>
      <w:r w:rsidRPr="00F4638F">
        <w:t>History Screen</w:t>
      </w:r>
    </w:p>
    <w:p w14:paraId="06047B7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نمایش</w:t>
      </w:r>
    </w:p>
    <w:p w14:paraId="75008AB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امروز</w:t>
      </w:r>
    </w:p>
    <w:p w14:paraId="30D5B70A" w14:textId="77777777" w:rsidR="00F4638F" w:rsidRPr="00F4638F" w:rsidRDefault="00F4638F" w:rsidP="00F4638F">
      <w:pPr>
        <w:pStyle w:val="Heading2"/>
        <w:bidi/>
      </w:pPr>
    </w:p>
    <w:p w14:paraId="11DBD58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دیروز</w:t>
      </w:r>
    </w:p>
    <w:p w14:paraId="399B35D2" w14:textId="77777777" w:rsidR="00F4638F" w:rsidRPr="00F4638F" w:rsidRDefault="00F4638F" w:rsidP="00F4638F">
      <w:pPr>
        <w:pStyle w:val="Heading2"/>
        <w:bidi/>
      </w:pPr>
    </w:p>
    <w:p w14:paraId="126C7F5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هفته گذشته</w:t>
      </w:r>
    </w:p>
    <w:p w14:paraId="675E4CCD" w14:textId="77777777" w:rsidR="00F4638F" w:rsidRPr="00F4638F" w:rsidRDefault="00F4638F" w:rsidP="00F4638F">
      <w:pPr>
        <w:pStyle w:val="Heading2"/>
        <w:bidi/>
      </w:pPr>
    </w:p>
    <w:p w14:paraId="27B53BA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ماه گذشته</w:t>
      </w:r>
    </w:p>
    <w:p w14:paraId="6EBE2DB6" w14:textId="77777777" w:rsidR="00F4638F" w:rsidRPr="00F4638F" w:rsidRDefault="00F4638F" w:rsidP="00F4638F">
      <w:pPr>
        <w:pStyle w:val="Heading2"/>
        <w:bidi/>
      </w:pPr>
      <w:r w:rsidRPr="00F4638F">
        <w:pict w14:anchorId="4B0E4E55">
          <v:rect id="_x0000_i2734" style="width:0;height:1.5pt" o:hralign="center" o:hrstd="t" o:hr="t" fillcolor="#a0a0a0" stroked="f"/>
        </w:pict>
      </w:r>
    </w:p>
    <w:p w14:paraId="10EC9A3A" w14:textId="77777777" w:rsidR="00F4638F" w:rsidRPr="00F4638F" w:rsidRDefault="00F4638F" w:rsidP="00F4638F">
      <w:pPr>
        <w:pStyle w:val="Heading2"/>
        <w:bidi/>
      </w:pPr>
      <w:r w:rsidRPr="00F4638F">
        <w:t xml:space="preserve">9-13 </w:t>
      </w:r>
      <w:r w:rsidRPr="00F4638F">
        <w:rPr>
          <w:rtl/>
          <w:lang w:bidi="fa-IR"/>
        </w:rPr>
        <w:t>نمودار پیشرفت</w:t>
      </w:r>
    </w:p>
    <w:p w14:paraId="5FE5675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صفحه مستقل</w:t>
      </w:r>
    </w:p>
    <w:p w14:paraId="7EB9ED8F" w14:textId="77777777" w:rsidR="00F4638F" w:rsidRPr="00F4638F" w:rsidRDefault="00F4638F" w:rsidP="00F4638F">
      <w:pPr>
        <w:pStyle w:val="Heading2"/>
        <w:bidi/>
      </w:pPr>
      <w:r w:rsidRPr="00F4638F">
        <w:t>Progress Screen</w:t>
      </w:r>
    </w:p>
    <w:p w14:paraId="3DDB844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شامل</w:t>
      </w:r>
    </w:p>
    <w:p w14:paraId="296F79D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نمودار روزانه</w:t>
      </w:r>
    </w:p>
    <w:p w14:paraId="34A19D85" w14:textId="77777777" w:rsidR="00F4638F" w:rsidRPr="00F4638F" w:rsidRDefault="00F4638F" w:rsidP="00F4638F">
      <w:pPr>
        <w:pStyle w:val="Heading2"/>
        <w:bidi/>
      </w:pPr>
    </w:p>
    <w:p w14:paraId="3724D98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هفتگی</w:t>
      </w:r>
    </w:p>
    <w:p w14:paraId="1BBAAEB9" w14:textId="77777777" w:rsidR="00F4638F" w:rsidRPr="00F4638F" w:rsidRDefault="00F4638F" w:rsidP="00F4638F">
      <w:pPr>
        <w:pStyle w:val="Heading2"/>
        <w:bidi/>
      </w:pPr>
    </w:p>
    <w:p w14:paraId="63CDA10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ماهانه</w:t>
      </w:r>
    </w:p>
    <w:p w14:paraId="62A7A817" w14:textId="77777777" w:rsidR="00F4638F" w:rsidRPr="00F4638F" w:rsidRDefault="00F4638F" w:rsidP="00F4638F">
      <w:pPr>
        <w:pStyle w:val="Heading2"/>
        <w:bidi/>
      </w:pPr>
    </w:p>
    <w:p w14:paraId="54E861A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سالانه</w:t>
      </w:r>
    </w:p>
    <w:p w14:paraId="71F83C8E" w14:textId="77777777" w:rsidR="00F4638F" w:rsidRPr="00F4638F" w:rsidRDefault="00F4638F" w:rsidP="00F4638F">
      <w:pPr>
        <w:pStyle w:val="Heading2"/>
        <w:bidi/>
      </w:pPr>
      <w:r w:rsidRPr="00F4638F">
        <w:pict w14:anchorId="7EDFDF01">
          <v:rect id="_x0000_i2735" style="width:0;height:1.5pt" o:hralign="center" o:hrstd="t" o:hr="t" fillcolor="#a0a0a0" stroked="f"/>
        </w:pict>
      </w:r>
    </w:p>
    <w:p w14:paraId="5B380673" w14:textId="77777777" w:rsidR="00F4638F" w:rsidRPr="00F4638F" w:rsidRDefault="00F4638F" w:rsidP="00F4638F">
      <w:pPr>
        <w:pStyle w:val="Heading2"/>
        <w:bidi/>
      </w:pPr>
      <w:r w:rsidRPr="00F4638F">
        <w:t xml:space="preserve">9-14 </w:t>
      </w:r>
      <w:proofErr w:type="spellStart"/>
      <w:r w:rsidRPr="00F4638F">
        <w:rPr>
          <w:rtl/>
          <w:lang w:bidi="fa-IR"/>
        </w:rPr>
        <w:t>تنظیمات</w:t>
      </w:r>
      <w:proofErr w:type="spellEnd"/>
    </w:p>
    <w:p w14:paraId="0F5C552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صفحه مستقل</w:t>
      </w:r>
    </w:p>
    <w:p w14:paraId="643B77CE" w14:textId="77777777" w:rsidR="00F4638F" w:rsidRPr="00F4638F" w:rsidRDefault="00F4638F" w:rsidP="00F4638F">
      <w:pPr>
        <w:pStyle w:val="Heading2"/>
        <w:bidi/>
      </w:pPr>
      <w:r w:rsidRPr="00F4638F">
        <w:t>Settings Screen</w:t>
      </w:r>
    </w:p>
    <w:p w14:paraId="5870145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شامل</w:t>
      </w:r>
    </w:p>
    <w:p w14:paraId="5EC94D2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صدا</w:t>
      </w:r>
    </w:p>
    <w:p w14:paraId="6BA0F108" w14:textId="77777777" w:rsidR="00F4638F" w:rsidRPr="00F4638F" w:rsidRDefault="00F4638F" w:rsidP="00F4638F">
      <w:pPr>
        <w:pStyle w:val="Heading2"/>
        <w:bidi/>
      </w:pPr>
    </w:p>
    <w:p w14:paraId="184BBE6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موسیقی</w:t>
      </w:r>
    </w:p>
    <w:p w14:paraId="2CD3A6D2" w14:textId="77777777" w:rsidR="00F4638F" w:rsidRPr="00F4638F" w:rsidRDefault="00F4638F" w:rsidP="00F4638F">
      <w:pPr>
        <w:pStyle w:val="Heading2"/>
        <w:bidi/>
      </w:pPr>
    </w:p>
    <w:p w14:paraId="4EB38B5F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فونت</w:t>
      </w:r>
      <w:proofErr w:type="spellEnd"/>
    </w:p>
    <w:p w14:paraId="58F6A77B" w14:textId="77777777" w:rsidR="00F4638F" w:rsidRPr="00F4638F" w:rsidRDefault="00F4638F" w:rsidP="00F4638F">
      <w:pPr>
        <w:pStyle w:val="Heading2"/>
        <w:bidi/>
      </w:pPr>
    </w:p>
    <w:p w14:paraId="0984101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زبان</w:t>
      </w:r>
    </w:p>
    <w:p w14:paraId="2A695C14" w14:textId="77777777" w:rsidR="00F4638F" w:rsidRPr="00F4638F" w:rsidRDefault="00F4638F" w:rsidP="00F4638F">
      <w:pPr>
        <w:pStyle w:val="Heading2"/>
        <w:bidi/>
      </w:pPr>
    </w:p>
    <w:p w14:paraId="26FE476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حساب کاربری</w:t>
      </w:r>
    </w:p>
    <w:p w14:paraId="04070A7A" w14:textId="77777777" w:rsidR="00F4638F" w:rsidRPr="00F4638F" w:rsidRDefault="00F4638F" w:rsidP="00F4638F">
      <w:pPr>
        <w:pStyle w:val="Heading2"/>
        <w:bidi/>
      </w:pPr>
    </w:p>
    <w:p w14:paraId="1D2990B0" w14:textId="77777777" w:rsidR="00F4638F" w:rsidRPr="00F4638F" w:rsidRDefault="00F4638F" w:rsidP="00F4638F">
      <w:pPr>
        <w:pStyle w:val="Heading2"/>
        <w:bidi/>
      </w:pPr>
      <w:r w:rsidRPr="00F4638F">
        <w:pict w14:anchorId="6D7B182E">
          <v:rect id="_x0000_i2736" style="width:0;height:1.5pt" o:hralign="center" o:hrstd="t" o:hr="t" fillcolor="#a0a0a0" stroked="f"/>
        </w:pict>
      </w:r>
    </w:p>
    <w:p w14:paraId="5EA06369" w14:textId="77777777" w:rsidR="00F4638F" w:rsidRPr="00F4638F" w:rsidRDefault="00F4638F" w:rsidP="00F4638F">
      <w:pPr>
        <w:pStyle w:val="Heading2"/>
        <w:bidi/>
      </w:pPr>
      <w:r w:rsidRPr="00F4638F">
        <w:t xml:space="preserve">9-15 </w:t>
      </w:r>
      <w:r w:rsidRPr="00F4638F">
        <w:rPr>
          <w:rtl/>
          <w:lang w:bidi="fa-IR"/>
        </w:rPr>
        <w:t>قوانین طراحی</w:t>
      </w:r>
    </w:p>
    <w:p w14:paraId="4A12AB2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صفحه باید</w:t>
      </w:r>
      <w:r w:rsidRPr="00F4638F">
        <w:t>:</w:t>
      </w:r>
    </w:p>
    <w:p w14:paraId="493DDD1A" w14:textId="77777777" w:rsidR="00F4638F" w:rsidRPr="00F4638F" w:rsidRDefault="00F4638F" w:rsidP="00F4638F">
      <w:pPr>
        <w:pStyle w:val="Heading2"/>
        <w:numPr>
          <w:ilvl w:val="0"/>
          <w:numId w:val="70"/>
        </w:numPr>
        <w:bidi/>
      </w:pPr>
      <w:r w:rsidRPr="00F4638F">
        <w:rPr>
          <w:rtl/>
          <w:lang w:bidi="fa-IR"/>
        </w:rPr>
        <w:t>فقط یک وظیفه داشته باشد</w:t>
      </w:r>
      <w:r w:rsidRPr="00F4638F">
        <w:t>.</w:t>
      </w:r>
    </w:p>
    <w:p w14:paraId="6557FCAB" w14:textId="77777777" w:rsidR="00F4638F" w:rsidRPr="00F4638F" w:rsidRDefault="00F4638F" w:rsidP="00F4638F">
      <w:pPr>
        <w:pStyle w:val="Heading2"/>
        <w:numPr>
          <w:ilvl w:val="0"/>
          <w:numId w:val="70"/>
        </w:numPr>
        <w:bidi/>
      </w:pPr>
      <w:proofErr w:type="spellStart"/>
      <w:r w:rsidRPr="00F4638F">
        <w:rPr>
          <w:rtl/>
          <w:lang w:bidi="fa-IR"/>
        </w:rPr>
        <w:t>اسکرول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غیرضروری</w:t>
      </w:r>
      <w:proofErr w:type="spellEnd"/>
      <w:r w:rsidRPr="00F4638F">
        <w:rPr>
          <w:rtl/>
          <w:lang w:bidi="fa-IR"/>
        </w:rPr>
        <w:t xml:space="preserve"> نداشته باشد</w:t>
      </w:r>
      <w:r w:rsidRPr="00F4638F">
        <w:t>.</w:t>
      </w:r>
    </w:p>
    <w:p w14:paraId="7B851E3C" w14:textId="77777777" w:rsidR="00F4638F" w:rsidRPr="00F4638F" w:rsidRDefault="00F4638F" w:rsidP="00F4638F">
      <w:pPr>
        <w:pStyle w:val="Heading2"/>
        <w:numPr>
          <w:ilvl w:val="0"/>
          <w:numId w:val="70"/>
        </w:numPr>
        <w:bidi/>
      </w:pPr>
      <w:r w:rsidRPr="00F4638F">
        <w:rPr>
          <w:rtl/>
          <w:lang w:bidi="fa-IR"/>
        </w:rPr>
        <w:t>بیش از ۷ گزینه همزمان نمایش ندهد</w:t>
      </w:r>
      <w:r w:rsidRPr="00F4638F">
        <w:t>.</w:t>
      </w:r>
    </w:p>
    <w:p w14:paraId="3CE5D623" w14:textId="77777777" w:rsidR="00F4638F" w:rsidRPr="00F4638F" w:rsidRDefault="00F4638F" w:rsidP="00F4638F">
      <w:pPr>
        <w:pStyle w:val="Heading2"/>
        <w:numPr>
          <w:ilvl w:val="0"/>
          <w:numId w:val="70"/>
        </w:numPr>
        <w:bidi/>
      </w:pPr>
      <w:proofErr w:type="spellStart"/>
      <w:r w:rsidRPr="00F4638F">
        <w:rPr>
          <w:rtl/>
          <w:lang w:bidi="fa-IR"/>
        </w:rPr>
        <w:t>دکمه‌ها</w:t>
      </w:r>
      <w:proofErr w:type="spellEnd"/>
      <w:r w:rsidRPr="00F4638F">
        <w:rPr>
          <w:rtl/>
          <w:lang w:bidi="fa-IR"/>
        </w:rPr>
        <w:t xml:space="preserve"> در محل ثابت باشند</w:t>
      </w:r>
      <w:r w:rsidRPr="00F4638F">
        <w:t>.</w:t>
      </w:r>
    </w:p>
    <w:p w14:paraId="5854DDBF" w14:textId="77777777" w:rsidR="00F4638F" w:rsidRPr="00F4638F" w:rsidRDefault="00F4638F" w:rsidP="00F4638F">
      <w:pPr>
        <w:pStyle w:val="Heading2"/>
        <w:numPr>
          <w:ilvl w:val="0"/>
          <w:numId w:val="70"/>
        </w:numPr>
        <w:bidi/>
      </w:pPr>
      <w:r w:rsidRPr="00F4638F">
        <w:rPr>
          <w:rtl/>
          <w:lang w:bidi="fa-IR"/>
        </w:rPr>
        <w:t>عنوان صفحه همیشه مشخص باشد</w:t>
      </w:r>
      <w:r w:rsidRPr="00F4638F">
        <w:t>.</w:t>
      </w:r>
    </w:p>
    <w:p w14:paraId="4ACBCAD8" w14:textId="77777777" w:rsidR="00F4638F" w:rsidRPr="00F4638F" w:rsidRDefault="00F4638F" w:rsidP="00F4638F">
      <w:pPr>
        <w:pStyle w:val="Heading2"/>
        <w:bidi/>
      </w:pPr>
      <w:r w:rsidRPr="00F4638F">
        <w:pict w14:anchorId="265B8F6E">
          <v:rect id="_x0000_i2737" style="width:0;height:1.5pt" o:hralign="center" o:hrstd="t" o:hr="t" fillcolor="#a0a0a0" stroked="f"/>
        </w:pict>
      </w:r>
    </w:p>
    <w:p w14:paraId="07318DE0" w14:textId="77777777" w:rsidR="00F4638F" w:rsidRPr="00F4638F" w:rsidRDefault="00F4638F" w:rsidP="00F4638F">
      <w:pPr>
        <w:pStyle w:val="Heading2"/>
        <w:bidi/>
      </w:pPr>
      <w:r w:rsidRPr="00F4638F">
        <w:t xml:space="preserve">9-16 </w:t>
      </w:r>
      <w:r w:rsidRPr="00F4638F">
        <w:rPr>
          <w:rtl/>
          <w:lang w:bidi="fa-IR"/>
        </w:rPr>
        <w:t xml:space="preserve">سازگاری با </w:t>
      </w:r>
      <w:proofErr w:type="spellStart"/>
      <w:r w:rsidRPr="00F4638F">
        <w:rPr>
          <w:rtl/>
          <w:lang w:bidi="fa-IR"/>
        </w:rPr>
        <w:t>دستگاه‌ها</w:t>
      </w:r>
      <w:proofErr w:type="spellEnd"/>
    </w:p>
    <w:p w14:paraId="131C6FD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موبایل</w:t>
      </w:r>
    </w:p>
    <w:p w14:paraId="44FB5E0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صفحه‌ها</w:t>
      </w:r>
      <w:proofErr w:type="spellEnd"/>
      <w:r w:rsidRPr="00F4638F">
        <w:rPr>
          <w:rtl/>
          <w:lang w:bidi="fa-IR"/>
        </w:rPr>
        <w:t xml:space="preserve"> به صورت </w:t>
      </w:r>
      <w:proofErr w:type="spellStart"/>
      <w:r w:rsidRPr="00F4638F">
        <w:rPr>
          <w:rtl/>
          <w:lang w:bidi="fa-IR"/>
        </w:rPr>
        <w:t>تک‌ستونه</w:t>
      </w:r>
      <w:proofErr w:type="spellEnd"/>
      <w:r w:rsidRPr="00F4638F">
        <w:rPr>
          <w:rtl/>
          <w:lang w:bidi="fa-IR"/>
        </w:rPr>
        <w:t xml:space="preserve"> نمایش داده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7A53F57B" w14:textId="77777777" w:rsidR="00F4638F" w:rsidRPr="00F4638F" w:rsidRDefault="00F4638F" w:rsidP="00F4638F">
      <w:pPr>
        <w:pStyle w:val="Heading2"/>
        <w:bidi/>
      </w:pPr>
      <w:r w:rsidRPr="00F4638F">
        <w:pict w14:anchorId="219A2609">
          <v:rect id="_x0000_i2738" style="width:0;height:1.5pt" o:hralign="center" o:hrstd="t" o:hr="t" fillcolor="#a0a0a0" stroked="f"/>
        </w:pict>
      </w:r>
    </w:p>
    <w:p w14:paraId="01FD6AF2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تبلت</w:t>
      </w:r>
      <w:proofErr w:type="spellEnd"/>
    </w:p>
    <w:p w14:paraId="71FC71BF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کارت‌ها</w:t>
      </w:r>
      <w:proofErr w:type="spellEnd"/>
      <w:r w:rsidRPr="00F4638F">
        <w:rPr>
          <w:rtl/>
          <w:lang w:bidi="fa-IR"/>
        </w:rPr>
        <w:t xml:space="preserve"> در دو ستون نمایش داده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7CA49031" w14:textId="77777777" w:rsidR="00F4638F" w:rsidRPr="00F4638F" w:rsidRDefault="00F4638F" w:rsidP="00F4638F">
      <w:pPr>
        <w:pStyle w:val="Heading2"/>
        <w:bidi/>
      </w:pPr>
      <w:r w:rsidRPr="00F4638F">
        <w:pict w14:anchorId="31B1EE27">
          <v:rect id="_x0000_i2739" style="width:0;height:1.5pt" o:hralign="center" o:hrstd="t" o:hr="t" fillcolor="#a0a0a0" stroked="f"/>
        </w:pict>
      </w:r>
    </w:p>
    <w:p w14:paraId="503C969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کامپیوتر</w:t>
      </w:r>
    </w:p>
    <w:p w14:paraId="3F6B1E1D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کارت‌ها</w:t>
      </w:r>
      <w:proofErr w:type="spellEnd"/>
      <w:r w:rsidRPr="00F4638F">
        <w:rPr>
          <w:rtl/>
          <w:lang w:bidi="fa-IR"/>
        </w:rPr>
        <w:t xml:space="preserve"> در سه یا چهار ستون نمایش داده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0B6F1BE6" w14:textId="77777777" w:rsidR="00F4638F" w:rsidRPr="00F4638F" w:rsidRDefault="00F4638F" w:rsidP="00F4638F">
      <w:pPr>
        <w:pStyle w:val="Heading2"/>
        <w:bidi/>
      </w:pPr>
      <w:r w:rsidRPr="00F4638F">
        <w:pict w14:anchorId="120A2191">
          <v:rect id="_x0000_i2740" style="width:0;height:1.5pt" o:hralign="center" o:hrstd="t" o:hr="t" fillcolor="#a0a0a0" stroked="f"/>
        </w:pict>
      </w:r>
    </w:p>
    <w:p w14:paraId="408E067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 این تغییرات فقط با</w:t>
      </w:r>
      <w:r w:rsidRPr="00F4638F">
        <w:t xml:space="preserve"> CSS </w:t>
      </w:r>
      <w:r w:rsidRPr="00F4638F">
        <w:rPr>
          <w:rtl/>
          <w:lang w:bidi="fa-IR"/>
        </w:rPr>
        <w:t xml:space="preserve">انجام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rPr>
          <w:rtl/>
          <w:lang w:bidi="fa-IR"/>
        </w:rPr>
        <w:t xml:space="preserve"> و هیچ تغییری در منطق</w:t>
      </w:r>
      <w:r w:rsidRPr="00F4638F">
        <w:t xml:space="preserve"> JavaScript </w:t>
      </w:r>
      <w:r w:rsidRPr="00F4638F">
        <w:rPr>
          <w:rtl/>
          <w:lang w:bidi="fa-IR"/>
        </w:rPr>
        <w:t xml:space="preserve">ایجاد </w:t>
      </w:r>
      <w:proofErr w:type="spellStart"/>
      <w:r w:rsidRPr="00F4638F">
        <w:rPr>
          <w:rtl/>
          <w:lang w:bidi="fa-IR"/>
        </w:rPr>
        <w:t>نمی‌کند</w:t>
      </w:r>
      <w:proofErr w:type="spellEnd"/>
      <w:r w:rsidRPr="00F4638F">
        <w:t>.</w:t>
      </w:r>
    </w:p>
    <w:p w14:paraId="239B011D" w14:textId="77777777" w:rsidR="00F4638F" w:rsidRPr="00F4638F" w:rsidRDefault="00F4638F" w:rsidP="00F4638F">
      <w:pPr>
        <w:pStyle w:val="Heading2"/>
        <w:bidi/>
      </w:pPr>
      <w:r w:rsidRPr="00F4638F">
        <w:pict w14:anchorId="29B67186">
          <v:rect id="_x0000_i2741" style="width:0;height:1.5pt" o:hralign="center" o:hrstd="t" o:hr="t" fillcolor="#a0a0a0" stroked="f"/>
        </w:pict>
      </w:r>
    </w:p>
    <w:p w14:paraId="0C866F02" w14:textId="77777777" w:rsidR="00F4638F" w:rsidRPr="00F4638F" w:rsidRDefault="00F4638F" w:rsidP="00F4638F">
      <w:pPr>
        <w:pStyle w:val="Heading2"/>
        <w:bidi/>
      </w:pPr>
      <w:r w:rsidRPr="00F4638F">
        <w:t xml:space="preserve">9-17 </w:t>
      </w:r>
      <w:r w:rsidRPr="00F4638F">
        <w:rPr>
          <w:rtl/>
          <w:lang w:bidi="fa-IR"/>
        </w:rPr>
        <w:t>نتیجه فصل</w:t>
      </w:r>
    </w:p>
    <w:p w14:paraId="1C5D5F6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پایان این فصل، معماری رابط کاربری پروژه </w:t>
      </w:r>
      <w:proofErr w:type="spellStart"/>
      <w:r w:rsidRPr="00F4638F">
        <w:rPr>
          <w:rtl/>
          <w:lang w:bidi="fa-IR"/>
        </w:rPr>
        <w:t>به‌صورت</w:t>
      </w:r>
      <w:proofErr w:type="spellEnd"/>
      <w:r w:rsidRPr="00F4638F">
        <w:rPr>
          <w:rtl/>
          <w:lang w:bidi="fa-IR"/>
        </w:rPr>
        <w:t xml:space="preserve"> کامل تعریف شده است و اصول زیر تثبیت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:</w:t>
      </w:r>
    </w:p>
    <w:p w14:paraId="45224E7B" w14:textId="77777777" w:rsidR="00F4638F" w:rsidRPr="00F4638F" w:rsidRDefault="00F4638F" w:rsidP="00F4638F">
      <w:pPr>
        <w:pStyle w:val="Heading2"/>
        <w:numPr>
          <w:ilvl w:val="0"/>
          <w:numId w:val="71"/>
        </w:numPr>
        <w:bidi/>
      </w:pPr>
      <w:r w:rsidRPr="00F4638F">
        <w:rPr>
          <w:rtl/>
          <w:lang w:bidi="fa-IR"/>
        </w:rPr>
        <w:t>رابط کاربری ساده، آموزشی و بدون شلوغی خواهد بود</w:t>
      </w:r>
      <w:r w:rsidRPr="00F4638F">
        <w:t>.</w:t>
      </w:r>
    </w:p>
    <w:p w14:paraId="5029B0E1" w14:textId="77777777" w:rsidR="00F4638F" w:rsidRPr="00F4638F" w:rsidRDefault="00F4638F" w:rsidP="00F4638F">
      <w:pPr>
        <w:pStyle w:val="Heading2"/>
        <w:numPr>
          <w:ilvl w:val="0"/>
          <w:numId w:val="71"/>
        </w:numPr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بخش‌های</w:t>
      </w:r>
      <w:proofErr w:type="spellEnd"/>
      <w:r w:rsidRPr="00F4638F">
        <w:rPr>
          <w:rtl/>
          <w:lang w:bidi="fa-IR"/>
        </w:rPr>
        <w:t xml:space="preserve"> بزرگ مانند </w:t>
      </w:r>
      <w:proofErr w:type="spellStart"/>
      <w:r w:rsidRPr="00F4638F">
        <w:rPr>
          <w:rtl/>
          <w:lang w:bidi="fa-IR"/>
        </w:rPr>
        <w:t>گزارش‌ها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، سابقه فعالیت، نمودار پیشرفت و </w:t>
      </w:r>
      <w:proofErr w:type="spellStart"/>
      <w:r w:rsidRPr="00F4638F">
        <w:rPr>
          <w:rtl/>
          <w:lang w:bidi="fa-IR"/>
        </w:rPr>
        <w:t>تنظیمات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rPr>
          <w:rtl/>
          <w:lang w:bidi="fa-IR"/>
        </w:rPr>
        <w:t>صفحه‌های</w:t>
      </w:r>
      <w:proofErr w:type="spellEnd"/>
      <w:r w:rsidRPr="00F4638F">
        <w:rPr>
          <w:rtl/>
          <w:lang w:bidi="fa-IR"/>
        </w:rPr>
        <w:t xml:space="preserve"> مستقل خواهند داشت</w:t>
      </w:r>
      <w:r w:rsidRPr="00F4638F">
        <w:t>.</w:t>
      </w:r>
    </w:p>
    <w:p w14:paraId="6A738CAA" w14:textId="77777777" w:rsidR="00F4638F" w:rsidRPr="00F4638F" w:rsidRDefault="00F4638F" w:rsidP="00F4638F">
      <w:pPr>
        <w:pStyle w:val="Heading2"/>
        <w:numPr>
          <w:ilvl w:val="0"/>
          <w:numId w:val="71"/>
        </w:numPr>
        <w:bidi/>
      </w:pPr>
      <w:proofErr w:type="spellStart"/>
      <w:r w:rsidRPr="00F4638F">
        <w:rPr>
          <w:rtl/>
          <w:lang w:bidi="fa-IR"/>
        </w:rPr>
        <w:t>داشبورد</w:t>
      </w:r>
      <w:proofErr w:type="spellEnd"/>
      <w:r w:rsidRPr="00F4638F">
        <w:rPr>
          <w:rtl/>
          <w:lang w:bidi="fa-IR"/>
        </w:rPr>
        <w:t xml:space="preserve"> تنها نقش یک مرکز دسترسی و نمایش خلاصه اطلاعات را بر عهده دارد</w:t>
      </w:r>
      <w:r w:rsidRPr="00F4638F">
        <w:t>.</w:t>
      </w:r>
    </w:p>
    <w:p w14:paraId="6DE8494B" w14:textId="77777777" w:rsidR="00F4638F" w:rsidRPr="00F4638F" w:rsidRDefault="00F4638F" w:rsidP="00F4638F">
      <w:pPr>
        <w:pStyle w:val="Heading2"/>
        <w:numPr>
          <w:ilvl w:val="0"/>
          <w:numId w:val="71"/>
        </w:numPr>
        <w:bidi/>
      </w:pPr>
      <w:r w:rsidRPr="00F4638F">
        <w:rPr>
          <w:rtl/>
          <w:lang w:bidi="fa-IR"/>
        </w:rPr>
        <w:t xml:space="preserve">ساختار رابط کاربری از ابتدا برای موبایل طراحی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rPr>
          <w:rtl/>
          <w:lang w:bidi="fa-IR"/>
        </w:rPr>
        <w:t xml:space="preserve"> و بدون تغییر در منطق برنامه، روی </w:t>
      </w:r>
      <w:proofErr w:type="spellStart"/>
      <w:r w:rsidRPr="00F4638F">
        <w:rPr>
          <w:rtl/>
          <w:lang w:bidi="fa-IR"/>
        </w:rPr>
        <w:t>تبلت</w:t>
      </w:r>
      <w:proofErr w:type="spellEnd"/>
      <w:r w:rsidRPr="00F4638F">
        <w:rPr>
          <w:rtl/>
          <w:lang w:bidi="fa-IR"/>
        </w:rPr>
        <w:t xml:space="preserve"> و کامپیوتر نیز </w:t>
      </w:r>
      <w:proofErr w:type="spellStart"/>
      <w:r w:rsidRPr="00F4638F">
        <w:rPr>
          <w:rtl/>
          <w:lang w:bidi="fa-IR"/>
        </w:rPr>
        <w:t>به‌درستی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مقیاس‌پذیر</w:t>
      </w:r>
      <w:proofErr w:type="spellEnd"/>
      <w:r w:rsidRPr="00F4638F">
        <w:rPr>
          <w:rtl/>
          <w:lang w:bidi="fa-IR"/>
        </w:rPr>
        <w:t xml:space="preserve"> خواهد بود</w:t>
      </w:r>
      <w:r w:rsidRPr="00F4638F">
        <w:t>.</w:t>
      </w:r>
    </w:p>
    <w:p w14:paraId="0350C5E6" w14:textId="77777777" w:rsidR="00F4638F" w:rsidRPr="00F4638F" w:rsidRDefault="00F4638F" w:rsidP="00F4638F">
      <w:pPr>
        <w:pStyle w:val="Heading2"/>
        <w:numPr>
          <w:ilvl w:val="0"/>
          <w:numId w:val="71"/>
        </w:numPr>
        <w:bidi/>
      </w:pPr>
      <w:r w:rsidRPr="00F4638F">
        <w:rPr>
          <w:rtl/>
          <w:lang w:bidi="fa-IR"/>
        </w:rPr>
        <w:t xml:space="preserve">این معماری با ساختار فعلی پروژه و </w:t>
      </w:r>
      <w:proofErr w:type="spellStart"/>
      <w:r w:rsidRPr="00F4638F">
        <w:rPr>
          <w:rtl/>
          <w:lang w:bidi="fa-IR"/>
        </w:rPr>
        <w:t>پوشه‌های</w:t>
      </w:r>
      <w:proofErr w:type="spellEnd"/>
      <w:r w:rsidRPr="00F4638F">
        <w:rPr>
          <w:rtl/>
          <w:lang w:bidi="fa-IR"/>
        </w:rPr>
        <w:t xml:space="preserve"> </w:t>
      </w:r>
      <w:r w:rsidRPr="00F4638F">
        <w:t>engine</w:t>
      </w:r>
      <w:r w:rsidRPr="00F4638F">
        <w:rPr>
          <w:rtl/>
          <w:lang w:bidi="fa-IR"/>
        </w:rPr>
        <w:t xml:space="preserve">، </w:t>
      </w:r>
      <w:r w:rsidRPr="00F4638F">
        <w:t xml:space="preserve">future </w:t>
      </w:r>
      <w:r w:rsidRPr="00F4638F">
        <w:rPr>
          <w:rtl/>
          <w:lang w:bidi="fa-IR"/>
        </w:rPr>
        <w:t xml:space="preserve">و </w:t>
      </w:r>
      <w:r w:rsidRPr="00F4638F">
        <w:t xml:space="preserve">content </w:t>
      </w:r>
      <w:r w:rsidRPr="00F4638F">
        <w:rPr>
          <w:rtl/>
          <w:lang w:bidi="fa-IR"/>
        </w:rPr>
        <w:t xml:space="preserve">کاملاً سازگار است و برای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نیز قابلیت توسعه دارد</w:t>
      </w:r>
      <w:r w:rsidRPr="00F4638F">
        <w:t>.</w:t>
      </w:r>
    </w:p>
    <w:p w14:paraId="7C15DF97" w14:textId="77777777" w:rsidR="000444B1" w:rsidRDefault="00000000" w:rsidP="00F4638F">
      <w:pPr>
        <w:pStyle w:val="Heading2"/>
        <w:bidi/>
      </w:pPr>
      <w:proofErr w:type="spellStart"/>
      <w:r>
        <w:t>فصل</w:t>
      </w:r>
      <w:proofErr w:type="spellEnd"/>
      <w:r>
        <w:t xml:space="preserve"> 10</w:t>
      </w:r>
    </w:p>
    <w:p w14:paraId="55F16FB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۱۰ — معماری سیستم پروفایل و حساب کاربری</w:t>
      </w:r>
      <w:r w:rsidRPr="00F4638F">
        <w:t xml:space="preserve"> (Profile Architecture)</w:t>
      </w:r>
    </w:p>
    <w:p w14:paraId="2A57E61F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Master Architecture v3.0</w:t>
      </w:r>
    </w:p>
    <w:p w14:paraId="09240BE8" w14:textId="77777777" w:rsidR="00F4638F" w:rsidRPr="00F4638F" w:rsidRDefault="00F4638F" w:rsidP="00F4638F">
      <w:pPr>
        <w:pStyle w:val="Heading2"/>
        <w:bidi/>
      </w:pPr>
      <w:r w:rsidRPr="00F4638F">
        <w:pict w14:anchorId="27F8A24E">
          <v:rect id="_x0000_i2897" style="width:0;height:1.5pt" o:hralign="center" o:hrstd="t" o:hr="t" fillcolor="#a0a0a0" stroked="f"/>
        </w:pict>
      </w:r>
    </w:p>
    <w:p w14:paraId="46E97230" w14:textId="77777777" w:rsidR="00F4638F" w:rsidRPr="00F4638F" w:rsidRDefault="00F4638F" w:rsidP="00F4638F">
      <w:pPr>
        <w:pStyle w:val="Heading2"/>
        <w:bidi/>
      </w:pPr>
      <w:r w:rsidRPr="00F4638F">
        <w:t xml:space="preserve">10-1 </w:t>
      </w:r>
      <w:r w:rsidRPr="00F4638F">
        <w:rPr>
          <w:rtl/>
          <w:lang w:bidi="fa-IR"/>
        </w:rPr>
        <w:t>هدف سیستم پروفایل</w:t>
      </w:r>
    </w:p>
    <w:p w14:paraId="04CE6A0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سیستم پروفایل فقط برای نمایش نام کاربر نیست</w:t>
      </w:r>
      <w:r w:rsidRPr="00F4638F">
        <w:t>.</w:t>
      </w:r>
    </w:p>
    <w:p w14:paraId="7DC6C9D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بخش هویت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در کل </w:t>
      </w:r>
      <w:proofErr w:type="spellStart"/>
      <w:r w:rsidRPr="00F4638F">
        <w:rPr>
          <w:rtl/>
          <w:lang w:bidi="fa-IR"/>
        </w:rPr>
        <w:t>پلتفرم</w:t>
      </w:r>
      <w:proofErr w:type="spellEnd"/>
      <w:r w:rsidRPr="00F4638F">
        <w:rPr>
          <w:rtl/>
          <w:lang w:bidi="fa-IR"/>
        </w:rPr>
        <w:t xml:space="preserve"> است</w:t>
      </w:r>
      <w:r w:rsidRPr="00F4638F">
        <w:t>.</w:t>
      </w:r>
    </w:p>
    <w:p w14:paraId="4E3B010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اطلاعات آموزشی، پیشرفت،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و </w:t>
      </w:r>
      <w:proofErr w:type="spellStart"/>
      <w:r w:rsidRPr="00F4638F">
        <w:rPr>
          <w:rtl/>
          <w:lang w:bidi="fa-IR"/>
        </w:rPr>
        <w:t>تنظیمات</w:t>
      </w:r>
      <w:proofErr w:type="spellEnd"/>
      <w:r w:rsidRPr="00F4638F">
        <w:rPr>
          <w:rtl/>
          <w:lang w:bidi="fa-IR"/>
        </w:rPr>
        <w:t xml:space="preserve"> کاربر از طریق این بخش مدیریت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48A2FFA6" w14:textId="77777777" w:rsidR="00F4638F" w:rsidRPr="00F4638F" w:rsidRDefault="00F4638F" w:rsidP="00F4638F">
      <w:pPr>
        <w:pStyle w:val="Heading2"/>
        <w:bidi/>
      </w:pPr>
      <w:r w:rsidRPr="00F4638F">
        <w:pict w14:anchorId="08774DDA">
          <v:rect id="_x0000_i2898" style="width:0;height:1.5pt" o:hralign="center" o:hrstd="t" o:hr="t" fillcolor="#a0a0a0" stroked="f"/>
        </w:pict>
      </w:r>
    </w:p>
    <w:p w14:paraId="30364D2F" w14:textId="77777777" w:rsidR="00F4638F" w:rsidRPr="00F4638F" w:rsidRDefault="00F4638F" w:rsidP="00F4638F">
      <w:pPr>
        <w:pStyle w:val="Heading2"/>
        <w:bidi/>
      </w:pPr>
      <w:r w:rsidRPr="00F4638F">
        <w:t xml:space="preserve">10-2 </w:t>
      </w:r>
      <w:r w:rsidRPr="00F4638F">
        <w:rPr>
          <w:rtl/>
          <w:lang w:bidi="fa-IR"/>
        </w:rPr>
        <w:t>اهداف اصلی</w:t>
      </w:r>
    </w:p>
    <w:p w14:paraId="2E3BE1A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سیستم پروفایل باید بتواند</w:t>
      </w:r>
      <w:r w:rsidRPr="00F4638F">
        <w:t>:</w:t>
      </w:r>
    </w:p>
    <w:p w14:paraId="4A4CE537" w14:textId="77777777" w:rsidR="00F4638F" w:rsidRPr="00F4638F" w:rsidRDefault="00F4638F" w:rsidP="00F4638F">
      <w:pPr>
        <w:pStyle w:val="Heading2"/>
        <w:numPr>
          <w:ilvl w:val="0"/>
          <w:numId w:val="72"/>
        </w:numPr>
        <w:bidi/>
      </w:pPr>
      <w:r w:rsidRPr="00F4638F">
        <w:rPr>
          <w:rtl/>
          <w:lang w:bidi="fa-IR"/>
        </w:rPr>
        <w:t xml:space="preserve">مدیریت </w:t>
      </w:r>
      <w:proofErr w:type="spellStart"/>
      <w:r w:rsidRPr="00F4638F">
        <w:rPr>
          <w:rtl/>
          <w:lang w:bidi="fa-IR"/>
        </w:rPr>
        <w:t>دانش‌آموز</w:t>
      </w:r>
      <w:proofErr w:type="spellEnd"/>
    </w:p>
    <w:p w14:paraId="03023A23" w14:textId="77777777" w:rsidR="00F4638F" w:rsidRPr="00F4638F" w:rsidRDefault="00F4638F" w:rsidP="00F4638F">
      <w:pPr>
        <w:pStyle w:val="Heading2"/>
        <w:numPr>
          <w:ilvl w:val="0"/>
          <w:numId w:val="72"/>
        </w:numPr>
        <w:bidi/>
      </w:pPr>
      <w:r w:rsidRPr="00F4638F">
        <w:rPr>
          <w:rtl/>
          <w:lang w:bidi="fa-IR"/>
        </w:rPr>
        <w:t xml:space="preserve">نمایش </w:t>
      </w:r>
      <w:proofErr w:type="spellStart"/>
      <w:r w:rsidRPr="00F4638F">
        <w:rPr>
          <w:rtl/>
          <w:lang w:bidi="fa-IR"/>
        </w:rPr>
        <w:t>آواتار</w:t>
      </w:r>
      <w:proofErr w:type="spellEnd"/>
    </w:p>
    <w:p w14:paraId="077D0B50" w14:textId="77777777" w:rsidR="00F4638F" w:rsidRPr="00F4638F" w:rsidRDefault="00F4638F" w:rsidP="00F4638F">
      <w:pPr>
        <w:pStyle w:val="Heading2"/>
        <w:numPr>
          <w:ilvl w:val="0"/>
          <w:numId w:val="72"/>
        </w:numPr>
        <w:bidi/>
      </w:pPr>
      <w:r w:rsidRPr="00F4638F">
        <w:rPr>
          <w:rtl/>
          <w:lang w:bidi="fa-IR"/>
        </w:rPr>
        <w:t>نمایش سطح کاربر</w:t>
      </w:r>
    </w:p>
    <w:p w14:paraId="6327B130" w14:textId="77777777" w:rsidR="00F4638F" w:rsidRPr="00F4638F" w:rsidRDefault="00F4638F" w:rsidP="00F4638F">
      <w:pPr>
        <w:pStyle w:val="Heading2"/>
        <w:numPr>
          <w:ilvl w:val="0"/>
          <w:numId w:val="72"/>
        </w:numPr>
        <w:bidi/>
      </w:pPr>
      <w:r w:rsidRPr="00F4638F">
        <w:rPr>
          <w:rtl/>
          <w:lang w:bidi="fa-IR"/>
        </w:rPr>
        <w:t>نمایش امتیاز کل</w:t>
      </w:r>
    </w:p>
    <w:p w14:paraId="04C566F5" w14:textId="77777777" w:rsidR="00F4638F" w:rsidRPr="00F4638F" w:rsidRDefault="00F4638F" w:rsidP="00F4638F">
      <w:pPr>
        <w:pStyle w:val="Heading2"/>
        <w:numPr>
          <w:ilvl w:val="0"/>
          <w:numId w:val="72"/>
        </w:numPr>
        <w:bidi/>
      </w:pPr>
      <w:r w:rsidRPr="00F4638F">
        <w:rPr>
          <w:rtl/>
          <w:lang w:bidi="fa-IR"/>
        </w:rPr>
        <w:t xml:space="preserve">نمایش </w:t>
      </w: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240B781B" w14:textId="77777777" w:rsidR="00F4638F" w:rsidRPr="00F4638F" w:rsidRDefault="00F4638F" w:rsidP="00F4638F">
      <w:pPr>
        <w:pStyle w:val="Heading2"/>
        <w:numPr>
          <w:ilvl w:val="0"/>
          <w:numId w:val="72"/>
        </w:numPr>
        <w:bidi/>
      </w:pPr>
      <w:r w:rsidRPr="00F4638F">
        <w:rPr>
          <w:rtl/>
          <w:lang w:bidi="fa-IR"/>
        </w:rPr>
        <w:t>نمایش میزان پیشرفت</w:t>
      </w:r>
    </w:p>
    <w:p w14:paraId="670B7900" w14:textId="77777777" w:rsidR="00F4638F" w:rsidRPr="00F4638F" w:rsidRDefault="00F4638F" w:rsidP="00F4638F">
      <w:pPr>
        <w:pStyle w:val="Heading2"/>
        <w:numPr>
          <w:ilvl w:val="0"/>
          <w:numId w:val="72"/>
        </w:numPr>
        <w:bidi/>
      </w:pPr>
      <w:r w:rsidRPr="00F4638F">
        <w:rPr>
          <w:rtl/>
          <w:lang w:bidi="fa-IR"/>
        </w:rPr>
        <w:t xml:space="preserve">ذخیره </w:t>
      </w:r>
      <w:proofErr w:type="spellStart"/>
      <w:r w:rsidRPr="00F4638F">
        <w:rPr>
          <w:rtl/>
          <w:lang w:bidi="fa-IR"/>
        </w:rPr>
        <w:t>تنظیمات</w:t>
      </w:r>
      <w:proofErr w:type="spellEnd"/>
      <w:r w:rsidRPr="00F4638F">
        <w:rPr>
          <w:rtl/>
          <w:lang w:bidi="fa-IR"/>
        </w:rPr>
        <w:t xml:space="preserve"> شخصی</w:t>
      </w:r>
    </w:p>
    <w:p w14:paraId="3E2DE2FF" w14:textId="77777777" w:rsidR="00F4638F" w:rsidRPr="00F4638F" w:rsidRDefault="00F4638F" w:rsidP="00F4638F">
      <w:pPr>
        <w:pStyle w:val="Heading2"/>
        <w:numPr>
          <w:ilvl w:val="0"/>
          <w:numId w:val="72"/>
        </w:numPr>
        <w:bidi/>
      </w:pPr>
      <w:r w:rsidRPr="00F4638F">
        <w:rPr>
          <w:rtl/>
          <w:lang w:bidi="fa-IR"/>
        </w:rPr>
        <w:t xml:space="preserve">مدیریت چند کاربر (در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آینده)</w:t>
      </w:r>
    </w:p>
    <w:p w14:paraId="016A1CFE" w14:textId="77777777" w:rsidR="00F4638F" w:rsidRPr="00F4638F" w:rsidRDefault="00F4638F" w:rsidP="00F4638F">
      <w:pPr>
        <w:pStyle w:val="Heading2"/>
        <w:bidi/>
      </w:pPr>
      <w:r w:rsidRPr="00F4638F">
        <w:pict w14:anchorId="63F24A8F">
          <v:rect id="_x0000_i2899" style="width:0;height:1.5pt" o:hralign="center" o:hrstd="t" o:hr="t" fillcolor="#a0a0a0" stroked="f"/>
        </w:pict>
      </w:r>
    </w:p>
    <w:p w14:paraId="5EE6F345" w14:textId="77777777" w:rsidR="00F4638F" w:rsidRPr="00F4638F" w:rsidRDefault="00F4638F" w:rsidP="00F4638F">
      <w:pPr>
        <w:pStyle w:val="Heading2"/>
        <w:bidi/>
      </w:pPr>
      <w:r w:rsidRPr="00F4638F">
        <w:t xml:space="preserve">10-3 </w:t>
      </w:r>
      <w:r w:rsidRPr="00F4638F">
        <w:rPr>
          <w:rtl/>
          <w:lang w:bidi="fa-IR"/>
        </w:rPr>
        <w:t>ساختار پروفایل</w:t>
      </w:r>
    </w:p>
    <w:p w14:paraId="5D0F8458" w14:textId="77777777" w:rsidR="00F4638F" w:rsidRPr="00F4638F" w:rsidRDefault="00F4638F" w:rsidP="00F4638F">
      <w:pPr>
        <w:pStyle w:val="Heading2"/>
        <w:bidi/>
      </w:pPr>
      <w:r w:rsidRPr="00F4638F">
        <w:t>User Profile</w:t>
      </w:r>
    </w:p>
    <w:p w14:paraId="375506F3" w14:textId="77777777" w:rsidR="00F4638F" w:rsidRPr="00F4638F" w:rsidRDefault="00F4638F" w:rsidP="00F4638F">
      <w:pPr>
        <w:pStyle w:val="Heading2"/>
        <w:bidi/>
      </w:pPr>
    </w:p>
    <w:p w14:paraId="53F8701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CF11E0F" w14:textId="77777777" w:rsidR="00F4638F" w:rsidRPr="00F4638F" w:rsidRDefault="00F4638F" w:rsidP="00F4638F">
      <w:pPr>
        <w:pStyle w:val="Heading2"/>
        <w:bidi/>
      </w:pPr>
    </w:p>
    <w:p w14:paraId="491B2161" w14:textId="77777777" w:rsidR="00F4638F" w:rsidRPr="00F4638F" w:rsidRDefault="00F4638F" w:rsidP="00F4638F">
      <w:pPr>
        <w:pStyle w:val="Heading2"/>
        <w:bidi/>
      </w:pPr>
      <w:r w:rsidRPr="00F4638F">
        <w:t>Basic Information</w:t>
      </w:r>
    </w:p>
    <w:p w14:paraId="30DC70DD" w14:textId="77777777" w:rsidR="00F4638F" w:rsidRPr="00F4638F" w:rsidRDefault="00F4638F" w:rsidP="00F4638F">
      <w:pPr>
        <w:pStyle w:val="Heading2"/>
        <w:bidi/>
      </w:pPr>
    </w:p>
    <w:p w14:paraId="13E293F9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6536815" w14:textId="77777777" w:rsidR="00F4638F" w:rsidRPr="00F4638F" w:rsidRDefault="00F4638F" w:rsidP="00F4638F">
      <w:pPr>
        <w:pStyle w:val="Heading2"/>
        <w:bidi/>
      </w:pPr>
    </w:p>
    <w:p w14:paraId="78CCE968" w14:textId="77777777" w:rsidR="00F4638F" w:rsidRPr="00F4638F" w:rsidRDefault="00F4638F" w:rsidP="00F4638F">
      <w:pPr>
        <w:pStyle w:val="Heading2"/>
        <w:bidi/>
      </w:pPr>
      <w:r w:rsidRPr="00F4638F">
        <w:t>Progress</w:t>
      </w:r>
    </w:p>
    <w:p w14:paraId="68233DAE" w14:textId="77777777" w:rsidR="00F4638F" w:rsidRPr="00F4638F" w:rsidRDefault="00F4638F" w:rsidP="00F4638F">
      <w:pPr>
        <w:pStyle w:val="Heading2"/>
        <w:bidi/>
      </w:pPr>
    </w:p>
    <w:p w14:paraId="2B0222A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BF7ACAC" w14:textId="77777777" w:rsidR="00F4638F" w:rsidRPr="00F4638F" w:rsidRDefault="00F4638F" w:rsidP="00F4638F">
      <w:pPr>
        <w:pStyle w:val="Heading2"/>
        <w:bidi/>
      </w:pPr>
    </w:p>
    <w:p w14:paraId="37A7F3B7" w14:textId="77777777" w:rsidR="00F4638F" w:rsidRPr="00F4638F" w:rsidRDefault="00F4638F" w:rsidP="00F4638F">
      <w:pPr>
        <w:pStyle w:val="Heading2"/>
        <w:bidi/>
      </w:pPr>
      <w:r w:rsidRPr="00F4638F">
        <w:t>Achievements</w:t>
      </w:r>
    </w:p>
    <w:p w14:paraId="413D73EB" w14:textId="77777777" w:rsidR="00F4638F" w:rsidRPr="00F4638F" w:rsidRDefault="00F4638F" w:rsidP="00F4638F">
      <w:pPr>
        <w:pStyle w:val="Heading2"/>
        <w:bidi/>
      </w:pPr>
    </w:p>
    <w:p w14:paraId="6D94E04D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36DD353" w14:textId="77777777" w:rsidR="00F4638F" w:rsidRPr="00F4638F" w:rsidRDefault="00F4638F" w:rsidP="00F4638F">
      <w:pPr>
        <w:pStyle w:val="Heading2"/>
        <w:bidi/>
      </w:pPr>
    </w:p>
    <w:p w14:paraId="2750D99E" w14:textId="77777777" w:rsidR="00F4638F" w:rsidRPr="00F4638F" w:rsidRDefault="00F4638F" w:rsidP="00F4638F">
      <w:pPr>
        <w:pStyle w:val="Heading2"/>
        <w:bidi/>
      </w:pPr>
      <w:r w:rsidRPr="00F4638F">
        <w:t>Settings</w:t>
      </w:r>
    </w:p>
    <w:p w14:paraId="63B93A4B" w14:textId="77777777" w:rsidR="00F4638F" w:rsidRPr="00F4638F" w:rsidRDefault="00F4638F" w:rsidP="00F4638F">
      <w:pPr>
        <w:pStyle w:val="Heading2"/>
        <w:bidi/>
      </w:pPr>
    </w:p>
    <w:p w14:paraId="53FE3C6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B60A14C" w14:textId="77777777" w:rsidR="00F4638F" w:rsidRPr="00F4638F" w:rsidRDefault="00F4638F" w:rsidP="00F4638F">
      <w:pPr>
        <w:pStyle w:val="Heading2"/>
        <w:bidi/>
      </w:pPr>
    </w:p>
    <w:p w14:paraId="2518C4F1" w14:textId="77777777" w:rsidR="00F4638F" w:rsidRPr="00F4638F" w:rsidRDefault="00F4638F" w:rsidP="00F4638F">
      <w:pPr>
        <w:pStyle w:val="Heading2"/>
        <w:bidi/>
      </w:pPr>
      <w:r w:rsidRPr="00F4638F">
        <w:t>Statistics</w:t>
      </w:r>
    </w:p>
    <w:p w14:paraId="42480D58" w14:textId="77777777" w:rsidR="00F4638F" w:rsidRPr="00F4638F" w:rsidRDefault="00F4638F" w:rsidP="00F4638F">
      <w:pPr>
        <w:pStyle w:val="Heading2"/>
        <w:bidi/>
      </w:pPr>
      <w:r w:rsidRPr="00F4638F">
        <w:pict w14:anchorId="612329C9">
          <v:rect id="_x0000_i2900" style="width:0;height:1.5pt" o:hralign="center" o:hrstd="t" o:hr="t" fillcolor="#a0a0a0" stroked="f"/>
        </w:pict>
      </w:r>
    </w:p>
    <w:p w14:paraId="6134C0DC" w14:textId="77777777" w:rsidR="00F4638F" w:rsidRPr="00F4638F" w:rsidRDefault="00F4638F" w:rsidP="00F4638F">
      <w:pPr>
        <w:pStyle w:val="Heading2"/>
        <w:bidi/>
      </w:pPr>
      <w:r w:rsidRPr="00F4638F">
        <w:t xml:space="preserve">10-4 </w:t>
      </w:r>
      <w:r w:rsidRPr="00F4638F">
        <w:rPr>
          <w:rtl/>
          <w:lang w:bidi="fa-IR"/>
        </w:rPr>
        <w:t>اطلاعات پایه</w:t>
      </w:r>
    </w:p>
    <w:p w14:paraId="3FD7943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پروفایل شامل اطلاعات زیر است</w:t>
      </w:r>
      <w:r w:rsidRPr="00F4638F">
        <w:t>.</w:t>
      </w:r>
    </w:p>
    <w:p w14:paraId="4C5E933E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شناسه</w:t>
      </w:r>
      <w:proofErr w:type="spellEnd"/>
      <w:r w:rsidRPr="00F4638F">
        <w:rPr>
          <w:rtl/>
          <w:lang w:bidi="fa-IR"/>
        </w:rPr>
        <w:t xml:space="preserve"> کاربر</w:t>
      </w:r>
    </w:p>
    <w:p w14:paraId="63439C5F" w14:textId="77777777" w:rsidR="00F4638F" w:rsidRPr="00F4638F" w:rsidRDefault="00F4638F" w:rsidP="00F4638F">
      <w:pPr>
        <w:pStyle w:val="Heading2"/>
        <w:bidi/>
      </w:pPr>
    </w:p>
    <w:p w14:paraId="33D2C31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نام</w:t>
      </w:r>
    </w:p>
    <w:p w14:paraId="37938713" w14:textId="77777777" w:rsidR="00F4638F" w:rsidRPr="00F4638F" w:rsidRDefault="00F4638F" w:rsidP="00F4638F">
      <w:pPr>
        <w:pStyle w:val="Heading2"/>
        <w:bidi/>
      </w:pPr>
    </w:p>
    <w:p w14:paraId="31B1BA7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نام نمایشی</w:t>
      </w:r>
    </w:p>
    <w:p w14:paraId="0A4A7964" w14:textId="77777777" w:rsidR="00F4638F" w:rsidRPr="00F4638F" w:rsidRDefault="00F4638F" w:rsidP="00F4638F">
      <w:pPr>
        <w:pStyle w:val="Heading2"/>
        <w:bidi/>
      </w:pPr>
    </w:p>
    <w:p w14:paraId="661F99DD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آواتار</w:t>
      </w:r>
      <w:proofErr w:type="spellEnd"/>
    </w:p>
    <w:p w14:paraId="655E9763" w14:textId="77777777" w:rsidR="00F4638F" w:rsidRPr="00F4638F" w:rsidRDefault="00F4638F" w:rsidP="00F4638F">
      <w:pPr>
        <w:pStyle w:val="Heading2"/>
        <w:bidi/>
      </w:pPr>
    </w:p>
    <w:p w14:paraId="78E2A49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تاریخ ایجاد</w:t>
      </w:r>
    </w:p>
    <w:p w14:paraId="29D0A605" w14:textId="77777777" w:rsidR="00F4638F" w:rsidRPr="00F4638F" w:rsidRDefault="00F4638F" w:rsidP="00F4638F">
      <w:pPr>
        <w:pStyle w:val="Heading2"/>
        <w:bidi/>
      </w:pPr>
    </w:p>
    <w:p w14:paraId="447DE92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آخرین ورود</w:t>
      </w:r>
    </w:p>
    <w:p w14:paraId="2D66671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4C8EBD98" w14:textId="77777777" w:rsidR="00F4638F" w:rsidRPr="00F4638F" w:rsidRDefault="00F4638F" w:rsidP="00F4638F">
      <w:pPr>
        <w:pStyle w:val="Heading2"/>
        <w:bidi/>
      </w:pPr>
      <w:r w:rsidRPr="00F4638F">
        <w:t>{</w:t>
      </w:r>
    </w:p>
    <w:p w14:paraId="1B0C45F0" w14:textId="77777777" w:rsidR="00F4638F" w:rsidRPr="00F4638F" w:rsidRDefault="00F4638F" w:rsidP="00F4638F">
      <w:pPr>
        <w:pStyle w:val="Heading2"/>
        <w:bidi/>
      </w:pPr>
      <w:r w:rsidRPr="00F4638F">
        <w:t xml:space="preserve">    "id": "user001",</w:t>
      </w:r>
    </w:p>
    <w:p w14:paraId="40E3DA3C" w14:textId="77777777" w:rsidR="00F4638F" w:rsidRPr="00F4638F" w:rsidRDefault="00F4638F" w:rsidP="00F4638F">
      <w:pPr>
        <w:pStyle w:val="Heading2"/>
        <w:bidi/>
      </w:pPr>
      <w:r w:rsidRPr="00F4638F">
        <w:t xml:space="preserve">    "name": "</w:t>
      </w:r>
      <w:r w:rsidRPr="00F4638F">
        <w:rPr>
          <w:rtl/>
          <w:lang w:bidi="fa-IR"/>
        </w:rPr>
        <w:t>علی</w:t>
      </w:r>
      <w:r w:rsidRPr="00F4638F">
        <w:t>",</w:t>
      </w:r>
    </w:p>
    <w:p w14:paraId="003805AB" w14:textId="77777777" w:rsidR="00F4638F" w:rsidRPr="00F4638F" w:rsidRDefault="00F4638F" w:rsidP="00F4638F">
      <w:pPr>
        <w:pStyle w:val="Heading2"/>
        <w:bidi/>
      </w:pPr>
      <w:r w:rsidRPr="00F4638F">
        <w:t xml:space="preserve">    "avatar": "avatar01.png",</w:t>
      </w:r>
    </w:p>
    <w:p w14:paraId="003E2ABF" w14:textId="77777777" w:rsidR="00F4638F" w:rsidRPr="00F4638F" w:rsidRDefault="00F4638F" w:rsidP="00F4638F">
      <w:pPr>
        <w:pStyle w:val="Heading2"/>
        <w:bidi/>
      </w:pPr>
      <w:r w:rsidRPr="00F4638F">
        <w:t xml:space="preserve">    "</w:t>
      </w:r>
      <w:proofErr w:type="spellStart"/>
      <w:r w:rsidRPr="00F4638F">
        <w:t>createdAt</w:t>
      </w:r>
      <w:proofErr w:type="spellEnd"/>
      <w:r w:rsidRPr="00F4638F">
        <w:t>": "...",</w:t>
      </w:r>
    </w:p>
    <w:p w14:paraId="6BFA88A6" w14:textId="77777777" w:rsidR="00F4638F" w:rsidRPr="00F4638F" w:rsidRDefault="00F4638F" w:rsidP="00F4638F">
      <w:pPr>
        <w:pStyle w:val="Heading2"/>
        <w:bidi/>
      </w:pPr>
      <w:r w:rsidRPr="00F4638F">
        <w:t xml:space="preserve">    "</w:t>
      </w:r>
      <w:proofErr w:type="spellStart"/>
      <w:r w:rsidRPr="00F4638F">
        <w:t>lastLogin</w:t>
      </w:r>
      <w:proofErr w:type="spellEnd"/>
      <w:r w:rsidRPr="00F4638F">
        <w:t>": "..."</w:t>
      </w:r>
    </w:p>
    <w:p w14:paraId="0559376A" w14:textId="77777777" w:rsidR="00F4638F" w:rsidRPr="00F4638F" w:rsidRDefault="00F4638F" w:rsidP="00F4638F">
      <w:pPr>
        <w:pStyle w:val="Heading2"/>
        <w:bidi/>
      </w:pPr>
      <w:r w:rsidRPr="00F4638F">
        <w:t>}</w:t>
      </w:r>
    </w:p>
    <w:p w14:paraId="4AAF99AD" w14:textId="77777777" w:rsidR="00F4638F" w:rsidRPr="00F4638F" w:rsidRDefault="00F4638F" w:rsidP="00F4638F">
      <w:pPr>
        <w:pStyle w:val="Heading2"/>
        <w:bidi/>
      </w:pPr>
      <w:r w:rsidRPr="00F4638F">
        <w:pict w14:anchorId="1D06FC0F">
          <v:rect id="_x0000_i2901" style="width:0;height:1.5pt" o:hralign="center" o:hrstd="t" o:hr="t" fillcolor="#a0a0a0" stroked="f"/>
        </w:pict>
      </w:r>
    </w:p>
    <w:p w14:paraId="4DA75637" w14:textId="77777777" w:rsidR="00F4638F" w:rsidRPr="00F4638F" w:rsidRDefault="00F4638F" w:rsidP="00F4638F">
      <w:pPr>
        <w:pStyle w:val="Heading2"/>
        <w:bidi/>
      </w:pPr>
      <w:r w:rsidRPr="00F4638F">
        <w:t xml:space="preserve">10-5 </w:t>
      </w:r>
      <w:proofErr w:type="spellStart"/>
      <w:r w:rsidRPr="00F4638F">
        <w:rPr>
          <w:rtl/>
          <w:lang w:bidi="fa-IR"/>
        </w:rPr>
        <w:t>آواتار</w:t>
      </w:r>
      <w:proofErr w:type="spellEnd"/>
    </w:p>
    <w:p w14:paraId="27A36A0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کاربر یک </w:t>
      </w:r>
      <w:proofErr w:type="spellStart"/>
      <w:r w:rsidRPr="00F4638F">
        <w:rPr>
          <w:rtl/>
          <w:lang w:bidi="fa-IR"/>
        </w:rPr>
        <w:t>آواتار</w:t>
      </w:r>
      <w:proofErr w:type="spellEnd"/>
      <w:r w:rsidRPr="00F4638F">
        <w:rPr>
          <w:rtl/>
          <w:lang w:bidi="fa-IR"/>
        </w:rPr>
        <w:t xml:space="preserve"> دارد</w:t>
      </w:r>
      <w:r w:rsidRPr="00F4638F">
        <w:t>.</w:t>
      </w:r>
    </w:p>
    <w:p w14:paraId="4328480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نسخه 3.0</w:t>
      </w:r>
    </w:p>
    <w:p w14:paraId="7B60A73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فقط </w:t>
      </w:r>
      <w:proofErr w:type="spellStart"/>
      <w:r w:rsidRPr="00F4638F">
        <w:rPr>
          <w:rtl/>
          <w:lang w:bidi="fa-IR"/>
        </w:rPr>
        <w:t>آواتارهای</w:t>
      </w:r>
      <w:proofErr w:type="spellEnd"/>
      <w:r w:rsidRPr="00F4638F">
        <w:rPr>
          <w:rtl/>
          <w:lang w:bidi="fa-IR"/>
        </w:rPr>
        <w:t xml:space="preserve"> آماده استفاده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45FC8F7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کاربر </w:t>
      </w:r>
      <w:proofErr w:type="spellStart"/>
      <w:r w:rsidRPr="00F4638F">
        <w:rPr>
          <w:rtl/>
          <w:lang w:bidi="fa-IR"/>
        </w:rPr>
        <w:t>می‌تواند</w:t>
      </w:r>
      <w:proofErr w:type="spellEnd"/>
      <w:r w:rsidRPr="00F4638F">
        <w:rPr>
          <w:rtl/>
          <w:lang w:bidi="fa-IR"/>
        </w:rPr>
        <w:t xml:space="preserve"> یکی را انتخاب کند</w:t>
      </w:r>
      <w:r w:rsidRPr="00F4638F">
        <w:t>.</w:t>
      </w:r>
    </w:p>
    <w:p w14:paraId="051802ED" w14:textId="77777777" w:rsidR="00F4638F" w:rsidRPr="00F4638F" w:rsidRDefault="00F4638F" w:rsidP="00F4638F">
      <w:pPr>
        <w:pStyle w:val="Heading2"/>
        <w:bidi/>
      </w:pPr>
      <w:r w:rsidRPr="00F4638F">
        <w:pict w14:anchorId="30007E7A">
          <v:rect id="_x0000_i2902" style="width:0;height:1.5pt" o:hralign="center" o:hrstd="t" o:hr="t" fillcolor="#a0a0a0" stroked="f"/>
        </w:pict>
      </w:r>
    </w:p>
    <w:p w14:paraId="0534F0E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</w:t>
      </w:r>
    </w:p>
    <w:p w14:paraId="5B0A873D" w14:textId="77777777" w:rsidR="00F4638F" w:rsidRPr="00F4638F" w:rsidRDefault="00F4638F" w:rsidP="00F4638F">
      <w:pPr>
        <w:pStyle w:val="Heading2"/>
        <w:numPr>
          <w:ilvl w:val="0"/>
          <w:numId w:val="73"/>
        </w:numPr>
        <w:bidi/>
      </w:pPr>
      <w:r w:rsidRPr="00F4638F">
        <w:rPr>
          <w:rtl/>
          <w:lang w:bidi="fa-IR"/>
        </w:rPr>
        <w:t>عکس شخصی</w:t>
      </w:r>
    </w:p>
    <w:p w14:paraId="3DF30747" w14:textId="77777777" w:rsidR="00F4638F" w:rsidRPr="00F4638F" w:rsidRDefault="00F4638F" w:rsidP="00F4638F">
      <w:pPr>
        <w:pStyle w:val="Heading2"/>
        <w:numPr>
          <w:ilvl w:val="0"/>
          <w:numId w:val="73"/>
        </w:numPr>
        <w:bidi/>
      </w:pPr>
      <w:r w:rsidRPr="00F4638F">
        <w:rPr>
          <w:rtl/>
          <w:lang w:bidi="fa-IR"/>
        </w:rPr>
        <w:t xml:space="preserve">ساخت </w:t>
      </w:r>
      <w:proofErr w:type="spellStart"/>
      <w:r w:rsidRPr="00F4638F">
        <w:rPr>
          <w:rtl/>
          <w:lang w:bidi="fa-IR"/>
        </w:rPr>
        <w:t>آواتار</w:t>
      </w:r>
      <w:proofErr w:type="spellEnd"/>
    </w:p>
    <w:p w14:paraId="2F6AF9A6" w14:textId="77777777" w:rsidR="00F4638F" w:rsidRPr="00F4638F" w:rsidRDefault="00F4638F" w:rsidP="00F4638F">
      <w:pPr>
        <w:pStyle w:val="Heading2"/>
        <w:numPr>
          <w:ilvl w:val="0"/>
          <w:numId w:val="73"/>
        </w:numPr>
        <w:bidi/>
      </w:pPr>
      <w:proofErr w:type="spellStart"/>
      <w:r w:rsidRPr="00F4638F">
        <w:rPr>
          <w:rtl/>
          <w:lang w:bidi="fa-IR"/>
        </w:rPr>
        <w:t>آواتار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سه‌بعدی</w:t>
      </w:r>
      <w:proofErr w:type="spellEnd"/>
    </w:p>
    <w:p w14:paraId="35F81A6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اضافه خواهند شد</w:t>
      </w:r>
      <w:r w:rsidRPr="00F4638F">
        <w:t>.</w:t>
      </w:r>
    </w:p>
    <w:p w14:paraId="0A1933F1" w14:textId="77777777" w:rsidR="00F4638F" w:rsidRPr="00F4638F" w:rsidRDefault="00F4638F" w:rsidP="00F4638F">
      <w:pPr>
        <w:pStyle w:val="Heading2"/>
        <w:bidi/>
      </w:pPr>
      <w:r w:rsidRPr="00F4638F">
        <w:pict w14:anchorId="1E00DC8C">
          <v:rect id="_x0000_i2903" style="width:0;height:1.5pt" o:hralign="center" o:hrstd="t" o:hr="t" fillcolor="#a0a0a0" stroked="f"/>
        </w:pict>
      </w:r>
    </w:p>
    <w:p w14:paraId="03EA4E37" w14:textId="77777777" w:rsidR="00F4638F" w:rsidRPr="00F4638F" w:rsidRDefault="00F4638F" w:rsidP="00F4638F">
      <w:pPr>
        <w:pStyle w:val="Heading2"/>
        <w:bidi/>
      </w:pPr>
      <w:r w:rsidRPr="00F4638F">
        <w:t xml:space="preserve">10-6 </w:t>
      </w:r>
      <w:r w:rsidRPr="00F4638F">
        <w:rPr>
          <w:rtl/>
          <w:lang w:bidi="fa-IR"/>
        </w:rPr>
        <w:t>کارت پروفایل</w:t>
      </w:r>
    </w:p>
    <w:p w14:paraId="4EC7472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</w:t>
      </w:r>
      <w:r w:rsidRPr="00F4638F">
        <w:t xml:space="preserve"> Header </w:t>
      </w:r>
      <w:r w:rsidRPr="00F4638F">
        <w:rPr>
          <w:rtl/>
          <w:lang w:bidi="fa-IR"/>
        </w:rPr>
        <w:t xml:space="preserve">همیشه یک کارت کوچک دیده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4E01A5B1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🙂</w:t>
      </w:r>
    </w:p>
    <w:p w14:paraId="303E612D" w14:textId="77777777" w:rsidR="00F4638F" w:rsidRPr="00F4638F" w:rsidRDefault="00F4638F" w:rsidP="00F4638F">
      <w:pPr>
        <w:pStyle w:val="Heading2"/>
        <w:bidi/>
      </w:pPr>
    </w:p>
    <w:p w14:paraId="6422C81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علی</w:t>
      </w:r>
    </w:p>
    <w:p w14:paraId="25625ABE" w14:textId="77777777" w:rsidR="00F4638F" w:rsidRPr="00F4638F" w:rsidRDefault="00F4638F" w:rsidP="00F4638F">
      <w:pPr>
        <w:pStyle w:val="Heading2"/>
        <w:bidi/>
      </w:pPr>
    </w:p>
    <w:p w14:paraId="493FFCB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سطح ۵</w:t>
      </w:r>
    </w:p>
    <w:p w14:paraId="36CE120E" w14:textId="77777777" w:rsidR="00F4638F" w:rsidRPr="00F4638F" w:rsidRDefault="00F4638F" w:rsidP="00F4638F">
      <w:pPr>
        <w:pStyle w:val="Heading2"/>
        <w:bidi/>
      </w:pPr>
    </w:p>
    <w:p w14:paraId="1A977150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⭐⭐⭐⭐</w:t>
      </w:r>
    </w:p>
    <w:p w14:paraId="3EE2D5D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 لمس آن</w:t>
      </w:r>
    </w:p>
    <w:p w14:paraId="1F317EE8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پنل</w:t>
      </w:r>
      <w:proofErr w:type="spellEnd"/>
      <w:r w:rsidRPr="00F4638F">
        <w:rPr>
          <w:rtl/>
          <w:lang w:bidi="fa-IR"/>
        </w:rPr>
        <w:t xml:space="preserve"> پروفایل باز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48DE44CD" w14:textId="77777777" w:rsidR="00F4638F" w:rsidRPr="00F4638F" w:rsidRDefault="00F4638F" w:rsidP="00F4638F">
      <w:pPr>
        <w:pStyle w:val="Heading2"/>
        <w:bidi/>
      </w:pPr>
      <w:r w:rsidRPr="00F4638F">
        <w:pict w14:anchorId="2219B29D">
          <v:rect id="_x0000_i2904" style="width:0;height:1.5pt" o:hralign="center" o:hrstd="t" o:hr="t" fillcolor="#a0a0a0" stroked="f"/>
        </w:pict>
      </w:r>
    </w:p>
    <w:p w14:paraId="120240FF" w14:textId="77777777" w:rsidR="00F4638F" w:rsidRPr="00F4638F" w:rsidRDefault="00F4638F" w:rsidP="00F4638F">
      <w:pPr>
        <w:pStyle w:val="Heading2"/>
        <w:bidi/>
      </w:pPr>
      <w:r w:rsidRPr="00F4638F">
        <w:t xml:space="preserve">10-7 </w:t>
      </w:r>
      <w:r w:rsidRPr="00F4638F">
        <w:rPr>
          <w:rtl/>
          <w:lang w:bidi="fa-IR"/>
        </w:rPr>
        <w:t>منوی پروفایل</w:t>
      </w:r>
    </w:p>
    <w:p w14:paraId="7B8425EA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👤</w:t>
      </w:r>
      <w:r w:rsidRPr="00F4638F">
        <w:t xml:space="preserve"> </w:t>
      </w:r>
      <w:r w:rsidRPr="00F4638F">
        <w:rPr>
          <w:rtl/>
          <w:lang w:bidi="fa-IR"/>
        </w:rPr>
        <w:t>پروفایل</w:t>
      </w:r>
    </w:p>
    <w:p w14:paraId="17AF7374" w14:textId="77777777" w:rsidR="00F4638F" w:rsidRPr="00F4638F" w:rsidRDefault="00F4638F" w:rsidP="00F4638F">
      <w:pPr>
        <w:pStyle w:val="Heading2"/>
        <w:bidi/>
      </w:pPr>
    </w:p>
    <w:p w14:paraId="40ECDCEB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🏆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59E3EA8D" w14:textId="77777777" w:rsidR="00F4638F" w:rsidRPr="00F4638F" w:rsidRDefault="00F4638F" w:rsidP="00F4638F">
      <w:pPr>
        <w:pStyle w:val="Heading2"/>
        <w:bidi/>
      </w:pPr>
    </w:p>
    <w:p w14:paraId="17AA127E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📊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گزارش‌ها</w:t>
      </w:r>
      <w:proofErr w:type="spellEnd"/>
    </w:p>
    <w:p w14:paraId="72943B7F" w14:textId="77777777" w:rsidR="00F4638F" w:rsidRPr="00F4638F" w:rsidRDefault="00F4638F" w:rsidP="00F4638F">
      <w:pPr>
        <w:pStyle w:val="Heading2"/>
        <w:bidi/>
      </w:pPr>
    </w:p>
    <w:p w14:paraId="3BBB5B2B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📈</w:t>
      </w:r>
      <w:r w:rsidRPr="00F4638F">
        <w:t xml:space="preserve"> </w:t>
      </w:r>
      <w:r w:rsidRPr="00F4638F">
        <w:rPr>
          <w:rtl/>
          <w:lang w:bidi="fa-IR"/>
        </w:rPr>
        <w:t>پیشرفت</w:t>
      </w:r>
    </w:p>
    <w:p w14:paraId="1DA546FB" w14:textId="77777777" w:rsidR="00F4638F" w:rsidRPr="00F4638F" w:rsidRDefault="00F4638F" w:rsidP="00F4638F">
      <w:pPr>
        <w:pStyle w:val="Heading2"/>
        <w:bidi/>
      </w:pPr>
    </w:p>
    <w:p w14:paraId="68A0D429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Symbol" w:hAnsi="Segoe UI Symbol" w:cs="Segoe UI Symbol"/>
        </w:rPr>
        <w:t>⚙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تنظیمات</w:t>
      </w:r>
      <w:proofErr w:type="spellEnd"/>
    </w:p>
    <w:p w14:paraId="7CF825F2" w14:textId="77777777" w:rsidR="00F4638F" w:rsidRPr="00F4638F" w:rsidRDefault="00F4638F" w:rsidP="00F4638F">
      <w:pPr>
        <w:pStyle w:val="Heading2"/>
        <w:bidi/>
      </w:pPr>
    </w:p>
    <w:p w14:paraId="56D4BB2F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🚪</w:t>
      </w:r>
      <w:r w:rsidRPr="00F4638F">
        <w:t xml:space="preserve"> </w:t>
      </w:r>
      <w:r w:rsidRPr="00F4638F">
        <w:rPr>
          <w:rtl/>
          <w:lang w:bidi="fa-IR"/>
        </w:rPr>
        <w:t>خروج</w:t>
      </w:r>
    </w:p>
    <w:p w14:paraId="3A1DE71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گزینه وارد صفحه مستقل خودش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28376893" w14:textId="77777777" w:rsidR="00F4638F" w:rsidRPr="00F4638F" w:rsidRDefault="00F4638F" w:rsidP="00F4638F">
      <w:pPr>
        <w:pStyle w:val="Heading2"/>
        <w:bidi/>
      </w:pPr>
      <w:r w:rsidRPr="00F4638F">
        <w:pict w14:anchorId="4EE5FD03">
          <v:rect id="_x0000_i2905" style="width:0;height:1.5pt" o:hralign="center" o:hrstd="t" o:hr="t" fillcolor="#a0a0a0" stroked="f"/>
        </w:pict>
      </w:r>
    </w:p>
    <w:p w14:paraId="70B3959C" w14:textId="77777777" w:rsidR="00F4638F" w:rsidRPr="00F4638F" w:rsidRDefault="00F4638F" w:rsidP="00F4638F">
      <w:pPr>
        <w:pStyle w:val="Heading2"/>
        <w:bidi/>
      </w:pPr>
      <w:r w:rsidRPr="00F4638F">
        <w:t xml:space="preserve">10-8 </w:t>
      </w:r>
      <w:r w:rsidRPr="00F4638F">
        <w:rPr>
          <w:rtl/>
          <w:lang w:bidi="fa-IR"/>
        </w:rPr>
        <w:t>صفحه پروفایل</w:t>
      </w:r>
    </w:p>
    <w:p w14:paraId="347F631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صفحه شامل اطلاعات کامل کاربر است</w:t>
      </w:r>
      <w:r w:rsidRPr="00F4638F">
        <w:t>.</w:t>
      </w:r>
    </w:p>
    <w:p w14:paraId="1608D534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آواتار</w:t>
      </w:r>
      <w:proofErr w:type="spellEnd"/>
    </w:p>
    <w:p w14:paraId="6BE7E4AF" w14:textId="77777777" w:rsidR="00F4638F" w:rsidRPr="00F4638F" w:rsidRDefault="00F4638F" w:rsidP="00F4638F">
      <w:pPr>
        <w:pStyle w:val="Heading2"/>
        <w:bidi/>
      </w:pPr>
    </w:p>
    <w:p w14:paraId="3A3D01A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نام</w:t>
      </w:r>
    </w:p>
    <w:p w14:paraId="5174B1FD" w14:textId="77777777" w:rsidR="00F4638F" w:rsidRPr="00F4638F" w:rsidRDefault="00F4638F" w:rsidP="00F4638F">
      <w:pPr>
        <w:pStyle w:val="Heading2"/>
        <w:bidi/>
      </w:pPr>
    </w:p>
    <w:p w14:paraId="04DD26B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سطح</w:t>
      </w:r>
    </w:p>
    <w:p w14:paraId="3322A188" w14:textId="77777777" w:rsidR="00F4638F" w:rsidRPr="00F4638F" w:rsidRDefault="00F4638F" w:rsidP="00F4638F">
      <w:pPr>
        <w:pStyle w:val="Heading2"/>
        <w:bidi/>
      </w:pPr>
    </w:p>
    <w:p w14:paraId="529BA59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امتیاز کل</w:t>
      </w:r>
    </w:p>
    <w:p w14:paraId="382C5AC3" w14:textId="77777777" w:rsidR="00F4638F" w:rsidRPr="00F4638F" w:rsidRDefault="00F4638F" w:rsidP="00F4638F">
      <w:pPr>
        <w:pStyle w:val="Heading2"/>
        <w:bidi/>
      </w:pPr>
    </w:p>
    <w:p w14:paraId="18A2BA9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تعداد </w:t>
      </w:r>
      <w:proofErr w:type="spellStart"/>
      <w:r w:rsidRPr="00F4638F">
        <w:rPr>
          <w:rtl/>
          <w:lang w:bidi="fa-IR"/>
        </w:rPr>
        <w:t>فعالیت‌ها</w:t>
      </w:r>
      <w:proofErr w:type="spellEnd"/>
    </w:p>
    <w:p w14:paraId="35DC0A58" w14:textId="77777777" w:rsidR="00F4638F" w:rsidRPr="00F4638F" w:rsidRDefault="00F4638F" w:rsidP="00F4638F">
      <w:pPr>
        <w:pStyle w:val="Heading2"/>
        <w:bidi/>
      </w:pPr>
    </w:p>
    <w:p w14:paraId="5585984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درصد پیشرفت</w:t>
      </w:r>
    </w:p>
    <w:p w14:paraId="012EB7A1" w14:textId="77777777" w:rsidR="00F4638F" w:rsidRPr="00F4638F" w:rsidRDefault="00F4638F" w:rsidP="00F4638F">
      <w:pPr>
        <w:pStyle w:val="Heading2"/>
        <w:bidi/>
      </w:pPr>
    </w:p>
    <w:p w14:paraId="78474FE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آخرین فعالیت</w:t>
      </w:r>
    </w:p>
    <w:p w14:paraId="62D289B8" w14:textId="77777777" w:rsidR="00F4638F" w:rsidRPr="00F4638F" w:rsidRDefault="00F4638F" w:rsidP="00F4638F">
      <w:pPr>
        <w:pStyle w:val="Heading2"/>
        <w:bidi/>
      </w:pPr>
    </w:p>
    <w:p w14:paraId="41FA540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تاریخ عضویت</w:t>
      </w:r>
    </w:p>
    <w:p w14:paraId="3B755D04" w14:textId="77777777" w:rsidR="00F4638F" w:rsidRPr="00F4638F" w:rsidRDefault="00F4638F" w:rsidP="00F4638F">
      <w:pPr>
        <w:pStyle w:val="Heading2"/>
        <w:bidi/>
      </w:pPr>
      <w:r w:rsidRPr="00F4638F">
        <w:pict w14:anchorId="68283CF8">
          <v:rect id="_x0000_i2906" style="width:0;height:1.5pt" o:hralign="center" o:hrstd="t" o:hr="t" fillcolor="#a0a0a0" stroked="f"/>
        </w:pict>
      </w:r>
    </w:p>
    <w:p w14:paraId="207E3434" w14:textId="77777777" w:rsidR="00F4638F" w:rsidRPr="00F4638F" w:rsidRDefault="00F4638F" w:rsidP="00F4638F">
      <w:pPr>
        <w:pStyle w:val="Heading2"/>
        <w:bidi/>
      </w:pPr>
      <w:r w:rsidRPr="00F4638F">
        <w:t xml:space="preserve">10-9 </w:t>
      </w:r>
      <w:r w:rsidRPr="00F4638F">
        <w:rPr>
          <w:rtl/>
          <w:lang w:bidi="fa-IR"/>
        </w:rPr>
        <w:t>سطح کاربر</w:t>
      </w:r>
      <w:r w:rsidRPr="00F4638F">
        <w:t xml:space="preserve"> (Level)</w:t>
      </w:r>
    </w:p>
    <w:p w14:paraId="24A568E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کاربر با انجام </w:t>
      </w:r>
      <w:proofErr w:type="spellStart"/>
      <w:r w:rsidRPr="00F4638F">
        <w:rPr>
          <w:rtl/>
          <w:lang w:bidi="fa-IR"/>
        </w:rPr>
        <w:t>فعالیت‌ها</w:t>
      </w:r>
      <w:proofErr w:type="spellEnd"/>
      <w:r w:rsidRPr="00F4638F">
        <w:rPr>
          <w:rtl/>
          <w:lang w:bidi="fa-IR"/>
        </w:rPr>
        <w:t xml:space="preserve"> سطح </w:t>
      </w:r>
      <w:proofErr w:type="spellStart"/>
      <w:r w:rsidRPr="00F4638F">
        <w:rPr>
          <w:rtl/>
          <w:lang w:bidi="fa-IR"/>
        </w:rPr>
        <w:t>می‌گیرد</w:t>
      </w:r>
      <w:proofErr w:type="spellEnd"/>
      <w:r w:rsidRPr="00F4638F">
        <w:t>.</w:t>
      </w:r>
    </w:p>
    <w:p w14:paraId="78B5969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</w:p>
    <w:p w14:paraId="695E2B2A" w14:textId="77777777" w:rsidR="00F4638F" w:rsidRPr="00F4638F" w:rsidRDefault="00F4638F" w:rsidP="00F4638F">
      <w:pPr>
        <w:pStyle w:val="Heading2"/>
        <w:bidi/>
      </w:pPr>
      <w:r w:rsidRPr="00F4638F">
        <w:t>Level 1</w:t>
      </w:r>
    </w:p>
    <w:p w14:paraId="5CAAD913" w14:textId="77777777" w:rsidR="00F4638F" w:rsidRPr="00F4638F" w:rsidRDefault="00F4638F" w:rsidP="00F4638F">
      <w:pPr>
        <w:pStyle w:val="Heading2"/>
        <w:bidi/>
      </w:pPr>
    </w:p>
    <w:p w14:paraId="2156A08B" w14:textId="77777777" w:rsidR="00F4638F" w:rsidRPr="00F4638F" w:rsidRDefault="00F4638F" w:rsidP="00F4638F">
      <w:pPr>
        <w:pStyle w:val="Heading2"/>
        <w:bidi/>
      </w:pPr>
      <w:r w:rsidRPr="00F4638F">
        <w:t xml:space="preserve">0 </w:t>
      </w:r>
      <w:r w:rsidRPr="00F4638F">
        <w:rPr>
          <w:rtl/>
          <w:lang w:bidi="fa-IR"/>
        </w:rPr>
        <w:t>امتیاز</w:t>
      </w:r>
    </w:p>
    <w:p w14:paraId="1359CAE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6C950DC" w14:textId="77777777" w:rsidR="00F4638F" w:rsidRPr="00F4638F" w:rsidRDefault="00F4638F" w:rsidP="00F4638F">
      <w:pPr>
        <w:pStyle w:val="Heading2"/>
        <w:bidi/>
      </w:pPr>
      <w:r w:rsidRPr="00F4638F">
        <w:t>Level 2</w:t>
      </w:r>
    </w:p>
    <w:p w14:paraId="2430056E" w14:textId="77777777" w:rsidR="00F4638F" w:rsidRPr="00F4638F" w:rsidRDefault="00F4638F" w:rsidP="00F4638F">
      <w:pPr>
        <w:pStyle w:val="Heading2"/>
        <w:bidi/>
      </w:pPr>
    </w:p>
    <w:p w14:paraId="614D0A07" w14:textId="77777777" w:rsidR="00F4638F" w:rsidRPr="00F4638F" w:rsidRDefault="00F4638F" w:rsidP="00F4638F">
      <w:pPr>
        <w:pStyle w:val="Heading2"/>
        <w:bidi/>
      </w:pPr>
      <w:r w:rsidRPr="00F4638F">
        <w:t xml:space="preserve">500 </w:t>
      </w:r>
      <w:r w:rsidRPr="00F4638F">
        <w:rPr>
          <w:rtl/>
          <w:lang w:bidi="fa-IR"/>
        </w:rPr>
        <w:t>امتیاز</w:t>
      </w:r>
    </w:p>
    <w:p w14:paraId="638689CE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B6186D1" w14:textId="77777777" w:rsidR="00F4638F" w:rsidRPr="00F4638F" w:rsidRDefault="00F4638F" w:rsidP="00F4638F">
      <w:pPr>
        <w:pStyle w:val="Heading2"/>
        <w:bidi/>
      </w:pPr>
      <w:r w:rsidRPr="00F4638F">
        <w:t>Level 3</w:t>
      </w:r>
    </w:p>
    <w:p w14:paraId="277DD7BE" w14:textId="77777777" w:rsidR="00F4638F" w:rsidRPr="00F4638F" w:rsidRDefault="00F4638F" w:rsidP="00F4638F">
      <w:pPr>
        <w:pStyle w:val="Heading2"/>
        <w:bidi/>
      </w:pPr>
    </w:p>
    <w:p w14:paraId="21CA695E" w14:textId="77777777" w:rsidR="00F4638F" w:rsidRPr="00F4638F" w:rsidRDefault="00F4638F" w:rsidP="00F4638F">
      <w:pPr>
        <w:pStyle w:val="Heading2"/>
        <w:bidi/>
      </w:pPr>
      <w:r w:rsidRPr="00F4638F">
        <w:t xml:space="preserve">1000 </w:t>
      </w:r>
      <w:r w:rsidRPr="00F4638F">
        <w:rPr>
          <w:rtl/>
          <w:lang w:bidi="fa-IR"/>
        </w:rPr>
        <w:t>امتیاز</w:t>
      </w:r>
    </w:p>
    <w:p w14:paraId="6D3910B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14326F4" w14:textId="77777777" w:rsidR="00F4638F" w:rsidRPr="00F4638F" w:rsidRDefault="00F4638F" w:rsidP="00F4638F">
      <w:pPr>
        <w:pStyle w:val="Heading2"/>
        <w:bidi/>
      </w:pPr>
      <w:r w:rsidRPr="00F4638F">
        <w:t>...</w:t>
      </w:r>
    </w:p>
    <w:p w14:paraId="483A3CD3" w14:textId="77777777" w:rsidR="00F4638F" w:rsidRPr="00F4638F" w:rsidRDefault="00F4638F" w:rsidP="00F4638F">
      <w:pPr>
        <w:pStyle w:val="Heading2"/>
        <w:bidi/>
      </w:pPr>
      <w:r w:rsidRPr="00F4638F">
        <w:pict w14:anchorId="6AB7F0F9">
          <v:rect id="_x0000_i2907" style="width:0;height:1.5pt" o:hralign="center" o:hrstd="t" o:hr="t" fillcolor="#a0a0a0" stroked="f"/>
        </w:pict>
      </w:r>
    </w:p>
    <w:p w14:paraId="7D3C50D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جدول بعداً داخل</w:t>
      </w:r>
      <w:r w:rsidRPr="00F4638F">
        <w:t xml:space="preserve"> Config </w:t>
      </w:r>
      <w:r w:rsidRPr="00F4638F">
        <w:rPr>
          <w:rtl/>
          <w:lang w:bidi="fa-IR"/>
        </w:rPr>
        <w:t xml:space="preserve">نگهداری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0DF6B21C" w14:textId="77777777" w:rsidR="00F4638F" w:rsidRPr="00F4638F" w:rsidRDefault="00F4638F" w:rsidP="00F4638F">
      <w:pPr>
        <w:pStyle w:val="Heading2"/>
        <w:bidi/>
      </w:pPr>
      <w:r w:rsidRPr="00F4638F">
        <w:pict w14:anchorId="2DA47C77">
          <v:rect id="_x0000_i2908" style="width:0;height:1.5pt" o:hralign="center" o:hrstd="t" o:hr="t" fillcolor="#a0a0a0" stroked="f"/>
        </w:pict>
      </w:r>
    </w:p>
    <w:p w14:paraId="4C1B99D6" w14:textId="77777777" w:rsidR="00F4638F" w:rsidRPr="00F4638F" w:rsidRDefault="00F4638F" w:rsidP="00F4638F">
      <w:pPr>
        <w:pStyle w:val="Heading2"/>
        <w:bidi/>
      </w:pPr>
      <w:r w:rsidRPr="00F4638F">
        <w:t xml:space="preserve">10-10 </w:t>
      </w:r>
      <w:r w:rsidRPr="00F4638F">
        <w:rPr>
          <w:rtl/>
          <w:lang w:bidi="fa-IR"/>
        </w:rPr>
        <w:t>تجربه</w:t>
      </w:r>
      <w:r w:rsidRPr="00F4638F">
        <w:t xml:space="preserve"> (XP)</w:t>
      </w:r>
    </w:p>
    <w:p w14:paraId="59E9936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امتیاز خام</w:t>
      </w:r>
    </w:p>
    <w:p w14:paraId="70C8255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</w:t>
      </w:r>
      <w:r w:rsidRPr="00F4638F">
        <w:t xml:space="preserve"> XP </w:t>
      </w:r>
      <w:r w:rsidRPr="00F4638F">
        <w:rPr>
          <w:rtl/>
          <w:lang w:bidi="fa-IR"/>
        </w:rPr>
        <w:t>تفاوت دارد</w:t>
      </w:r>
      <w:r w:rsidRPr="00F4638F">
        <w:t>.</w:t>
      </w:r>
    </w:p>
    <w:p w14:paraId="494D556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</w:p>
    <w:p w14:paraId="36D2C968" w14:textId="77777777" w:rsidR="00F4638F" w:rsidRPr="00F4638F" w:rsidRDefault="00F4638F" w:rsidP="00F4638F">
      <w:pPr>
        <w:pStyle w:val="Heading2"/>
        <w:bidi/>
      </w:pPr>
      <w:r w:rsidRPr="00F4638F">
        <w:t>Quiz</w:t>
      </w:r>
    </w:p>
    <w:p w14:paraId="4F8564F6" w14:textId="77777777" w:rsidR="00F4638F" w:rsidRPr="00F4638F" w:rsidRDefault="00F4638F" w:rsidP="00F4638F">
      <w:pPr>
        <w:pStyle w:val="Heading2"/>
        <w:bidi/>
      </w:pPr>
    </w:p>
    <w:p w14:paraId="4B7F0476" w14:textId="77777777" w:rsidR="00F4638F" w:rsidRPr="00F4638F" w:rsidRDefault="00F4638F" w:rsidP="00F4638F">
      <w:pPr>
        <w:pStyle w:val="Heading2"/>
        <w:bidi/>
      </w:pPr>
      <w:r w:rsidRPr="00F4638F">
        <w:t>+20 XP</w:t>
      </w:r>
    </w:p>
    <w:p w14:paraId="62DB0D90" w14:textId="77777777" w:rsidR="00F4638F" w:rsidRPr="00F4638F" w:rsidRDefault="00F4638F" w:rsidP="00F4638F">
      <w:pPr>
        <w:pStyle w:val="Heading2"/>
        <w:bidi/>
      </w:pPr>
      <w:r w:rsidRPr="00F4638F">
        <w:t>Puzzle</w:t>
      </w:r>
    </w:p>
    <w:p w14:paraId="08A44055" w14:textId="77777777" w:rsidR="00F4638F" w:rsidRPr="00F4638F" w:rsidRDefault="00F4638F" w:rsidP="00F4638F">
      <w:pPr>
        <w:pStyle w:val="Heading2"/>
        <w:bidi/>
      </w:pPr>
    </w:p>
    <w:p w14:paraId="2044A963" w14:textId="77777777" w:rsidR="00F4638F" w:rsidRPr="00F4638F" w:rsidRDefault="00F4638F" w:rsidP="00F4638F">
      <w:pPr>
        <w:pStyle w:val="Heading2"/>
        <w:bidi/>
      </w:pPr>
      <w:r w:rsidRPr="00F4638F">
        <w:t>+35 XP</w:t>
      </w:r>
    </w:p>
    <w:p w14:paraId="052310C3" w14:textId="77777777" w:rsidR="00F4638F" w:rsidRPr="00F4638F" w:rsidRDefault="00F4638F" w:rsidP="00F4638F">
      <w:pPr>
        <w:pStyle w:val="Heading2"/>
        <w:bidi/>
      </w:pPr>
      <w:r w:rsidRPr="00F4638F">
        <w:t>Memory</w:t>
      </w:r>
    </w:p>
    <w:p w14:paraId="2D46BB7E" w14:textId="77777777" w:rsidR="00F4638F" w:rsidRPr="00F4638F" w:rsidRDefault="00F4638F" w:rsidP="00F4638F">
      <w:pPr>
        <w:pStyle w:val="Heading2"/>
        <w:bidi/>
      </w:pPr>
    </w:p>
    <w:p w14:paraId="0D93A286" w14:textId="77777777" w:rsidR="00F4638F" w:rsidRPr="00F4638F" w:rsidRDefault="00F4638F" w:rsidP="00F4638F">
      <w:pPr>
        <w:pStyle w:val="Heading2"/>
        <w:bidi/>
      </w:pPr>
      <w:r w:rsidRPr="00F4638F">
        <w:t>+25 XP</w:t>
      </w:r>
    </w:p>
    <w:p w14:paraId="73CEA8AC" w14:textId="77777777" w:rsidR="00F4638F" w:rsidRPr="00F4638F" w:rsidRDefault="00F4638F" w:rsidP="00F4638F">
      <w:pPr>
        <w:pStyle w:val="Heading2"/>
        <w:bidi/>
      </w:pPr>
      <w:r w:rsidRPr="00F4638F">
        <w:t xml:space="preserve">XP </w:t>
      </w:r>
      <w:r w:rsidRPr="00F4638F">
        <w:rPr>
          <w:rtl/>
          <w:lang w:bidi="fa-IR"/>
        </w:rPr>
        <w:t>برای افزایش</w:t>
      </w:r>
      <w:r w:rsidRPr="00F4638F">
        <w:t xml:space="preserve"> Level </w:t>
      </w:r>
      <w:r w:rsidRPr="00F4638F">
        <w:rPr>
          <w:rtl/>
          <w:lang w:bidi="fa-IR"/>
        </w:rPr>
        <w:t xml:space="preserve">استفاده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5A29BEF3" w14:textId="77777777" w:rsidR="00F4638F" w:rsidRPr="00F4638F" w:rsidRDefault="00F4638F" w:rsidP="00F4638F">
      <w:pPr>
        <w:pStyle w:val="Heading2"/>
        <w:bidi/>
      </w:pPr>
      <w:r w:rsidRPr="00F4638F">
        <w:pict w14:anchorId="1A47AC50">
          <v:rect id="_x0000_i2909" style="width:0;height:1.5pt" o:hralign="center" o:hrstd="t" o:hr="t" fillcolor="#a0a0a0" stroked="f"/>
        </w:pict>
      </w:r>
    </w:p>
    <w:p w14:paraId="0E8F62D9" w14:textId="77777777" w:rsidR="00F4638F" w:rsidRPr="00F4638F" w:rsidRDefault="00F4638F" w:rsidP="00F4638F">
      <w:pPr>
        <w:pStyle w:val="Heading2"/>
        <w:bidi/>
      </w:pPr>
      <w:r w:rsidRPr="00F4638F">
        <w:t xml:space="preserve">10-11 </w:t>
      </w:r>
      <w:r w:rsidRPr="00F4638F">
        <w:rPr>
          <w:rtl/>
          <w:lang w:bidi="fa-IR"/>
        </w:rPr>
        <w:t>آمار پروفایل</w:t>
      </w:r>
    </w:p>
    <w:p w14:paraId="2DCFC7E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پروفایل </w:t>
      </w:r>
      <w:proofErr w:type="spellStart"/>
      <w:r w:rsidRPr="00F4638F">
        <w:rPr>
          <w:rtl/>
          <w:lang w:bidi="fa-IR"/>
        </w:rPr>
        <w:t>خلاصه‌ای</w:t>
      </w:r>
      <w:proofErr w:type="spellEnd"/>
      <w:r w:rsidRPr="00F4638F">
        <w:rPr>
          <w:rtl/>
          <w:lang w:bidi="fa-IR"/>
        </w:rPr>
        <w:t xml:space="preserve"> از</w:t>
      </w:r>
      <w:r w:rsidRPr="00F4638F">
        <w:t xml:space="preserve"> </w:t>
      </w:r>
      <w:proofErr w:type="spellStart"/>
      <w:r w:rsidRPr="00F4638F">
        <w:t>StatisticsManager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را نمایش </w:t>
      </w:r>
      <w:proofErr w:type="spellStart"/>
      <w:r w:rsidRPr="00F4638F">
        <w:rPr>
          <w:rtl/>
          <w:lang w:bidi="fa-IR"/>
        </w:rPr>
        <w:t>می‌دهد</w:t>
      </w:r>
      <w:proofErr w:type="spellEnd"/>
      <w:r w:rsidRPr="00F4638F">
        <w:t>.</w:t>
      </w:r>
    </w:p>
    <w:p w14:paraId="1734645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تعداد فعالیت</w:t>
      </w:r>
    </w:p>
    <w:p w14:paraId="4FFA8119" w14:textId="77777777" w:rsidR="00F4638F" w:rsidRPr="00F4638F" w:rsidRDefault="00F4638F" w:rsidP="00F4638F">
      <w:pPr>
        <w:pStyle w:val="Heading2"/>
        <w:bidi/>
      </w:pPr>
    </w:p>
    <w:p w14:paraId="583782F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امتیاز کل</w:t>
      </w:r>
    </w:p>
    <w:p w14:paraId="64A7D9E7" w14:textId="77777777" w:rsidR="00F4638F" w:rsidRPr="00F4638F" w:rsidRDefault="00F4638F" w:rsidP="00F4638F">
      <w:pPr>
        <w:pStyle w:val="Heading2"/>
        <w:bidi/>
      </w:pPr>
    </w:p>
    <w:p w14:paraId="165F582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میانگین</w:t>
      </w:r>
    </w:p>
    <w:p w14:paraId="62C56C7D" w14:textId="77777777" w:rsidR="00F4638F" w:rsidRPr="00F4638F" w:rsidRDefault="00F4638F" w:rsidP="00F4638F">
      <w:pPr>
        <w:pStyle w:val="Heading2"/>
        <w:bidi/>
      </w:pPr>
    </w:p>
    <w:p w14:paraId="4ADFEA9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درصد موفقیت</w:t>
      </w:r>
    </w:p>
    <w:p w14:paraId="0B36EA37" w14:textId="77777777" w:rsidR="00F4638F" w:rsidRPr="00F4638F" w:rsidRDefault="00F4638F" w:rsidP="00F4638F">
      <w:pPr>
        <w:pStyle w:val="Heading2"/>
        <w:bidi/>
      </w:pPr>
    </w:p>
    <w:p w14:paraId="54C3E72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بهترین رکورد</w:t>
      </w:r>
    </w:p>
    <w:p w14:paraId="7A883662" w14:textId="77777777" w:rsidR="00F4638F" w:rsidRPr="00F4638F" w:rsidRDefault="00F4638F" w:rsidP="00F4638F">
      <w:pPr>
        <w:pStyle w:val="Heading2"/>
        <w:bidi/>
      </w:pPr>
      <w:r w:rsidRPr="00F4638F">
        <w:pict w14:anchorId="4AAA2CB0">
          <v:rect id="_x0000_i2910" style="width:0;height:1.5pt" o:hralign="center" o:hrstd="t" o:hr="t" fillcolor="#a0a0a0" stroked="f"/>
        </w:pict>
      </w:r>
    </w:p>
    <w:p w14:paraId="569B3EAB" w14:textId="77777777" w:rsidR="00F4638F" w:rsidRPr="00F4638F" w:rsidRDefault="00F4638F" w:rsidP="00F4638F">
      <w:pPr>
        <w:pStyle w:val="Heading2"/>
        <w:bidi/>
      </w:pPr>
      <w:r w:rsidRPr="00F4638F">
        <w:t xml:space="preserve">10-12 </w:t>
      </w:r>
      <w:proofErr w:type="spellStart"/>
      <w:r w:rsidRPr="00F4638F">
        <w:rPr>
          <w:rtl/>
          <w:lang w:bidi="fa-IR"/>
        </w:rPr>
        <w:t>تنظیمات</w:t>
      </w:r>
      <w:proofErr w:type="spellEnd"/>
      <w:r w:rsidRPr="00F4638F">
        <w:rPr>
          <w:rtl/>
          <w:lang w:bidi="fa-IR"/>
        </w:rPr>
        <w:t xml:space="preserve"> شخصی</w:t>
      </w:r>
    </w:p>
    <w:p w14:paraId="1CC003B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کاربر </w:t>
      </w:r>
      <w:proofErr w:type="spellStart"/>
      <w:r w:rsidRPr="00F4638F">
        <w:rPr>
          <w:rtl/>
          <w:lang w:bidi="fa-IR"/>
        </w:rPr>
        <w:t>تنظیمات</w:t>
      </w:r>
      <w:proofErr w:type="spellEnd"/>
      <w:r w:rsidRPr="00F4638F">
        <w:rPr>
          <w:rtl/>
          <w:lang w:bidi="fa-IR"/>
        </w:rPr>
        <w:t xml:space="preserve"> خودش را دارد</w:t>
      </w:r>
      <w:r w:rsidRPr="00F4638F">
        <w:t>.</w:t>
      </w:r>
    </w:p>
    <w:p w14:paraId="0D5B0B9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صدا</w:t>
      </w:r>
    </w:p>
    <w:p w14:paraId="78D7D18D" w14:textId="77777777" w:rsidR="00F4638F" w:rsidRPr="00F4638F" w:rsidRDefault="00F4638F" w:rsidP="00F4638F">
      <w:pPr>
        <w:pStyle w:val="Heading2"/>
        <w:bidi/>
      </w:pPr>
    </w:p>
    <w:p w14:paraId="0A8F158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موسیقی</w:t>
      </w:r>
    </w:p>
    <w:p w14:paraId="2E3A5123" w14:textId="77777777" w:rsidR="00F4638F" w:rsidRPr="00F4638F" w:rsidRDefault="00F4638F" w:rsidP="00F4638F">
      <w:pPr>
        <w:pStyle w:val="Heading2"/>
        <w:bidi/>
      </w:pPr>
    </w:p>
    <w:p w14:paraId="0E4764D0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فونت</w:t>
      </w:r>
      <w:proofErr w:type="spellEnd"/>
    </w:p>
    <w:p w14:paraId="63F342C5" w14:textId="77777777" w:rsidR="00F4638F" w:rsidRPr="00F4638F" w:rsidRDefault="00F4638F" w:rsidP="00F4638F">
      <w:pPr>
        <w:pStyle w:val="Heading2"/>
        <w:bidi/>
      </w:pPr>
    </w:p>
    <w:p w14:paraId="06557D2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زبان</w:t>
      </w:r>
    </w:p>
    <w:p w14:paraId="18AEDEC4" w14:textId="77777777" w:rsidR="00F4638F" w:rsidRPr="00F4638F" w:rsidRDefault="00F4638F" w:rsidP="00F4638F">
      <w:pPr>
        <w:pStyle w:val="Heading2"/>
        <w:bidi/>
      </w:pPr>
    </w:p>
    <w:p w14:paraId="07A4D561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اعلان‌ها</w:t>
      </w:r>
      <w:proofErr w:type="spellEnd"/>
    </w:p>
    <w:p w14:paraId="599AAB5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این اطلاعات جدا از آمار ذخیره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1DAC6F9E" w14:textId="77777777" w:rsidR="00F4638F" w:rsidRPr="00F4638F" w:rsidRDefault="00F4638F" w:rsidP="00F4638F">
      <w:pPr>
        <w:pStyle w:val="Heading2"/>
        <w:bidi/>
      </w:pPr>
      <w:r w:rsidRPr="00F4638F">
        <w:pict w14:anchorId="7D813B8B">
          <v:rect id="_x0000_i2911" style="width:0;height:1.5pt" o:hralign="center" o:hrstd="t" o:hr="t" fillcolor="#a0a0a0" stroked="f"/>
        </w:pict>
      </w:r>
    </w:p>
    <w:p w14:paraId="7B42C4A8" w14:textId="77777777" w:rsidR="00F4638F" w:rsidRPr="00F4638F" w:rsidRDefault="00F4638F" w:rsidP="00F4638F">
      <w:pPr>
        <w:pStyle w:val="Heading2"/>
        <w:bidi/>
      </w:pPr>
      <w:r w:rsidRPr="00F4638F">
        <w:t xml:space="preserve">10-13 </w:t>
      </w:r>
      <w:proofErr w:type="spellStart"/>
      <w:r w:rsidRPr="00F4638F">
        <w:rPr>
          <w:rtl/>
          <w:lang w:bidi="fa-IR"/>
        </w:rPr>
        <w:t>ذخیره‌سازی</w:t>
      </w:r>
      <w:proofErr w:type="spellEnd"/>
    </w:p>
    <w:p w14:paraId="4B7F4D1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ساختار ذخیره</w:t>
      </w:r>
    </w:p>
    <w:p w14:paraId="6DBCCF68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SaveManager</w:t>
      </w:r>
      <w:proofErr w:type="spellEnd"/>
    </w:p>
    <w:p w14:paraId="7F6DAC22" w14:textId="77777777" w:rsidR="00F4638F" w:rsidRPr="00F4638F" w:rsidRDefault="00F4638F" w:rsidP="00F4638F">
      <w:pPr>
        <w:pStyle w:val="Heading2"/>
        <w:bidi/>
      </w:pPr>
    </w:p>
    <w:p w14:paraId="2D718F29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88DE6A4" w14:textId="77777777" w:rsidR="00F4638F" w:rsidRPr="00F4638F" w:rsidRDefault="00F4638F" w:rsidP="00F4638F">
      <w:pPr>
        <w:pStyle w:val="Heading2"/>
        <w:bidi/>
      </w:pPr>
    </w:p>
    <w:p w14:paraId="76D61E1B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0F4DEDD1" w14:textId="77777777" w:rsidR="00F4638F" w:rsidRPr="00F4638F" w:rsidRDefault="00F4638F" w:rsidP="00F4638F">
      <w:pPr>
        <w:pStyle w:val="Heading2"/>
        <w:bidi/>
      </w:pPr>
    </w:p>
    <w:p w14:paraId="3BA9361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58C7E39" w14:textId="77777777" w:rsidR="00F4638F" w:rsidRPr="00F4638F" w:rsidRDefault="00F4638F" w:rsidP="00F4638F">
      <w:pPr>
        <w:pStyle w:val="Heading2"/>
        <w:bidi/>
      </w:pPr>
    </w:p>
    <w:p w14:paraId="59D32C31" w14:textId="77777777" w:rsidR="00F4638F" w:rsidRPr="00F4638F" w:rsidRDefault="00F4638F" w:rsidP="00F4638F">
      <w:pPr>
        <w:pStyle w:val="Heading2"/>
        <w:bidi/>
      </w:pPr>
      <w:r w:rsidRPr="00F4638F">
        <w:t>Statistics</w:t>
      </w:r>
    </w:p>
    <w:p w14:paraId="15534BB0" w14:textId="77777777" w:rsidR="00F4638F" w:rsidRPr="00F4638F" w:rsidRDefault="00F4638F" w:rsidP="00F4638F">
      <w:pPr>
        <w:pStyle w:val="Heading2"/>
        <w:bidi/>
      </w:pPr>
    </w:p>
    <w:p w14:paraId="378B6A6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A7D54CB" w14:textId="77777777" w:rsidR="00F4638F" w:rsidRPr="00F4638F" w:rsidRDefault="00F4638F" w:rsidP="00F4638F">
      <w:pPr>
        <w:pStyle w:val="Heading2"/>
        <w:bidi/>
      </w:pPr>
    </w:p>
    <w:p w14:paraId="352AE11D" w14:textId="77777777" w:rsidR="00F4638F" w:rsidRPr="00F4638F" w:rsidRDefault="00F4638F" w:rsidP="00F4638F">
      <w:pPr>
        <w:pStyle w:val="Heading2"/>
        <w:bidi/>
      </w:pPr>
      <w:r w:rsidRPr="00F4638F">
        <w:t>Progress</w:t>
      </w:r>
    </w:p>
    <w:p w14:paraId="490AE8A1" w14:textId="77777777" w:rsidR="00F4638F" w:rsidRPr="00F4638F" w:rsidRDefault="00F4638F" w:rsidP="00F4638F">
      <w:pPr>
        <w:pStyle w:val="Heading2"/>
        <w:bidi/>
      </w:pPr>
    </w:p>
    <w:p w14:paraId="428B533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6032516" w14:textId="77777777" w:rsidR="00F4638F" w:rsidRPr="00F4638F" w:rsidRDefault="00F4638F" w:rsidP="00F4638F">
      <w:pPr>
        <w:pStyle w:val="Heading2"/>
        <w:bidi/>
      </w:pPr>
    </w:p>
    <w:p w14:paraId="71B2B639" w14:textId="77777777" w:rsidR="00F4638F" w:rsidRPr="00F4638F" w:rsidRDefault="00F4638F" w:rsidP="00F4638F">
      <w:pPr>
        <w:pStyle w:val="Heading2"/>
        <w:bidi/>
      </w:pPr>
      <w:r w:rsidRPr="00F4638F">
        <w:t>Settings</w:t>
      </w:r>
    </w:p>
    <w:p w14:paraId="7005A50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بخش فایل منطقی مستقل خود را دارد</w:t>
      </w:r>
      <w:r w:rsidRPr="00F4638F">
        <w:t>.</w:t>
      </w:r>
    </w:p>
    <w:p w14:paraId="23984B1E" w14:textId="77777777" w:rsidR="00F4638F" w:rsidRPr="00F4638F" w:rsidRDefault="00F4638F" w:rsidP="00F4638F">
      <w:pPr>
        <w:pStyle w:val="Heading2"/>
        <w:bidi/>
      </w:pPr>
      <w:r w:rsidRPr="00F4638F">
        <w:pict w14:anchorId="61D63B01">
          <v:rect id="_x0000_i2912" style="width:0;height:1.5pt" o:hralign="center" o:hrstd="t" o:hr="t" fillcolor="#a0a0a0" stroked="f"/>
        </w:pict>
      </w:r>
    </w:p>
    <w:p w14:paraId="24868E73" w14:textId="77777777" w:rsidR="00F4638F" w:rsidRPr="00F4638F" w:rsidRDefault="00F4638F" w:rsidP="00F4638F">
      <w:pPr>
        <w:pStyle w:val="Heading2"/>
        <w:bidi/>
      </w:pPr>
      <w:r w:rsidRPr="00F4638F">
        <w:t xml:space="preserve">10-14 </w:t>
      </w:r>
      <w:r w:rsidRPr="00F4638F">
        <w:rPr>
          <w:rtl/>
          <w:lang w:bidi="fa-IR"/>
        </w:rPr>
        <w:t>چند کاربر</w:t>
      </w:r>
      <w:r w:rsidRPr="00F4638F">
        <w:t xml:space="preserve"> (Future)</w:t>
      </w:r>
    </w:p>
    <w:p w14:paraId="59138F5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</w:t>
      </w:r>
    </w:p>
    <w:p w14:paraId="5E6FEED3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پلتفرم</w:t>
      </w:r>
      <w:proofErr w:type="spellEnd"/>
      <w:r w:rsidRPr="00F4638F">
        <w:rPr>
          <w:rtl/>
          <w:lang w:bidi="fa-IR"/>
        </w:rPr>
        <w:t xml:space="preserve"> از چند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پشتیبانی خواهد کرد</w:t>
      </w:r>
      <w:r w:rsidRPr="00F4638F">
        <w:t>.</w:t>
      </w:r>
    </w:p>
    <w:p w14:paraId="072A0127" w14:textId="77777777" w:rsidR="00F4638F" w:rsidRPr="00F4638F" w:rsidRDefault="00F4638F" w:rsidP="00F4638F">
      <w:pPr>
        <w:pStyle w:val="Heading2"/>
        <w:bidi/>
      </w:pPr>
      <w:r w:rsidRPr="00F4638F">
        <w:t>User A</w:t>
      </w:r>
    </w:p>
    <w:p w14:paraId="717AE93E" w14:textId="77777777" w:rsidR="00F4638F" w:rsidRPr="00F4638F" w:rsidRDefault="00F4638F" w:rsidP="00F4638F">
      <w:pPr>
        <w:pStyle w:val="Heading2"/>
        <w:bidi/>
      </w:pPr>
    </w:p>
    <w:p w14:paraId="1352D29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B6556B3" w14:textId="77777777" w:rsidR="00F4638F" w:rsidRPr="00F4638F" w:rsidRDefault="00F4638F" w:rsidP="00F4638F">
      <w:pPr>
        <w:pStyle w:val="Heading2"/>
        <w:bidi/>
      </w:pPr>
    </w:p>
    <w:p w14:paraId="29BBF030" w14:textId="77777777" w:rsidR="00F4638F" w:rsidRPr="00F4638F" w:rsidRDefault="00F4638F" w:rsidP="00F4638F">
      <w:pPr>
        <w:pStyle w:val="Heading2"/>
        <w:bidi/>
      </w:pPr>
      <w:r w:rsidRPr="00F4638F">
        <w:t>Progress A</w:t>
      </w:r>
    </w:p>
    <w:p w14:paraId="29FA2F4A" w14:textId="77777777" w:rsidR="00F4638F" w:rsidRPr="00F4638F" w:rsidRDefault="00F4638F" w:rsidP="00F4638F">
      <w:pPr>
        <w:pStyle w:val="Heading2"/>
        <w:bidi/>
      </w:pPr>
    </w:p>
    <w:p w14:paraId="7DF4F92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A07541D" w14:textId="77777777" w:rsidR="00F4638F" w:rsidRPr="00F4638F" w:rsidRDefault="00F4638F" w:rsidP="00F4638F">
      <w:pPr>
        <w:pStyle w:val="Heading2"/>
        <w:bidi/>
      </w:pPr>
    </w:p>
    <w:p w14:paraId="4632BB9E" w14:textId="77777777" w:rsidR="00F4638F" w:rsidRPr="00F4638F" w:rsidRDefault="00F4638F" w:rsidP="00F4638F">
      <w:pPr>
        <w:pStyle w:val="Heading2"/>
        <w:bidi/>
      </w:pPr>
      <w:r w:rsidRPr="00F4638F">
        <w:t>Statistics A</w:t>
      </w:r>
    </w:p>
    <w:p w14:paraId="2354897F" w14:textId="77777777" w:rsidR="00F4638F" w:rsidRPr="00F4638F" w:rsidRDefault="00F4638F" w:rsidP="00F4638F">
      <w:pPr>
        <w:pStyle w:val="Heading2"/>
        <w:bidi/>
      </w:pPr>
      <w:r w:rsidRPr="00F4638F">
        <w:t>User B</w:t>
      </w:r>
    </w:p>
    <w:p w14:paraId="7D2B9298" w14:textId="77777777" w:rsidR="00F4638F" w:rsidRPr="00F4638F" w:rsidRDefault="00F4638F" w:rsidP="00F4638F">
      <w:pPr>
        <w:pStyle w:val="Heading2"/>
        <w:bidi/>
      </w:pPr>
    </w:p>
    <w:p w14:paraId="0BA3B9A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316B70E" w14:textId="77777777" w:rsidR="00F4638F" w:rsidRPr="00F4638F" w:rsidRDefault="00F4638F" w:rsidP="00F4638F">
      <w:pPr>
        <w:pStyle w:val="Heading2"/>
        <w:bidi/>
      </w:pPr>
    </w:p>
    <w:p w14:paraId="39795713" w14:textId="77777777" w:rsidR="00F4638F" w:rsidRPr="00F4638F" w:rsidRDefault="00F4638F" w:rsidP="00F4638F">
      <w:pPr>
        <w:pStyle w:val="Heading2"/>
        <w:bidi/>
      </w:pPr>
      <w:r w:rsidRPr="00F4638F">
        <w:t>Progress B</w:t>
      </w:r>
    </w:p>
    <w:p w14:paraId="7F0E3636" w14:textId="77777777" w:rsidR="00F4638F" w:rsidRPr="00F4638F" w:rsidRDefault="00F4638F" w:rsidP="00F4638F">
      <w:pPr>
        <w:pStyle w:val="Heading2"/>
        <w:bidi/>
      </w:pPr>
    </w:p>
    <w:p w14:paraId="5F42AC4D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BD8FB63" w14:textId="77777777" w:rsidR="00F4638F" w:rsidRPr="00F4638F" w:rsidRDefault="00F4638F" w:rsidP="00F4638F">
      <w:pPr>
        <w:pStyle w:val="Heading2"/>
        <w:bidi/>
      </w:pPr>
    </w:p>
    <w:p w14:paraId="6E30D0A4" w14:textId="77777777" w:rsidR="00F4638F" w:rsidRPr="00F4638F" w:rsidRDefault="00F4638F" w:rsidP="00F4638F">
      <w:pPr>
        <w:pStyle w:val="Heading2"/>
        <w:bidi/>
      </w:pPr>
      <w:r w:rsidRPr="00F4638F">
        <w:t>Statistics B</w:t>
      </w:r>
    </w:p>
    <w:p w14:paraId="61C10EF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اطلاعات کاربران هرگز با هم ترکیب </w:t>
      </w:r>
      <w:proofErr w:type="spellStart"/>
      <w:r w:rsidRPr="00F4638F">
        <w:rPr>
          <w:rtl/>
          <w:lang w:bidi="fa-IR"/>
        </w:rPr>
        <w:t>نمی‌شوند</w:t>
      </w:r>
      <w:proofErr w:type="spellEnd"/>
      <w:r w:rsidRPr="00F4638F">
        <w:t>.</w:t>
      </w:r>
    </w:p>
    <w:p w14:paraId="4667655B" w14:textId="77777777" w:rsidR="00F4638F" w:rsidRPr="00F4638F" w:rsidRDefault="00F4638F" w:rsidP="00F4638F">
      <w:pPr>
        <w:pStyle w:val="Heading2"/>
        <w:bidi/>
      </w:pPr>
      <w:r w:rsidRPr="00F4638F">
        <w:pict w14:anchorId="72A28AC6">
          <v:rect id="_x0000_i2913" style="width:0;height:1.5pt" o:hralign="center" o:hrstd="t" o:hr="t" fillcolor="#a0a0a0" stroked="f"/>
        </w:pict>
      </w:r>
    </w:p>
    <w:p w14:paraId="07A82F2D" w14:textId="77777777" w:rsidR="00F4638F" w:rsidRPr="00F4638F" w:rsidRDefault="00F4638F" w:rsidP="00F4638F">
      <w:pPr>
        <w:pStyle w:val="Heading2"/>
        <w:bidi/>
      </w:pPr>
      <w:r w:rsidRPr="00F4638F">
        <w:t xml:space="preserve">10-15 </w:t>
      </w:r>
      <w:r w:rsidRPr="00F4638F">
        <w:rPr>
          <w:rtl/>
          <w:lang w:bidi="fa-IR"/>
        </w:rPr>
        <w:t xml:space="preserve">ارتباط با سایر </w:t>
      </w:r>
      <w:proofErr w:type="spellStart"/>
      <w:r w:rsidRPr="00F4638F">
        <w:rPr>
          <w:rtl/>
          <w:lang w:bidi="fa-IR"/>
        </w:rPr>
        <w:t>سیستم‌ها</w:t>
      </w:r>
      <w:proofErr w:type="spellEnd"/>
    </w:p>
    <w:p w14:paraId="5A26800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پروفایل با این </w:t>
      </w:r>
      <w:proofErr w:type="spellStart"/>
      <w:r w:rsidRPr="00F4638F">
        <w:rPr>
          <w:rtl/>
          <w:lang w:bidi="fa-IR"/>
        </w:rPr>
        <w:t>بخش‌ها</w:t>
      </w:r>
      <w:proofErr w:type="spellEnd"/>
      <w:r w:rsidRPr="00F4638F">
        <w:rPr>
          <w:rtl/>
          <w:lang w:bidi="fa-IR"/>
        </w:rPr>
        <w:t xml:space="preserve"> در ارتباط است</w:t>
      </w:r>
      <w:r w:rsidRPr="00F4638F">
        <w:t>:</w:t>
      </w:r>
    </w:p>
    <w:p w14:paraId="120A6C9B" w14:textId="77777777" w:rsidR="00F4638F" w:rsidRPr="00F4638F" w:rsidRDefault="00F4638F" w:rsidP="00F4638F">
      <w:pPr>
        <w:pStyle w:val="Heading2"/>
        <w:numPr>
          <w:ilvl w:val="0"/>
          <w:numId w:val="74"/>
        </w:numPr>
        <w:bidi/>
      </w:pPr>
      <w:proofErr w:type="spellStart"/>
      <w:r w:rsidRPr="00F4638F">
        <w:t>StatisticsManager</w:t>
      </w:r>
      <w:proofErr w:type="spellEnd"/>
    </w:p>
    <w:p w14:paraId="34F5248A" w14:textId="77777777" w:rsidR="00F4638F" w:rsidRPr="00F4638F" w:rsidRDefault="00F4638F" w:rsidP="00F4638F">
      <w:pPr>
        <w:pStyle w:val="Heading2"/>
        <w:numPr>
          <w:ilvl w:val="0"/>
          <w:numId w:val="74"/>
        </w:numPr>
        <w:bidi/>
      </w:pPr>
      <w:proofErr w:type="spellStart"/>
      <w:r w:rsidRPr="00F4638F">
        <w:t>ProgressTracker</w:t>
      </w:r>
      <w:proofErr w:type="spellEnd"/>
    </w:p>
    <w:p w14:paraId="3B879EBF" w14:textId="77777777" w:rsidR="00F4638F" w:rsidRPr="00F4638F" w:rsidRDefault="00F4638F" w:rsidP="00F4638F">
      <w:pPr>
        <w:pStyle w:val="Heading2"/>
        <w:numPr>
          <w:ilvl w:val="0"/>
          <w:numId w:val="74"/>
        </w:numPr>
        <w:bidi/>
      </w:pPr>
      <w:proofErr w:type="spellStart"/>
      <w:r w:rsidRPr="00F4638F">
        <w:t>SaveManager</w:t>
      </w:r>
      <w:proofErr w:type="spellEnd"/>
    </w:p>
    <w:p w14:paraId="5CE1CC58" w14:textId="77777777" w:rsidR="00F4638F" w:rsidRPr="00F4638F" w:rsidRDefault="00F4638F" w:rsidP="00F4638F">
      <w:pPr>
        <w:pStyle w:val="Heading2"/>
        <w:numPr>
          <w:ilvl w:val="0"/>
          <w:numId w:val="74"/>
        </w:numPr>
        <w:bidi/>
      </w:pPr>
      <w:proofErr w:type="spellStart"/>
      <w:r w:rsidRPr="00F4638F">
        <w:t>SessionManager</w:t>
      </w:r>
      <w:proofErr w:type="spellEnd"/>
    </w:p>
    <w:p w14:paraId="5D692655" w14:textId="77777777" w:rsidR="00F4638F" w:rsidRPr="00F4638F" w:rsidRDefault="00F4638F" w:rsidP="00F4638F">
      <w:pPr>
        <w:pStyle w:val="Heading2"/>
        <w:numPr>
          <w:ilvl w:val="0"/>
          <w:numId w:val="74"/>
        </w:numPr>
        <w:bidi/>
      </w:pPr>
      <w:r w:rsidRPr="00F4638F">
        <w:t>Achievements</w:t>
      </w:r>
    </w:p>
    <w:p w14:paraId="25F066F8" w14:textId="77777777" w:rsidR="00F4638F" w:rsidRPr="00F4638F" w:rsidRDefault="00F4638F" w:rsidP="00F4638F">
      <w:pPr>
        <w:pStyle w:val="Heading2"/>
        <w:numPr>
          <w:ilvl w:val="0"/>
          <w:numId w:val="74"/>
        </w:numPr>
        <w:bidi/>
      </w:pPr>
      <w:r w:rsidRPr="00F4638F">
        <w:t>Reports</w:t>
      </w:r>
    </w:p>
    <w:p w14:paraId="12AAF4A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اما </w:t>
      </w:r>
      <w:proofErr w:type="spellStart"/>
      <w:r w:rsidRPr="00F4638F">
        <w:rPr>
          <w:rtl/>
          <w:lang w:bidi="fa-IR"/>
        </w:rPr>
        <w:t>هیچ‌کدام</w:t>
      </w:r>
      <w:proofErr w:type="spellEnd"/>
      <w:r w:rsidRPr="00F4638F">
        <w:rPr>
          <w:rtl/>
          <w:lang w:bidi="fa-IR"/>
        </w:rPr>
        <w:t xml:space="preserve"> وابستگی مستقیم به رابط کاربری پروفایل ندارند</w:t>
      </w:r>
      <w:r w:rsidRPr="00F4638F">
        <w:t>.</w:t>
      </w:r>
    </w:p>
    <w:p w14:paraId="4377E210" w14:textId="77777777" w:rsidR="00F4638F" w:rsidRPr="00F4638F" w:rsidRDefault="00F4638F" w:rsidP="00F4638F">
      <w:pPr>
        <w:pStyle w:val="Heading2"/>
        <w:bidi/>
      </w:pPr>
      <w:r w:rsidRPr="00F4638F">
        <w:pict w14:anchorId="60B2BFF8">
          <v:rect id="_x0000_i2914" style="width:0;height:1.5pt" o:hralign="center" o:hrstd="t" o:hr="t" fillcolor="#a0a0a0" stroked="f"/>
        </w:pict>
      </w:r>
    </w:p>
    <w:p w14:paraId="69285946" w14:textId="77777777" w:rsidR="00F4638F" w:rsidRPr="00F4638F" w:rsidRDefault="00F4638F" w:rsidP="00F4638F">
      <w:pPr>
        <w:pStyle w:val="Heading2"/>
        <w:bidi/>
      </w:pPr>
      <w:r w:rsidRPr="00F4638F">
        <w:t xml:space="preserve">10-16 </w:t>
      </w:r>
      <w:r w:rsidRPr="00F4638F">
        <w:rPr>
          <w:rtl/>
          <w:lang w:bidi="fa-IR"/>
        </w:rPr>
        <w:t xml:space="preserve">معماری </w:t>
      </w:r>
      <w:proofErr w:type="spellStart"/>
      <w:r w:rsidRPr="00F4638F">
        <w:rPr>
          <w:rtl/>
          <w:lang w:bidi="fa-IR"/>
        </w:rPr>
        <w:t>پوشه‌ها</w:t>
      </w:r>
      <w:proofErr w:type="spellEnd"/>
    </w:p>
    <w:p w14:paraId="4BF5CDF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ساختار فعلی پروژه، این </w:t>
      </w:r>
      <w:proofErr w:type="spellStart"/>
      <w:r w:rsidRPr="00F4638F">
        <w:rPr>
          <w:rtl/>
          <w:lang w:bidi="fa-IR"/>
        </w:rPr>
        <w:t>بخش‌ها</w:t>
      </w:r>
      <w:proofErr w:type="spellEnd"/>
      <w:r w:rsidRPr="00F4638F">
        <w:rPr>
          <w:rtl/>
          <w:lang w:bidi="fa-IR"/>
        </w:rPr>
        <w:t xml:space="preserve"> از قبل </w:t>
      </w:r>
      <w:proofErr w:type="spellStart"/>
      <w:r w:rsidRPr="00F4638F">
        <w:rPr>
          <w:rtl/>
          <w:lang w:bidi="fa-IR"/>
        </w:rPr>
        <w:t>پیش‌بینی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شده‌اند</w:t>
      </w:r>
      <w:proofErr w:type="spellEnd"/>
      <w:r w:rsidRPr="00F4638F">
        <w:rPr>
          <w:rtl/>
          <w:lang w:bidi="fa-IR"/>
        </w:rPr>
        <w:t xml:space="preserve"> و نیاز به تغییر معماری ندارند</w:t>
      </w:r>
      <w:r w:rsidRPr="00F4638F">
        <w:t>.</w:t>
      </w:r>
    </w:p>
    <w:p w14:paraId="2FEC2A8B" w14:textId="77777777" w:rsidR="00F4638F" w:rsidRPr="00F4638F" w:rsidRDefault="00F4638F" w:rsidP="00F4638F">
      <w:pPr>
        <w:pStyle w:val="Heading2"/>
        <w:bidi/>
      </w:pPr>
      <w:r w:rsidRPr="00F4638F">
        <w:t>future/</w:t>
      </w:r>
    </w:p>
    <w:p w14:paraId="1228E2DA" w14:textId="77777777" w:rsidR="00F4638F" w:rsidRPr="00F4638F" w:rsidRDefault="00F4638F" w:rsidP="00F4638F">
      <w:pPr>
        <w:pStyle w:val="Heading2"/>
        <w:bidi/>
      </w:pPr>
      <w:r w:rsidRPr="00F4638F">
        <w:t xml:space="preserve">    profiles/</w:t>
      </w:r>
    </w:p>
    <w:p w14:paraId="45937C3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بعد، </w:t>
      </w:r>
      <w:proofErr w:type="spellStart"/>
      <w:r w:rsidRPr="00F4638F">
        <w:rPr>
          <w:rtl/>
          <w:lang w:bidi="fa-IR"/>
        </w:rPr>
        <w:t>فایل‌های</w:t>
      </w:r>
      <w:proofErr w:type="spellEnd"/>
      <w:r w:rsidRPr="00F4638F">
        <w:rPr>
          <w:rtl/>
          <w:lang w:bidi="fa-IR"/>
        </w:rPr>
        <w:t xml:space="preserve"> زیر به این بخش اضافه خواهند شد</w:t>
      </w:r>
      <w:r w:rsidRPr="00F4638F">
        <w:t>:</w:t>
      </w:r>
    </w:p>
    <w:p w14:paraId="46104A14" w14:textId="77777777" w:rsidR="00F4638F" w:rsidRPr="00F4638F" w:rsidRDefault="00F4638F" w:rsidP="00F4638F">
      <w:pPr>
        <w:pStyle w:val="Heading2"/>
        <w:bidi/>
      </w:pPr>
      <w:r w:rsidRPr="00F4638F">
        <w:t>profileManager.js</w:t>
      </w:r>
    </w:p>
    <w:p w14:paraId="79F6B8C7" w14:textId="77777777" w:rsidR="00F4638F" w:rsidRPr="00F4638F" w:rsidRDefault="00F4638F" w:rsidP="00F4638F">
      <w:pPr>
        <w:pStyle w:val="Heading2"/>
        <w:bidi/>
      </w:pPr>
    </w:p>
    <w:p w14:paraId="091BB07E" w14:textId="77777777" w:rsidR="00F4638F" w:rsidRPr="00F4638F" w:rsidRDefault="00F4638F" w:rsidP="00F4638F">
      <w:pPr>
        <w:pStyle w:val="Heading2"/>
        <w:bidi/>
      </w:pPr>
      <w:r w:rsidRPr="00F4638F">
        <w:t>profileScreen.js</w:t>
      </w:r>
    </w:p>
    <w:p w14:paraId="064E918B" w14:textId="77777777" w:rsidR="00F4638F" w:rsidRPr="00F4638F" w:rsidRDefault="00F4638F" w:rsidP="00F4638F">
      <w:pPr>
        <w:pStyle w:val="Heading2"/>
        <w:bidi/>
      </w:pPr>
    </w:p>
    <w:p w14:paraId="0F3224B7" w14:textId="77777777" w:rsidR="00F4638F" w:rsidRPr="00F4638F" w:rsidRDefault="00F4638F" w:rsidP="00F4638F">
      <w:pPr>
        <w:pStyle w:val="Heading2"/>
        <w:bidi/>
      </w:pPr>
      <w:r w:rsidRPr="00F4638F">
        <w:t>profileController.js</w:t>
      </w:r>
    </w:p>
    <w:p w14:paraId="11B74232" w14:textId="77777777" w:rsidR="00F4638F" w:rsidRPr="00F4638F" w:rsidRDefault="00F4638F" w:rsidP="00F4638F">
      <w:pPr>
        <w:pStyle w:val="Heading2"/>
        <w:bidi/>
      </w:pPr>
    </w:p>
    <w:p w14:paraId="3E73371B" w14:textId="77777777" w:rsidR="00F4638F" w:rsidRPr="00F4638F" w:rsidRDefault="00F4638F" w:rsidP="00F4638F">
      <w:pPr>
        <w:pStyle w:val="Heading2"/>
        <w:bidi/>
      </w:pPr>
      <w:r w:rsidRPr="00F4638F">
        <w:t>avatarManager.js</w:t>
      </w:r>
    </w:p>
    <w:p w14:paraId="6515D07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ساختار با معماری فعلی پروژه کاملاً سازگار است</w:t>
      </w:r>
      <w:r w:rsidRPr="00F4638F">
        <w:t>.</w:t>
      </w:r>
    </w:p>
    <w:p w14:paraId="10EB2DEA" w14:textId="77777777" w:rsidR="00F4638F" w:rsidRPr="00F4638F" w:rsidRDefault="00F4638F" w:rsidP="00F4638F">
      <w:pPr>
        <w:pStyle w:val="Heading2"/>
        <w:bidi/>
      </w:pPr>
      <w:r w:rsidRPr="00F4638F">
        <w:pict w14:anchorId="447B789E">
          <v:rect id="_x0000_i2915" style="width:0;height:1.5pt" o:hralign="center" o:hrstd="t" o:hr="t" fillcolor="#a0a0a0" stroked="f"/>
        </w:pict>
      </w:r>
    </w:p>
    <w:p w14:paraId="294D24D4" w14:textId="77777777" w:rsidR="00F4638F" w:rsidRPr="00F4638F" w:rsidRDefault="00F4638F" w:rsidP="00F4638F">
      <w:pPr>
        <w:pStyle w:val="Heading2"/>
        <w:bidi/>
      </w:pPr>
      <w:r w:rsidRPr="00F4638F">
        <w:t xml:space="preserve">10-17 </w:t>
      </w:r>
      <w:r w:rsidRPr="00F4638F">
        <w:rPr>
          <w:rtl/>
          <w:lang w:bidi="fa-IR"/>
        </w:rPr>
        <w:t>اصول طراحی پروفایل</w:t>
      </w:r>
    </w:p>
    <w:p w14:paraId="0F8AA30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سیستم پروفایل باید</w:t>
      </w:r>
      <w:r w:rsidRPr="00F4638F">
        <w:t>:</w:t>
      </w:r>
    </w:p>
    <w:p w14:paraId="549DC884" w14:textId="77777777" w:rsidR="00F4638F" w:rsidRPr="00F4638F" w:rsidRDefault="00F4638F" w:rsidP="00F4638F">
      <w:pPr>
        <w:pStyle w:val="Heading2"/>
        <w:numPr>
          <w:ilvl w:val="0"/>
          <w:numId w:val="75"/>
        </w:numPr>
        <w:bidi/>
      </w:pPr>
      <w:r w:rsidRPr="00F4638F">
        <w:rPr>
          <w:rtl/>
          <w:lang w:bidi="fa-IR"/>
        </w:rPr>
        <w:t>سبک و سریع باشد</w:t>
      </w:r>
      <w:r w:rsidRPr="00F4638F">
        <w:t>.</w:t>
      </w:r>
    </w:p>
    <w:p w14:paraId="442262E5" w14:textId="77777777" w:rsidR="00F4638F" w:rsidRPr="00F4638F" w:rsidRDefault="00F4638F" w:rsidP="00F4638F">
      <w:pPr>
        <w:pStyle w:val="Heading2"/>
        <w:numPr>
          <w:ilvl w:val="0"/>
          <w:numId w:val="75"/>
        </w:numPr>
        <w:bidi/>
      </w:pPr>
      <w:r w:rsidRPr="00F4638F">
        <w:rPr>
          <w:rtl/>
          <w:lang w:bidi="fa-IR"/>
        </w:rPr>
        <w:t>فقط اطلاعات مربوط به کاربر فعال را نمایش دهد</w:t>
      </w:r>
      <w:r w:rsidRPr="00F4638F">
        <w:t>.</w:t>
      </w:r>
    </w:p>
    <w:p w14:paraId="7638B717" w14:textId="77777777" w:rsidR="00F4638F" w:rsidRPr="00F4638F" w:rsidRDefault="00F4638F" w:rsidP="00F4638F">
      <w:pPr>
        <w:pStyle w:val="Heading2"/>
        <w:numPr>
          <w:ilvl w:val="0"/>
          <w:numId w:val="75"/>
        </w:numPr>
        <w:bidi/>
      </w:pPr>
      <w:r w:rsidRPr="00F4638F">
        <w:rPr>
          <w:rtl/>
          <w:lang w:bidi="fa-IR"/>
        </w:rPr>
        <w:t>قابلیت توسعه برای چند کاربر را داشته باشد</w:t>
      </w:r>
      <w:r w:rsidRPr="00F4638F">
        <w:t>.</w:t>
      </w:r>
    </w:p>
    <w:p w14:paraId="78D4EDA1" w14:textId="77777777" w:rsidR="00F4638F" w:rsidRPr="00F4638F" w:rsidRDefault="00F4638F" w:rsidP="00F4638F">
      <w:pPr>
        <w:pStyle w:val="Heading2"/>
        <w:numPr>
          <w:ilvl w:val="0"/>
          <w:numId w:val="75"/>
        </w:numPr>
        <w:bidi/>
      </w:pPr>
      <w:r w:rsidRPr="00F4638F">
        <w:rPr>
          <w:rtl/>
          <w:lang w:bidi="fa-IR"/>
        </w:rPr>
        <w:t xml:space="preserve">وابستگی مستقیم به موتور </w:t>
      </w:r>
      <w:proofErr w:type="spellStart"/>
      <w:r w:rsidRPr="00F4638F">
        <w:rPr>
          <w:rtl/>
          <w:lang w:bidi="fa-IR"/>
        </w:rPr>
        <w:t>بازی‌ها</w:t>
      </w:r>
      <w:proofErr w:type="spellEnd"/>
      <w:r w:rsidRPr="00F4638F">
        <w:rPr>
          <w:rtl/>
          <w:lang w:bidi="fa-IR"/>
        </w:rPr>
        <w:t xml:space="preserve"> نداشته باشد</w:t>
      </w:r>
      <w:r w:rsidRPr="00F4638F">
        <w:t>.</w:t>
      </w:r>
    </w:p>
    <w:p w14:paraId="1BAD387F" w14:textId="77777777" w:rsidR="00F4638F" w:rsidRPr="00F4638F" w:rsidRDefault="00F4638F" w:rsidP="00F4638F">
      <w:pPr>
        <w:pStyle w:val="Heading2"/>
        <w:numPr>
          <w:ilvl w:val="0"/>
          <w:numId w:val="75"/>
        </w:numPr>
        <w:bidi/>
      </w:pPr>
      <w:r w:rsidRPr="00F4638F">
        <w:rPr>
          <w:rtl/>
          <w:lang w:bidi="fa-IR"/>
        </w:rPr>
        <w:t>از طریق</w:t>
      </w:r>
      <w:r w:rsidRPr="00F4638F">
        <w:t xml:space="preserve"> Controller </w:t>
      </w:r>
      <w:r w:rsidRPr="00F4638F">
        <w:rPr>
          <w:rtl/>
          <w:lang w:bidi="fa-IR"/>
        </w:rPr>
        <w:t xml:space="preserve">با سایر </w:t>
      </w:r>
      <w:proofErr w:type="spellStart"/>
      <w:r w:rsidRPr="00F4638F">
        <w:rPr>
          <w:rtl/>
          <w:lang w:bidi="fa-IR"/>
        </w:rPr>
        <w:t>بخش‌ها</w:t>
      </w:r>
      <w:proofErr w:type="spellEnd"/>
      <w:r w:rsidRPr="00F4638F">
        <w:rPr>
          <w:rtl/>
          <w:lang w:bidi="fa-IR"/>
        </w:rPr>
        <w:t xml:space="preserve"> ارتباط برقرار کند</w:t>
      </w:r>
      <w:r w:rsidRPr="00F4638F">
        <w:t>.</w:t>
      </w:r>
    </w:p>
    <w:p w14:paraId="5F5D0F1D" w14:textId="77777777" w:rsidR="00F4638F" w:rsidRPr="00F4638F" w:rsidRDefault="00F4638F" w:rsidP="00F4638F">
      <w:pPr>
        <w:pStyle w:val="Heading2"/>
        <w:numPr>
          <w:ilvl w:val="0"/>
          <w:numId w:val="75"/>
        </w:numPr>
        <w:bidi/>
      </w:pPr>
      <w:r w:rsidRPr="00F4638F">
        <w:rPr>
          <w:rtl/>
          <w:lang w:bidi="fa-IR"/>
        </w:rPr>
        <w:t xml:space="preserve">روی موبایل، </w:t>
      </w:r>
      <w:proofErr w:type="spellStart"/>
      <w:r w:rsidRPr="00F4638F">
        <w:rPr>
          <w:rtl/>
          <w:lang w:bidi="fa-IR"/>
        </w:rPr>
        <w:t>تبلت</w:t>
      </w:r>
      <w:proofErr w:type="spellEnd"/>
      <w:r w:rsidRPr="00F4638F">
        <w:rPr>
          <w:rtl/>
          <w:lang w:bidi="fa-IR"/>
        </w:rPr>
        <w:t xml:space="preserve"> و کامپیوتر ظاهر یکپارچه و </w:t>
      </w:r>
      <w:proofErr w:type="spellStart"/>
      <w:r w:rsidRPr="00F4638F">
        <w:rPr>
          <w:rtl/>
          <w:lang w:bidi="fa-IR"/>
        </w:rPr>
        <w:t>ساده‌ای</w:t>
      </w:r>
      <w:proofErr w:type="spellEnd"/>
      <w:r w:rsidRPr="00F4638F">
        <w:rPr>
          <w:rtl/>
          <w:lang w:bidi="fa-IR"/>
        </w:rPr>
        <w:t xml:space="preserve"> داشته باشد</w:t>
      </w:r>
      <w:r w:rsidRPr="00F4638F">
        <w:t>.</w:t>
      </w:r>
    </w:p>
    <w:p w14:paraId="1019C778" w14:textId="77777777" w:rsidR="00F4638F" w:rsidRPr="00F4638F" w:rsidRDefault="00F4638F" w:rsidP="00F4638F">
      <w:pPr>
        <w:pStyle w:val="Heading2"/>
        <w:bidi/>
      </w:pPr>
      <w:r w:rsidRPr="00F4638F">
        <w:pict w14:anchorId="4FCF11F9">
          <v:rect id="_x0000_i2916" style="width:0;height:1.5pt" o:hralign="center" o:hrstd="t" o:hr="t" fillcolor="#a0a0a0" stroked="f"/>
        </w:pict>
      </w:r>
    </w:p>
    <w:p w14:paraId="48060AB4" w14:textId="77777777" w:rsidR="00F4638F" w:rsidRPr="00F4638F" w:rsidRDefault="00F4638F" w:rsidP="00F4638F">
      <w:pPr>
        <w:pStyle w:val="Heading2"/>
        <w:bidi/>
      </w:pPr>
      <w:r w:rsidRPr="00F4638F">
        <w:t xml:space="preserve">10-18 </w:t>
      </w:r>
      <w:r w:rsidRPr="00F4638F">
        <w:rPr>
          <w:rtl/>
          <w:lang w:bidi="fa-IR"/>
        </w:rPr>
        <w:t>نتیجه فصل</w:t>
      </w:r>
    </w:p>
    <w:p w14:paraId="2AD5798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پایان این فصل، سیستم پروفایل </w:t>
      </w:r>
      <w:proofErr w:type="spellStart"/>
      <w:r w:rsidRPr="00F4638F">
        <w:rPr>
          <w:rtl/>
          <w:lang w:bidi="fa-IR"/>
        </w:rPr>
        <w:t>به‌عنوان</w:t>
      </w:r>
      <w:proofErr w:type="spellEnd"/>
      <w:r w:rsidRPr="00F4638F">
        <w:rPr>
          <w:rtl/>
          <w:lang w:bidi="fa-IR"/>
        </w:rPr>
        <w:t xml:space="preserve"> هسته هویت کاربر در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>تعریف شد. این معماری امکان مدیریت اطلاعات شخصی، سطح، تجربه</w:t>
      </w:r>
      <w:r w:rsidRPr="00F4638F">
        <w:t xml:space="preserve"> (XP)</w:t>
      </w:r>
      <w:r w:rsidRPr="00F4638F">
        <w:rPr>
          <w:rtl/>
          <w:lang w:bidi="fa-IR"/>
        </w:rPr>
        <w:t xml:space="preserve">، </w:t>
      </w:r>
      <w:proofErr w:type="spellStart"/>
      <w:r w:rsidRPr="00F4638F">
        <w:rPr>
          <w:rtl/>
          <w:lang w:bidi="fa-IR"/>
        </w:rPr>
        <w:t>تنظیمات</w:t>
      </w:r>
      <w:proofErr w:type="spellEnd"/>
      <w:r w:rsidRPr="00F4638F">
        <w:rPr>
          <w:rtl/>
          <w:lang w:bidi="fa-IR"/>
        </w:rPr>
        <w:t xml:space="preserve">، آمار و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را </w:t>
      </w:r>
      <w:proofErr w:type="spellStart"/>
      <w:r w:rsidRPr="00F4638F">
        <w:rPr>
          <w:rtl/>
          <w:lang w:bidi="fa-IR"/>
        </w:rPr>
        <w:t>به‌صورت</w:t>
      </w:r>
      <w:proofErr w:type="spellEnd"/>
      <w:r w:rsidRPr="00F4638F">
        <w:rPr>
          <w:rtl/>
          <w:lang w:bidi="fa-IR"/>
        </w:rPr>
        <w:t xml:space="preserve"> مستقل فراهم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rPr>
          <w:rtl/>
          <w:lang w:bidi="fa-IR"/>
        </w:rPr>
        <w:t xml:space="preserve"> و بدون ایجاد وابستگی به </w:t>
      </w: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بازی یا رابط کاربری، قابلیت توسعه تا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و پشتیبانی از چند کاربر را خواهد داشت. این طراحی کاملاً با معماری فعلی پروژه و ساختار </w:t>
      </w:r>
      <w:proofErr w:type="spellStart"/>
      <w:r w:rsidRPr="00F4638F">
        <w:rPr>
          <w:rtl/>
          <w:lang w:bidi="fa-IR"/>
        </w:rPr>
        <w:t>پوشه‌های</w:t>
      </w:r>
      <w:proofErr w:type="spellEnd"/>
      <w:r w:rsidRPr="00F4638F">
        <w:rPr>
          <w:rtl/>
          <w:lang w:bidi="fa-IR"/>
        </w:rPr>
        <w:t xml:space="preserve"> آن همسو است</w:t>
      </w:r>
      <w:r w:rsidRPr="00F4638F">
        <w:t>.</w:t>
      </w:r>
    </w:p>
    <w:p w14:paraId="31B06810" w14:textId="77777777" w:rsidR="000444B1" w:rsidRDefault="00000000" w:rsidP="00F4638F">
      <w:pPr>
        <w:pStyle w:val="Heading2"/>
        <w:bidi/>
      </w:pPr>
      <w:proofErr w:type="spellStart"/>
      <w:r>
        <w:t>فصل</w:t>
      </w:r>
      <w:proofErr w:type="spellEnd"/>
      <w:r>
        <w:t xml:space="preserve"> 11</w:t>
      </w:r>
    </w:p>
    <w:p w14:paraId="44EF661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فصل ۱۱ — معماری سیستم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t xml:space="preserve"> (Achievements Architecture)</w:t>
      </w:r>
    </w:p>
    <w:p w14:paraId="2F2C8608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Master Architecture v3.0</w:t>
      </w:r>
    </w:p>
    <w:p w14:paraId="5A1EA1A5" w14:textId="77777777" w:rsidR="00F4638F" w:rsidRPr="00F4638F" w:rsidRDefault="00F4638F" w:rsidP="00F4638F">
      <w:pPr>
        <w:pStyle w:val="Heading2"/>
        <w:bidi/>
      </w:pPr>
      <w:r w:rsidRPr="00F4638F">
        <w:pict w14:anchorId="1B3C42A4">
          <v:rect id="_x0000_i3081" style="width:0;height:1.5pt" o:hralign="center" o:hrstd="t" o:hr="t" fillcolor="#a0a0a0" stroked="f"/>
        </w:pict>
      </w:r>
    </w:p>
    <w:p w14:paraId="642C0E61" w14:textId="77777777" w:rsidR="00F4638F" w:rsidRPr="00F4638F" w:rsidRDefault="00F4638F" w:rsidP="00F4638F">
      <w:pPr>
        <w:pStyle w:val="Heading2"/>
        <w:bidi/>
      </w:pPr>
      <w:r w:rsidRPr="00F4638F">
        <w:t xml:space="preserve">11-1 </w:t>
      </w:r>
      <w:r w:rsidRPr="00F4638F">
        <w:rPr>
          <w:rtl/>
          <w:lang w:bidi="fa-IR"/>
        </w:rPr>
        <w:t xml:space="preserve">هدف سیستم </w:t>
      </w: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09309E7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سیستم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برای ایجاد انگیزه، استمرار یادگیری و افزایش تعامل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با </w:t>
      </w:r>
      <w:proofErr w:type="spellStart"/>
      <w:r w:rsidRPr="00F4638F">
        <w:rPr>
          <w:rtl/>
          <w:lang w:bidi="fa-IR"/>
        </w:rPr>
        <w:t>پلتفرم</w:t>
      </w:r>
      <w:proofErr w:type="spellEnd"/>
      <w:r w:rsidRPr="00F4638F">
        <w:rPr>
          <w:rtl/>
          <w:lang w:bidi="fa-IR"/>
        </w:rPr>
        <w:t xml:space="preserve"> طراحی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293C256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سیستم نباید صرفاً بر اساس امتیاز عمل کند، بلکه باید پیشرفت واقعی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را تشویق کند</w:t>
      </w:r>
      <w:r w:rsidRPr="00F4638F">
        <w:t>.</w:t>
      </w:r>
    </w:p>
    <w:p w14:paraId="0373C906" w14:textId="77777777" w:rsidR="00F4638F" w:rsidRPr="00F4638F" w:rsidRDefault="00F4638F" w:rsidP="00F4638F">
      <w:pPr>
        <w:pStyle w:val="Heading2"/>
        <w:bidi/>
      </w:pPr>
      <w:r w:rsidRPr="00F4638F">
        <w:pict w14:anchorId="71D54BEA">
          <v:rect id="_x0000_i3082" style="width:0;height:1.5pt" o:hralign="center" o:hrstd="t" o:hr="t" fillcolor="#a0a0a0" stroked="f"/>
        </w:pict>
      </w:r>
    </w:p>
    <w:p w14:paraId="0BF38E2D" w14:textId="77777777" w:rsidR="00F4638F" w:rsidRPr="00F4638F" w:rsidRDefault="00F4638F" w:rsidP="00F4638F">
      <w:pPr>
        <w:pStyle w:val="Heading2"/>
        <w:bidi/>
      </w:pPr>
      <w:r w:rsidRPr="00F4638F">
        <w:t xml:space="preserve">11-2 </w:t>
      </w:r>
      <w:r w:rsidRPr="00F4638F">
        <w:rPr>
          <w:rtl/>
          <w:lang w:bidi="fa-IR"/>
        </w:rPr>
        <w:t>اهداف اصلی</w:t>
      </w:r>
    </w:p>
    <w:p w14:paraId="19A2012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سیستم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باید بتواند</w:t>
      </w:r>
      <w:r w:rsidRPr="00F4638F">
        <w:t>:</w:t>
      </w:r>
    </w:p>
    <w:p w14:paraId="771326D5" w14:textId="77777777" w:rsidR="00F4638F" w:rsidRPr="00F4638F" w:rsidRDefault="00F4638F" w:rsidP="00F4638F">
      <w:pPr>
        <w:pStyle w:val="Heading2"/>
        <w:numPr>
          <w:ilvl w:val="0"/>
          <w:numId w:val="76"/>
        </w:numPr>
        <w:bidi/>
      </w:pPr>
      <w:r w:rsidRPr="00F4638F">
        <w:rPr>
          <w:rtl/>
          <w:lang w:bidi="fa-IR"/>
        </w:rPr>
        <w:t>ثبت دستاوردهای آموزشی</w:t>
      </w:r>
    </w:p>
    <w:p w14:paraId="34C5A846" w14:textId="77777777" w:rsidR="00F4638F" w:rsidRPr="00F4638F" w:rsidRDefault="00F4638F" w:rsidP="00F4638F">
      <w:pPr>
        <w:pStyle w:val="Heading2"/>
        <w:numPr>
          <w:ilvl w:val="0"/>
          <w:numId w:val="76"/>
        </w:numPr>
        <w:bidi/>
      </w:pPr>
      <w:r w:rsidRPr="00F4638F">
        <w:rPr>
          <w:rtl/>
          <w:lang w:bidi="fa-IR"/>
        </w:rPr>
        <w:t xml:space="preserve">ثبت </w:t>
      </w:r>
      <w:proofErr w:type="spellStart"/>
      <w:r w:rsidRPr="00F4638F">
        <w:rPr>
          <w:rtl/>
          <w:lang w:bidi="fa-IR"/>
        </w:rPr>
        <w:t>رکوردهای</w:t>
      </w:r>
      <w:proofErr w:type="spellEnd"/>
      <w:r w:rsidRPr="00F4638F">
        <w:rPr>
          <w:rtl/>
          <w:lang w:bidi="fa-IR"/>
        </w:rPr>
        <w:t xml:space="preserve"> شخصی</w:t>
      </w:r>
    </w:p>
    <w:p w14:paraId="1DD558AD" w14:textId="77777777" w:rsidR="00F4638F" w:rsidRPr="00F4638F" w:rsidRDefault="00F4638F" w:rsidP="00F4638F">
      <w:pPr>
        <w:pStyle w:val="Heading2"/>
        <w:numPr>
          <w:ilvl w:val="0"/>
          <w:numId w:val="76"/>
        </w:numPr>
        <w:bidi/>
      </w:pPr>
      <w:r w:rsidRPr="00F4638F">
        <w:rPr>
          <w:rtl/>
          <w:lang w:bidi="fa-IR"/>
        </w:rPr>
        <w:t>تشویق به ادامه یادگیری</w:t>
      </w:r>
    </w:p>
    <w:p w14:paraId="1CB7B71F" w14:textId="77777777" w:rsidR="00F4638F" w:rsidRPr="00F4638F" w:rsidRDefault="00F4638F" w:rsidP="00F4638F">
      <w:pPr>
        <w:pStyle w:val="Heading2"/>
        <w:numPr>
          <w:ilvl w:val="0"/>
          <w:numId w:val="76"/>
        </w:numPr>
        <w:bidi/>
      </w:pPr>
      <w:r w:rsidRPr="00F4638F">
        <w:rPr>
          <w:rtl/>
          <w:lang w:bidi="fa-IR"/>
        </w:rPr>
        <w:t xml:space="preserve">نمایش </w:t>
      </w:r>
      <w:proofErr w:type="spellStart"/>
      <w:r w:rsidRPr="00F4638F">
        <w:rPr>
          <w:rtl/>
          <w:lang w:bidi="fa-IR"/>
        </w:rPr>
        <w:t>مدال‌ها</w:t>
      </w:r>
      <w:proofErr w:type="spellEnd"/>
      <w:r w:rsidRPr="00F4638F">
        <w:rPr>
          <w:rtl/>
          <w:lang w:bidi="fa-IR"/>
        </w:rPr>
        <w:t xml:space="preserve"> و </w:t>
      </w:r>
      <w:proofErr w:type="spellStart"/>
      <w:r w:rsidRPr="00F4638F">
        <w:rPr>
          <w:rtl/>
          <w:lang w:bidi="fa-IR"/>
        </w:rPr>
        <w:t>نشان‌ها</w:t>
      </w:r>
      <w:proofErr w:type="spellEnd"/>
    </w:p>
    <w:p w14:paraId="4EF8E4AC" w14:textId="77777777" w:rsidR="00F4638F" w:rsidRPr="00F4638F" w:rsidRDefault="00F4638F" w:rsidP="00F4638F">
      <w:pPr>
        <w:pStyle w:val="Heading2"/>
        <w:numPr>
          <w:ilvl w:val="0"/>
          <w:numId w:val="76"/>
        </w:numPr>
        <w:bidi/>
      </w:pPr>
      <w:r w:rsidRPr="00F4638F">
        <w:rPr>
          <w:rtl/>
          <w:lang w:bidi="fa-IR"/>
        </w:rPr>
        <w:t>افزایش انگیزه بدون ایجاد رقابت ناسالم</w:t>
      </w:r>
    </w:p>
    <w:p w14:paraId="3D696E1B" w14:textId="77777777" w:rsidR="00F4638F" w:rsidRPr="00F4638F" w:rsidRDefault="00F4638F" w:rsidP="00F4638F">
      <w:pPr>
        <w:pStyle w:val="Heading2"/>
        <w:numPr>
          <w:ilvl w:val="0"/>
          <w:numId w:val="76"/>
        </w:numPr>
        <w:bidi/>
      </w:pPr>
      <w:r w:rsidRPr="00F4638F">
        <w:rPr>
          <w:rtl/>
          <w:lang w:bidi="fa-IR"/>
        </w:rPr>
        <w:t>اتصال به سیستم پروفایل</w:t>
      </w:r>
    </w:p>
    <w:p w14:paraId="10B1D090" w14:textId="77777777" w:rsidR="00F4638F" w:rsidRPr="00F4638F" w:rsidRDefault="00F4638F" w:rsidP="00F4638F">
      <w:pPr>
        <w:pStyle w:val="Heading2"/>
        <w:bidi/>
      </w:pPr>
      <w:r w:rsidRPr="00F4638F">
        <w:pict w14:anchorId="1ECE5502">
          <v:rect id="_x0000_i3083" style="width:0;height:1.5pt" o:hralign="center" o:hrstd="t" o:hr="t" fillcolor="#a0a0a0" stroked="f"/>
        </w:pict>
      </w:r>
    </w:p>
    <w:p w14:paraId="109AD41F" w14:textId="77777777" w:rsidR="00F4638F" w:rsidRPr="00F4638F" w:rsidRDefault="00F4638F" w:rsidP="00F4638F">
      <w:pPr>
        <w:pStyle w:val="Heading2"/>
        <w:bidi/>
      </w:pPr>
      <w:r w:rsidRPr="00F4638F">
        <w:t xml:space="preserve">11-3 </w:t>
      </w:r>
      <w:r w:rsidRPr="00F4638F">
        <w:rPr>
          <w:rtl/>
          <w:lang w:bidi="fa-IR"/>
        </w:rPr>
        <w:t>معماری کلی</w:t>
      </w:r>
    </w:p>
    <w:p w14:paraId="1EC85865" w14:textId="77777777" w:rsidR="00F4638F" w:rsidRPr="00F4638F" w:rsidRDefault="00F4638F" w:rsidP="00F4638F">
      <w:pPr>
        <w:pStyle w:val="Heading2"/>
        <w:bidi/>
      </w:pPr>
      <w:r w:rsidRPr="00F4638F">
        <w:t>Activity Finished</w:t>
      </w:r>
    </w:p>
    <w:p w14:paraId="06F3D7D6" w14:textId="77777777" w:rsidR="00F4638F" w:rsidRPr="00F4638F" w:rsidRDefault="00F4638F" w:rsidP="00F4638F">
      <w:pPr>
        <w:pStyle w:val="Heading2"/>
        <w:bidi/>
      </w:pPr>
    </w:p>
    <w:p w14:paraId="53ABE89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5078789" w14:textId="77777777" w:rsidR="00F4638F" w:rsidRPr="00F4638F" w:rsidRDefault="00F4638F" w:rsidP="00F4638F">
      <w:pPr>
        <w:pStyle w:val="Heading2"/>
        <w:bidi/>
      </w:pPr>
    </w:p>
    <w:p w14:paraId="0CE7449A" w14:textId="77777777" w:rsidR="00F4638F" w:rsidRPr="00F4638F" w:rsidRDefault="00F4638F" w:rsidP="00F4638F">
      <w:pPr>
        <w:pStyle w:val="Heading2"/>
        <w:bidi/>
      </w:pPr>
      <w:r w:rsidRPr="00F4638F">
        <w:t>Achievements Manager</w:t>
      </w:r>
    </w:p>
    <w:p w14:paraId="1F3F7368" w14:textId="77777777" w:rsidR="00F4638F" w:rsidRPr="00F4638F" w:rsidRDefault="00F4638F" w:rsidP="00F4638F">
      <w:pPr>
        <w:pStyle w:val="Heading2"/>
        <w:bidi/>
      </w:pPr>
    </w:p>
    <w:p w14:paraId="603B1DBE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6F0EE5E" w14:textId="77777777" w:rsidR="00F4638F" w:rsidRPr="00F4638F" w:rsidRDefault="00F4638F" w:rsidP="00F4638F">
      <w:pPr>
        <w:pStyle w:val="Heading2"/>
        <w:bidi/>
      </w:pPr>
    </w:p>
    <w:p w14:paraId="73F57F03" w14:textId="77777777" w:rsidR="00F4638F" w:rsidRPr="00F4638F" w:rsidRDefault="00F4638F" w:rsidP="00F4638F">
      <w:pPr>
        <w:pStyle w:val="Heading2"/>
        <w:bidi/>
      </w:pPr>
      <w:r w:rsidRPr="00F4638F">
        <w:t>Check Rules</w:t>
      </w:r>
    </w:p>
    <w:p w14:paraId="2C168164" w14:textId="77777777" w:rsidR="00F4638F" w:rsidRPr="00F4638F" w:rsidRDefault="00F4638F" w:rsidP="00F4638F">
      <w:pPr>
        <w:pStyle w:val="Heading2"/>
        <w:bidi/>
      </w:pPr>
    </w:p>
    <w:p w14:paraId="766E90F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ABD8545" w14:textId="77777777" w:rsidR="00F4638F" w:rsidRPr="00F4638F" w:rsidRDefault="00F4638F" w:rsidP="00F4638F">
      <w:pPr>
        <w:pStyle w:val="Heading2"/>
        <w:bidi/>
      </w:pPr>
    </w:p>
    <w:p w14:paraId="23AE5AA5" w14:textId="77777777" w:rsidR="00F4638F" w:rsidRPr="00F4638F" w:rsidRDefault="00F4638F" w:rsidP="00F4638F">
      <w:pPr>
        <w:pStyle w:val="Heading2"/>
        <w:bidi/>
      </w:pPr>
      <w:r w:rsidRPr="00F4638F">
        <w:t>Unlock Achievement</w:t>
      </w:r>
    </w:p>
    <w:p w14:paraId="72D836B8" w14:textId="77777777" w:rsidR="00F4638F" w:rsidRPr="00F4638F" w:rsidRDefault="00F4638F" w:rsidP="00F4638F">
      <w:pPr>
        <w:pStyle w:val="Heading2"/>
        <w:bidi/>
      </w:pPr>
    </w:p>
    <w:p w14:paraId="6BB8155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016DAF6" w14:textId="77777777" w:rsidR="00F4638F" w:rsidRPr="00F4638F" w:rsidRDefault="00F4638F" w:rsidP="00F4638F">
      <w:pPr>
        <w:pStyle w:val="Heading2"/>
        <w:bidi/>
      </w:pPr>
    </w:p>
    <w:p w14:paraId="57DABFB2" w14:textId="77777777" w:rsidR="00F4638F" w:rsidRPr="00F4638F" w:rsidRDefault="00F4638F" w:rsidP="00F4638F">
      <w:pPr>
        <w:pStyle w:val="Heading2"/>
        <w:bidi/>
      </w:pPr>
      <w:r w:rsidRPr="00F4638F">
        <w:t>Save</w:t>
      </w:r>
    </w:p>
    <w:p w14:paraId="7DF8EF92" w14:textId="77777777" w:rsidR="00F4638F" w:rsidRPr="00F4638F" w:rsidRDefault="00F4638F" w:rsidP="00F4638F">
      <w:pPr>
        <w:pStyle w:val="Heading2"/>
        <w:bidi/>
      </w:pPr>
    </w:p>
    <w:p w14:paraId="520BA10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32EA161" w14:textId="77777777" w:rsidR="00F4638F" w:rsidRPr="00F4638F" w:rsidRDefault="00F4638F" w:rsidP="00F4638F">
      <w:pPr>
        <w:pStyle w:val="Heading2"/>
        <w:bidi/>
      </w:pPr>
    </w:p>
    <w:p w14:paraId="4EF1D36A" w14:textId="77777777" w:rsidR="00F4638F" w:rsidRPr="00F4638F" w:rsidRDefault="00F4638F" w:rsidP="00F4638F">
      <w:pPr>
        <w:pStyle w:val="Heading2"/>
        <w:bidi/>
      </w:pPr>
      <w:r w:rsidRPr="00F4638F">
        <w:t>Show Notification</w:t>
      </w:r>
    </w:p>
    <w:p w14:paraId="2E4866CC" w14:textId="77777777" w:rsidR="00F4638F" w:rsidRPr="00F4638F" w:rsidRDefault="00F4638F" w:rsidP="00F4638F">
      <w:pPr>
        <w:pStyle w:val="Heading2"/>
        <w:bidi/>
      </w:pPr>
    </w:p>
    <w:p w14:paraId="2A9C590E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B1149B9" w14:textId="77777777" w:rsidR="00F4638F" w:rsidRPr="00F4638F" w:rsidRDefault="00F4638F" w:rsidP="00F4638F">
      <w:pPr>
        <w:pStyle w:val="Heading2"/>
        <w:bidi/>
      </w:pPr>
    </w:p>
    <w:p w14:paraId="71461DAA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29ECEC55" w14:textId="77777777" w:rsidR="00F4638F" w:rsidRPr="00F4638F" w:rsidRDefault="00F4638F" w:rsidP="00F4638F">
      <w:pPr>
        <w:pStyle w:val="Heading2"/>
        <w:bidi/>
      </w:pPr>
      <w:r w:rsidRPr="00F4638F">
        <w:pict w14:anchorId="6C9FF116">
          <v:rect id="_x0000_i3084" style="width:0;height:1.5pt" o:hralign="center" o:hrstd="t" o:hr="t" fillcolor="#a0a0a0" stroked="f"/>
        </w:pict>
      </w:r>
    </w:p>
    <w:p w14:paraId="0133502D" w14:textId="77777777" w:rsidR="00F4638F" w:rsidRPr="00F4638F" w:rsidRDefault="00F4638F" w:rsidP="00F4638F">
      <w:pPr>
        <w:pStyle w:val="Heading2"/>
        <w:bidi/>
      </w:pPr>
      <w:r w:rsidRPr="00F4638F">
        <w:t xml:space="preserve">11-4 </w:t>
      </w:r>
      <w:r w:rsidRPr="00F4638F">
        <w:rPr>
          <w:rtl/>
          <w:lang w:bidi="fa-IR"/>
        </w:rPr>
        <w:t>اجزای سیستم</w:t>
      </w:r>
    </w:p>
    <w:p w14:paraId="289772E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سیستم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از </w:t>
      </w:r>
      <w:proofErr w:type="spellStart"/>
      <w:r w:rsidRPr="00F4638F">
        <w:rPr>
          <w:rtl/>
          <w:lang w:bidi="fa-IR"/>
        </w:rPr>
        <w:t>بخش‌های</w:t>
      </w:r>
      <w:proofErr w:type="spellEnd"/>
      <w:r w:rsidRPr="00F4638F">
        <w:rPr>
          <w:rtl/>
          <w:lang w:bidi="fa-IR"/>
        </w:rPr>
        <w:t xml:space="preserve"> زیر تشکیل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5520470F" w14:textId="77777777" w:rsidR="00F4638F" w:rsidRPr="00F4638F" w:rsidRDefault="00F4638F" w:rsidP="00F4638F">
      <w:pPr>
        <w:pStyle w:val="Heading2"/>
        <w:bidi/>
      </w:pPr>
      <w:r w:rsidRPr="00F4638F">
        <w:t>Achievement Manager</w:t>
      </w:r>
    </w:p>
    <w:p w14:paraId="5252FDCD" w14:textId="77777777" w:rsidR="00F4638F" w:rsidRPr="00F4638F" w:rsidRDefault="00F4638F" w:rsidP="00F4638F">
      <w:pPr>
        <w:pStyle w:val="Heading2"/>
        <w:bidi/>
      </w:pPr>
    </w:p>
    <w:p w14:paraId="54DF807B" w14:textId="77777777" w:rsidR="00F4638F" w:rsidRPr="00F4638F" w:rsidRDefault="00F4638F" w:rsidP="00F4638F">
      <w:pPr>
        <w:pStyle w:val="Heading2"/>
        <w:bidi/>
      </w:pPr>
      <w:r w:rsidRPr="00F4638F">
        <w:t>Achievement Rules</w:t>
      </w:r>
    </w:p>
    <w:p w14:paraId="1D50D4D0" w14:textId="77777777" w:rsidR="00F4638F" w:rsidRPr="00F4638F" w:rsidRDefault="00F4638F" w:rsidP="00F4638F">
      <w:pPr>
        <w:pStyle w:val="Heading2"/>
        <w:bidi/>
      </w:pPr>
    </w:p>
    <w:p w14:paraId="4100F924" w14:textId="77777777" w:rsidR="00F4638F" w:rsidRPr="00F4638F" w:rsidRDefault="00F4638F" w:rsidP="00F4638F">
      <w:pPr>
        <w:pStyle w:val="Heading2"/>
        <w:bidi/>
      </w:pPr>
      <w:r w:rsidRPr="00F4638F">
        <w:t>Achievement Storage</w:t>
      </w:r>
    </w:p>
    <w:p w14:paraId="5D62C227" w14:textId="77777777" w:rsidR="00F4638F" w:rsidRPr="00F4638F" w:rsidRDefault="00F4638F" w:rsidP="00F4638F">
      <w:pPr>
        <w:pStyle w:val="Heading2"/>
        <w:bidi/>
      </w:pPr>
    </w:p>
    <w:p w14:paraId="30BF3779" w14:textId="77777777" w:rsidR="00F4638F" w:rsidRPr="00F4638F" w:rsidRDefault="00F4638F" w:rsidP="00F4638F">
      <w:pPr>
        <w:pStyle w:val="Heading2"/>
        <w:bidi/>
      </w:pPr>
      <w:r w:rsidRPr="00F4638F">
        <w:t>Achievement Notification</w:t>
      </w:r>
    </w:p>
    <w:p w14:paraId="32BFE69D" w14:textId="77777777" w:rsidR="00F4638F" w:rsidRPr="00F4638F" w:rsidRDefault="00F4638F" w:rsidP="00F4638F">
      <w:pPr>
        <w:pStyle w:val="Heading2"/>
        <w:bidi/>
      </w:pPr>
    </w:p>
    <w:p w14:paraId="06FEDDB8" w14:textId="77777777" w:rsidR="00F4638F" w:rsidRPr="00F4638F" w:rsidRDefault="00F4638F" w:rsidP="00F4638F">
      <w:pPr>
        <w:pStyle w:val="Heading2"/>
        <w:bidi/>
      </w:pPr>
      <w:r w:rsidRPr="00F4638F">
        <w:t>Achievement Screen</w:t>
      </w:r>
    </w:p>
    <w:p w14:paraId="7A8C96A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قسمت مسئولیت مشخصی دارد</w:t>
      </w:r>
      <w:r w:rsidRPr="00F4638F">
        <w:t>.</w:t>
      </w:r>
    </w:p>
    <w:p w14:paraId="7E7CC1C9" w14:textId="77777777" w:rsidR="00F4638F" w:rsidRPr="00F4638F" w:rsidRDefault="00F4638F" w:rsidP="00F4638F">
      <w:pPr>
        <w:pStyle w:val="Heading2"/>
        <w:bidi/>
      </w:pPr>
      <w:r w:rsidRPr="00F4638F">
        <w:pict w14:anchorId="4EF0BE25">
          <v:rect id="_x0000_i3085" style="width:0;height:1.5pt" o:hralign="center" o:hrstd="t" o:hr="t" fillcolor="#a0a0a0" stroked="f"/>
        </w:pict>
      </w:r>
    </w:p>
    <w:p w14:paraId="1323278B" w14:textId="77777777" w:rsidR="00F4638F" w:rsidRPr="00F4638F" w:rsidRDefault="00F4638F" w:rsidP="00F4638F">
      <w:pPr>
        <w:pStyle w:val="Heading2"/>
        <w:bidi/>
      </w:pPr>
      <w:r w:rsidRPr="00F4638F">
        <w:t xml:space="preserve">11-5 </w:t>
      </w:r>
      <w:r w:rsidRPr="00F4638F">
        <w:rPr>
          <w:rtl/>
          <w:lang w:bidi="fa-IR"/>
        </w:rPr>
        <w:t xml:space="preserve">انواع </w:t>
      </w: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46B0CC26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به چند گروه تقسیم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0794A0A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آموزشی</w:t>
      </w:r>
    </w:p>
    <w:p w14:paraId="6BE4E2A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مثال</w:t>
      </w:r>
      <w:r w:rsidRPr="00F4638F">
        <w:t>:</w:t>
      </w:r>
    </w:p>
    <w:p w14:paraId="46D7869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اولین فعالیت</w:t>
      </w:r>
    </w:p>
    <w:p w14:paraId="555346F7" w14:textId="77777777" w:rsidR="00F4638F" w:rsidRPr="00F4638F" w:rsidRDefault="00F4638F" w:rsidP="00F4638F">
      <w:pPr>
        <w:pStyle w:val="Heading2"/>
        <w:bidi/>
      </w:pPr>
    </w:p>
    <w:p w14:paraId="76D6521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اولین نمره کامل</w:t>
      </w:r>
    </w:p>
    <w:p w14:paraId="17180676" w14:textId="77777777" w:rsidR="00F4638F" w:rsidRPr="00F4638F" w:rsidRDefault="00F4638F" w:rsidP="00F4638F">
      <w:pPr>
        <w:pStyle w:val="Heading2"/>
        <w:bidi/>
      </w:pPr>
    </w:p>
    <w:p w14:paraId="0FBCA91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اولین فصل کامل</w:t>
      </w:r>
    </w:p>
    <w:p w14:paraId="53AEE6F6" w14:textId="77777777" w:rsidR="00F4638F" w:rsidRPr="00F4638F" w:rsidRDefault="00F4638F" w:rsidP="00F4638F">
      <w:pPr>
        <w:pStyle w:val="Heading2"/>
        <w:bidi/>
      </w:pPr>
    </w:p>
    <w:p w14:paraId="77DF59E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اولین درس کامل</w:t>
      </w:r>
    </w:p>
    <w:p w14:paraId="4E88303B" w14:textId="77777777" w:rsidR="00F4638F" w:rsidRPr="00F4638F" w:rsidRDefault="00F4638F" w:rsidP="00F4638F">
      <w:pPr>
        <w:pStyle w:val="Heading2"/>
        <w:bidi/>
      </w:pPr>
      <w:r w:rsidRPr="00F4638F">
        <w:pict w14:anchorId="04BB73AD">
          <v:rect id="_x0000_i3086" style="width:0;height:1.5pt" o:hralign="center" o:hrstd="t" o:hr="t" fillcolor="#a0a0a0" stroked="f"/>
        </w:pict>
      </w:r>
    </w:p>
    <w:p w14:paraId="59AF2E7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مهارتی</w:t>
      </w:r>
    </w:p>
    <w:p w14:paraId="3096355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۱۰</w:t>
      </w:r>
      <w:r w:rsidRPr="00F4638F">
        <w:t xml:space="preserve"> </w:t>
      </w:r>
      <w:r w:rsidRPr="00F4638F">
        <w:rPr>
          <w:rtl/>
          <w:lang w:bidi="fa-IR"/>
        </w:rPr>
        <w:t>پاسخ صحیح پشت سر هم</w:t>
      </w:r>
    </w:p>
    <w:p w14:paraId="0D892798" w14:textId="77777777" w:rsidR="00F4638F" w:rsidRPr="00F4638F" w:rsidRDefault="00F4638F" w:rsidP="00F4638F">
      <w:pPr>
        <w:pStyle w:val="Heading2"/>
        <w:bidi/>
      </w:pPr>
    </w:p>
    <w:p w14:paraId="61C0B5A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۵</w:t>
      </w:r>
      <w:r w:rsidRPr="00F4638F">
        <w:t xml:space="preserve"> </w:t>
      </w:r>
      <w:r w:rsidRPr="00F4638F">
        <w:rPr>
          <w:rtl/>
          <w:lang w:bidi="fa-IR"/>
        </w:rPr>
        <w:t>بازی بدون اشتباه</w:t>
      </w:r>
    </w:p>
    <w:p w14:paraId="3905B3CA" w14:textId="77777777" w:rsidR="00F4638F" w:rsidRPr="00F4638F" w:rsidRDefault="00F4638F" w:rsidP="00F4638F">
      <w:pPr>
        <w:pStyle w:val="Heading2"/>
        <w:bidi/>
      </w:pPr>
    </w:p>
    <w:p w14:paraId="2ACF2A5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میانگین بالای ۹۵</w:t>
      </w:r>
    </w:p>
    <w:p w14:paraId="68984344" w14:textId="77777777" w:rsidR="00F4638F" w:rsidRPr="00F4638F" w:rsidRDefault="00F4638F" w:rsidP="00F4638F">
      <w:pPr>
        <w:pStyle w:val="Heading2"/>
        <w:bidi/>
      </w:pPr>
      <w:r w:rsidRPr="00F4638F">
        <w:pict w14:anchorId="26516C58">
          <v:rect id="_x0000_i3087" style="width:0;height:1.5pt" o:hralign="center" o:hrstd="t" o:hr="t" fillcolor="#a0a0a0" stroked="f"/>
        </w:pict>
      </w:r>
    </w:p>
    <w:p w14:paraId="3459649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استمرار</w:t>
      </w:r>
    </w:p>
    <w:p w14:paraId="6475BDD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</w:t>
      </w:r>
      <w:r w:rsidRPr="00F4638F">
        <w:t xml:space="preserve"> </w:t>
      </w:r>
      <w:r w:rsidRPr="00F4638F">
        <w:rPr>
          <w:rtl/>
          <w:lang w:bidi="fa-IR"/>
        </w:rPr>
        <w:t>روز متوالی</w:t>
      </w:r>
    </w:p>
    <w:p w14:paraId="1401B788" w14:textId="77777777" w:rsidR="00F4638F" w:rsidRPr="00F4638F" w:rsidRDefault="00F4638F" w:rsidP="00F4638F">
      <w:pPr>
        <w:pStyle w:val="Heading2"/>
        <w:bidi/>
      </w:pPr>
    </w:p>
    <w:p w14:paraId="20EA93A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۷</w:t>
      </w:r>
      <w:r w:rsidRPr="00F4638F">
        <w:t xml:space="preserve"> </w:t>
      </w:r>
      <w:r w:rsidRPr="00F4638F">
        <w:rPr>
          <w:rtl/>
          <w:lang w:bidi="fa-IR"/>
        </w:rPr>
        <w:t>روز متوالی</w:t>
      </w:r>
    </w:p>
    <w:p w14:paraId="622E5C4E" w14:textId="77777777" w:rsidR="00F4638F" w:rsidRPr="00F4638F" w:rsidRDefault="00F4638F" w:rsidP="00F4638F">
      <w:pPr>
        <w:pStyle w:val="Heading2"/>
        <w:bidi/>
      </w:pPr>
    </w:p>
    <w:p w14:paraId="27980DD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۳۰</w:t>
      </w:r>
      <w:r w:rsidRPr="00F4638F">
        <w:t xml:space="preserve"> </w:t>
      </w:r>
      <w:r w:rsidRPr="00F4638F">
        <w:rPr>
          <w:rtl/>
          <w:lang w:bidi="fa-IR"/>
        </w:rPr>
        <w:t>روز متوالی</w:t>
      </w:r>
    </w:p>
    <w:p w14:paraId="0F584528" w14:textId="77777777" w:rsidR="00F4638F" w:rsidRPr="00F4638F" w:rsidRDefault="00F4638F" w:rsidP="00F4638F">
      <w:pPr>
        <w:pStyle w:val="Heading2"/>
        <w:bidi/>
      </w:pPr>
    </w:p>
    <w:p w14:paraId="4861C4A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۱۰۰</w:t>
      </w:r>
      <w:r w:rsidRPr="00F4638F">
        <w:t xml:space="preserve"> </w:t>
      </w:r>
      <w:r w:rsidRPr="00F4638F">
        <w:rPr>
          <w:rtl/>
          <w:lang w:bidi="fa-IR"/>
        </w:rPr>
        <w:t>روز فعالیت</w:t>
      </w:r>
    </w:p>
    <w:p w14:paraId="69C2328D" w14:textId="77777777" w:rsidR="00F4638F" w:rsidRPr="00F4638F" w:rsidRDefault="00F4638F" w:rsidP="00F4638F">
      <w:pPr>
        <w:pStyle w:val="Heading2"/>
        <w:bidi/>
      </w:pPr>
      <w:r w:rsidRPr="00F4638F">
        <w:pict w14:anchorId="1CB64429">
          <v:rect id="_x0000_i3088" style="width:0;height:1.5pt" o:hralign="center" o:hrstd="t" o:hr="t" fillcolor="#a0a0a0" stroked="f"/>
        </w:pict>
      </w:r>
    </w:p>
    <w:p w14:paraId="5A1A3D0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اکتشافی</w:t>
      </w:r>
    </w:p>
    <w:p w14:paraId="3BA47F1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اولین بازی حافظه</w:t>
      </w:r>
    </w:p>
    <w:p w14:paraId="30ACD373" w14:textId="77777777" w:rsidR="00F4638F" w:rsidRPr="00F4638F" w:rsidRDefault="00F4638F" w:rsidP="00F4638F">
      <w:pPr>
        <w:pStyle w:val="Heading2"/>
        <w:bidi/>
      </w:pPr>
    </w:p>
    <w:p w14:paraId="7138B5C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اولین </w:t>
      </w:r>
      <w:proofErr w:type="spellStart"/>
      <w:r w:rsidRPr="00F4638F">
        <w:rPr>
          <w:rtl/>
          <w:lang w:bidi="fa-IR"/>
        </w:rPr>
        <w:t>پازل</w:t>
      </w:r>
      <w:proofErr w:type="spellEnd"/>
    </w:p>
    <w:p w14:paraId="27A336D7" w14:textId="77777777" w:rsidR="00F4638F" w:rsidRPr="00F4638F" w:rsidRDefault="00F4638F" w:rsidP="00F4638F">
      <w:pPr>
        <w:pStyle w:val="Heading2"/>
        <w:bidi/>
      </w:pPr>
    </w:p>
    <w:p w14:paraId="3B7BA6F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اولین </w:t>
      </w:r>
      <w:proofErr w:type="spellStart"/>
      <w:r w:rsidRPr="00F4638F">
        <w:rPr>
          <w:rtl/>
          <w:lang w:bidi="fa-IR"/>
        </w:rPr>
        <w:t>شبیه‌سازی</w:t>
      </w:r>
      <w:proofErr w:type="spellEnd"/>
    </w:p>
    <w:p w14:paraId="11C0B81C" w14:textId="77777777" w:rsidR="00F4638F" w:rsidRPr="00F4638F" w:rsidRDefault="00F4638F" w:rsidP="00F4638F">
      <w:pPr>
        <w:pStyle w:val="Heading2"/>
        <w:bidi/>
      </w:pPr>
    </w:p>
    <w:p w14:paraId="2963B90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اولین داستان</w:t>
      </w:r>
    </w:p>
    <w:p w14:paraId="71BD22FE" w14:textId="77777777" w:rsidR="00F4638F" w:rsidRPr="00F4638F" w:rsidRDefault="00F4638F" w:rsidP="00F4638F">
      <w:pPr>
        <w:pStyle w:val="Heading2"/>
        <w:bidi/>
      </w:pPr>
      <w:r w:rsidRPr="00F4638F">
        <w:pict w14:anchorId="1761AAB8">
          <v:rect id="_x0000_i3089" style="width:0;height:1.5pt" o:hralign="center" o:hrstd="t" o:hr="t" fillcolor="#a0a0a0" stroked="f"/>
        </w:pict>
      </w:r>
    </w:p>
    <w:p w14:paraId="7FF45CFC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رکوردها</w:t>
      </w:r>
      <w:proofErr w:type="spellEnd"/>
    </w:p>
    <w:p w14:paraId="5CA0335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بیشترین امتیاز</w:t>
      </w:r>
    </w:p>
    <w:p w14:paraId="08DEA44B" w14:textId="77777777" w:rsidR="00F4638F" w:rsidRPr="00F4638F" w:rsidRDefault="00F4638F" w:rsidP="00F4638F">
      <w:pPr>
        <w:pStyle w:val="Heading2"/>
        <w:bidi/>
      </w:pPr>
    </w:p>
    <w:p w14:paraId="6051853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بیشترین فعالیت</w:t>
      </w:r>
    </w:p>
    <w:p w14:paraId="32719DFA" w14:textId="77777777" w:rsidR="00F4638F" w:rsidRPr="00F4638F" w:rsidRDefault="00F4638F" w:rsidP="00F4638F">
      <w:pPr>
        <w:pStyle w:val="Heading2"/>
        <w:bidi/>
      </w:pPr>
    </w:p>
    <w:p w14:paraId="4BC63C5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بیشترین</w:t>
      </w:r>
      <w:r w:rsidRPr="00F4638F">
        <w:t xml:space="preserve"> XP</w:t>
      </w:r>
    </w:p>
    <w:p w14:paraId="0F068CA3" w14:textId="77777777" w:rsidR="00F4638F" w:rsidRPr="00F4638F" w:rsidRDefault="00F4638F" w:rsidP="00F4638F">
      <w:pPr>
        <w:pStyle w:val="Heading2"/>
        <w:bidi/>
      </w:pPr>
    </w:p>
    <w:p w14:paraId="094DFC5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بیشترین زمان مطالعه</w:t>
      </w:r>
    </w:p>
    <w:p w14:paraId="0FD5849F" w14:textId="77777777" w:rsidR="00F4638F" w:rsidRPr="00F4638F" w:rsidRDefault="00F4638F" w:rsidP="00F4638F">
      <w:pPr>
        <w:pStyle w:val="Heading2"/>
        <w:bidi/>
      </w:pPr>
      <w:r w:rsidRPr="00F4638F">
        <w:pict w14:anchorId="18DF15CF">
          <v:rect id="_x0000_i3090" style="width:0;height:1.5pt" o:hralign="center" o:hrstd="t" o:hr="t" fillcolor="#a0a0a0" stroked="f"/>
        </w:pict>
      </w:r>
    </w:p>
    <w:p w14:paraId="0D4D8F66" w14:textId="77777777" w:rsidR="00F4638F" w:rsidRPr="00F4638F" w:rsidRDefault="00F4638F" w:rsidP="00F4638F">
      <w:pPr>
        <w:pStyle w:val="Heading2"/>
        <w:bidi/>
      </w:pPr>
      <w:r w:rsidRPr="00F4638F">
        <w:t xml:space="preserve">11-6 </w:t>
      </w:r>
      <w:r w:rsidRPr="00F4638F">
        <w:rPr>
          <w:rtl/>
          <w:lang w:bidi="fa-IR"/>
        </w:rPr>
        <w:t>ساختار داده</w:t>
      </w:r>
    </w:p>
    <w:p w14:paraId="7382E20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</w:p>
    <w:p w14:paraId="7F269D5A" w14:textId="77777777" w:rsidR="00F4638F" w:rsidRPr="00F4638F" w:rsidRDefault="00F4638F" w:rsidP="00F4638F">
      <w:pPr>
        <w:pStyle w:val="Heading2"/>
        <w:bidi/>
      </w:pPr>
      <w:r w:rsidRPr="00F4638F">
        <w:t>{</w:t>
      </w:r>
    </w:p>
    <w:p w14:paraId="076F927D" w14:textId="77777777" w:rsidR="00F4638F" w:rsidRPr="00F4638F" w:rsidRDefault="00F4638F" w:rsidP="00F4638F">
      <w:pPr>
        <w:pStyle w:val="Heading2"/>
        <w:bidi/>
      </w:pPr>
      <w:r w:rsidRPr="00F4638F">
        <w:t xml:space="preserve">    "id": "</w:t>
      </w:r>
      <w:proofErr w:type="spellStart"/>
      <w:r w:rsidRPr="00F4638F">
        <w:t>first_quiz</w:t>
      </w:r>
      <w:proofErr w:type="spellEnd"/>
      <w:r w:rsidRPr="00F4638F">
        <w:t>",</w:t>
      </w:r>
    </w:p>
    <w:p w14:paraId="5E538493" w14:textId="77777777" w:rsidR="00F4638F" w:rsidRPr="00F4638F" w:rsidRDefault="00F4638F" w:rsidP="00F4638F">
      <w:pPr>
        <w:pStyle w:val="Heading2"/>
        <w:bidi/>
      </w:pPr>
      <w:r w:rsidRPr="00F4638F">
        <w:t xml:space="preserve">    "title": "</w:t>
      </w:r>
      <w:r w:rsidRPr="00F4638F">
        <w:rPr>
          <w:rtl/>
          <w:lang w:bidi="fa-IR"/>
        </w:rPr>
        <w:t>اولین آزمون</w:t>
      </w:r>
      <w:r w:rsidRPr="00F4638F">
        <w:t>",</w:t>
      </w:r>
    </w:p>
    <w:p w14:paraId="4511D9F6" w14:textId="77777777" w:rsidR="00F4638F" w:rsidRPr="00F4638F" w:rsidRDefault="00F4638F" w:rsidP="00F4638F">
      <w:pPr>
        <w:pStyle w:val="Heading2"/>
        <w:bidi/>
      </w:pPr>
      <w:r w:rsidRPr="00F4638F">
        <w:t xml:space="preserve">    "description": "</w:t>
      </w:r>
      <w:r w:rsidRPr="00F4638F">
        <w:rPr>
          <w:rtl/>
          <w:lang w:bidi="fa-IR"/>
        </w:rPr>
        <w:t>اولین فعالیت را انجام دادی</w:t>
      </w:r>
      <w:r w:rsidRPr="00F4638F">
        <w:t>.",</w:t>
      </w:r>
    </w:p>
    <w:p w14:paraId="58E3950C" w14:textId="77777777" w:rsidR="00F4638F" w:rsidRPr="00F4638F" w:rsidRDefault="00F4638F" w:rsidP="00F4638F">
      <w:pPr>
        <w:pStyle w:val="Heading2"/>
        <w:bidi/>
      </w:pPr>
      <w:r w:rsidRPr="00F4638F">
        <w:t xml:space="preserve">    "icon": "badge01.png",</w:t>
      </w:r>
    </w:p>
    <w:p w14:paraId="2DD9CFAB" w14:textId="77777777" w:rsidR="00F4638F" w:rsidRPr="00F4638F" w:rsidRDefault="00F4638F" w:rsidP="00F4638F">
      <w:pPr>
        <w:pStyle w:val="Heading2"/>
        <w:bidi/>
      </w:pPr>
      <w:r w:rsidRPr="00F4638F">
        <w:t xml:space="preserve">    "unlocked": true,</w:t>
      </w:r>
    </w:p>
    <w:p w14:paraId="18009297" w14:textId="77777777" w:rsidR="00F4638F" w:rsidRPr="00F4638F" w:rsidRDefault="00F4638F" w:rsidP="00F4638F">
      <w:pPr>
        <w:pStyle w:val="Heading2"/>
        <w:bidi/>
      </w:pPr>
      <w:r w:rsidRPr="00F4638F">
        <w:t xml:space="preserve">    "date": "2026-08-10"</w:t>
      </w:r>
    </w:p>
    <w:p w14:paraId="6904588F" w14:textId="77777777" w:rsidR="00F4638F" w:rsidRPr="00F4638F" w:rsidRDefault="00F4638F" w:rsidP="00F4638F">
      <w:pPr>
        <w:pStyle w:val="Heading2"/>
        <w:bidi/>
      </w:pPr>
      <w:r w:rsidRPr="00F4638F">
        <w:t>}</w:t>
      </w:r>
    </w:p>
    <w:p w14:paraId="66C65E82" w14:textId="77777777" w:rsidR="00F4638F" w:rsidRPr="00F4638F" w:rsidRDefault="00F4638F" w:rsidP="00F4638F">
      <w:pPr>
        <w:pStyle w:val="Heading2"/>
        <w:bidi/>
      </w:pPr>
      <w:r w:rsidRPr="00F4638F">
        <w:pict w14:anchorId="41546C2F">
          <v:rect id="_x0000_i3091" style="width:0;height:1.5pt" o:hralign="center" o:hrstd="t" o:hr="t" fillcolor="#a0a0a0" stroked="f"/>
        </w:pict>
      </w:r>
    </w:p>
    <w:p w14:paraId="63248507" w14:textId="77777777" w:rsidR="00F4638F" w:rsidRPr="00F4638F" w:rsidRDefault="00F4638F" w:rsidP="00F4638F">
      <w:pPr>
        <w:pStyle w:val="Heading2"/>
        <w:bidi/>
      </w:pPr>
      <w:r w:rsidRPr="00F4638F">
        <w:t xml:space="preserve">11-7 </w:t>
      </w:r>
      <w:r w:rsidRPr="00F4638F">
        <w:rPr>
          <w:rtl/>
          <w:lang w:bidi="fa-IR"/>
        </w:rPr>
        <w:t>قوانین آزاد شدن دستاورد</w:t>
      </w:r>
    </w:p>
    <w:p w14:paraId="0B105BA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 قوانین داخل</w:t>
      </w:r>
      <w:r w:rsidRPr="00F4638F">
        <w:t xml:space="preserve"> Manager </w:t>
      </w:r>
      <w:r w:rsidRPr="00F4638F">
        <w:rPr>
          <w:rtl/>
          <w:lang w:bidi="fa-IR"/>
        </w:rPr>
        <w:t xml:space="preserve">بررسی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0D98BDA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مثال</w:t>
      </w:r>
    </w:p>
    <w:p w14:paraId="37B195E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اگر</w:t>
      </w:r>
    </w:p>
    <w:p w14:paraId="32D082A7" w14:textId="77777777" w:rsidR="00F4638F" w:rsidRPr="00F4638F" w:rsidRDefault="00F4638F" w:rsidP="00F4638F">
      <w:pPr>
        <w:pStyle w:val="Heading2"/>
        <w:bidi/>
      </w:pPr>
    </w:p>
    <w:p w14:paraId="0431224E" w14:textId="77777777" w:rsidR="00F4638F" w:rsidRPr="00F4638F" w:rsidRDefault="00F4638F" w:rsidP="00F4638F">
      <w:pPr>
        <w:pStyle w:val="Heading2"/>
        <w:bidi/>
      </w:pPr>
      <w:r w:rsidRPr="00F4638F">
        <w:t>Total Activities &gt;= 1</w:t>
      </w:r>
    </w:p>
    <w:p w14:paraId="6BFDB172" w14:textId="77777777" w:rsidR="00F4638F" w:rsidRPr="00F4638F" w:rsidRDefault="00F4638F" w:rsidP="00F4638F">
      <w:pPr>
        <w:pStyle w:val="Heading2"/>
        <w:bidi/>
      </w:pPr>
    </w:p>
    <w:p w14:paraId="7E8D5B9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FFEE54E" w14:textId="77777777" w:rsidR="00F4638F" w:rsidRPr="00F4638F" w:rsidRDefault="00F4638F" w:rsidP="00F4638F">
      <w:pPr>
        <w:pStyle w:val="Heading2"/>
        <w:bidi/>
      </w:pPr>
    </w:p>
    <w:p w14:paraId="40AF9F27" w14:textId="77777777" w:rsidR="00F4638F" w:rsidRPr="00F4638F" w:rsidRDefault="00F4638F" w:rsidP="00F4638F">
      <w:pPr>
        <w:pStyle w:val="Heading2"/>
        <w:bidi/>
      </w:pPr>
      <w:r w:rsidRPr="00F4638F">
        <w:t>Unlock</w:t>
      </w:r>
    </w:p>
    <w:p w14:paraId="2C796F64" w14:textId="77777777" w:rsidR="00F4638F" w:rsidRPr="00F4638F" w:rsidRDefault="00F4638F" w:rsidP="00F4638F">
      <w:pPr>
        <w:pStyle w:val="Heading2"/>
        <w:bidi/>
      </w:pPr>
    </w:p>
    <w:p w14:paraId="49B3091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اولین فعالیت</w:t>
      </w:r>
    </w:p>
    <w:p w14:paraId="7470DFA4" w14:textId="77777777" w:rsidR="00F4638F" w:rsidRPr="00F4638F" w:rsidRDefault="00F4638F" w:rsidP="00F4638F">
      <w:pPr>
        <w:pStyle w:val="Heading2"/>
        <w:bidi/>
      </w:pPr>
      <w:r w:rsidRPr="00F4638F">
        <w:pict w14:anchorId="5EC71393">
          <v:rect id="_x0000_i3092" style="width:0;height:1.5pt" o:hralign="center" o:hrstd="t" o:hr="t" fillcolor="#a0a0a0" stroked="f"/>
        </w:pict>
      </w:r>
    </w:p>
    <w:p w14:paraId="2940956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اگر</w:t>
      </w:r>
    </w:p>
    <w:p w14:paraId="2DB18ABB" w14:textId="77777777" w:rsidR="00F4638F" w:rsidRPr="00F4638F" w:rsidRDefault="00F4638F" w:rsidP="00F4638F">
      <w:pPr>
        <w:pStyle w:val="Heading2"/>
        <w:bidi/>
      </w:pPr>
    </w:p>
    <w:p w14:paraId="0F2405BF" w14:textId="77777777" w:rsidR="00F4638F" w:rsidRPr="00F4638F" w:rsidRDefault="00F4638F" w:rsidP="00F4638F">
      <w:pPr>
        <w:pStyle w:val="Heading2"/>
        <w:bidi/>
      </w:pPr>
      <w:r w:rsidRPr="00F4638F">
        <w:t>Best Score == 100</w:t>
      </w:r>
    </w:p>
    <w:p w14:paraId="73FD33BF" w14:textId="77777777" w:rsidR="00F4638F" w:rsidRPr="00F4638F" w:rsidRDefault="00F4638F" w:rsidP="00F4638F">
      <w:pPr>
        <w:pStyle w:val="Heading2"/>
        <w:bidi/>
      </w:pPr>
    </w:p>
    <w:p w14:paraId="53B70B8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0428F5D" w14:textId="77777777" w:rsidR="00F4638F" w:rsidRPr="00F4638F" w:rsidRDefault="00F4638F" w:rsidP="00F4638F">
      <w:pPr>
        <w:pStyle w:val="Heading2"/>
        <w:bidi/>
      </w:pPr>
    </w:p>
    <w:p w14:paraId="0482C1A6" w14:textId="77777777" w:rsidR="00F4638F" w:rsidRPr="00F4638F" w:rsidRDefault="00F4638F" w:rsidP="00F4638F">
      <w:pPr>
        <w:pStyle w:val="Heading2"/>
        <w:bidi/>
      </w:pPr>
      <w:r w:rsidRPr="00F4638F">
        <w:t>Unlock</w:t>
      </w:r>
    </w:p>
    <w:p w14:paraId="274BAF22" w14:textId="77777777" w:rsidR="00F4638F" w:rsidRPr="00F4638F" w:rsidRDefault="00F4638F" w:rsidP="00F4638F">
      <w:pPr>
        <w:pStyle w:val="Heading2"/>
        <w:bidi/>
      </w:pPr>
    </w:p>
    <w:p w14:paraId="1D8A7D2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امتیاز کامل</w:t>
      </w:r>
    </w:p>
    <w:p w14:paraId="64F0E84F" w14:textId="77777777" w:rsidR="00F4638F" w:rsidRPr="00F4638F" w:rsidRDefault="00F4638F" w:rsidP="00F4638F">
      <w:pPr>
        <w:pStyle w:val="Heading2"/>
        <w:bidi/>
      </w:pPr>
      <w:r w:rsidRPr="00F4638F">
        <w:pict w14:anchorId="1646D9B4">
          <v:rect id="_x0000_i3093" style="width:0;height:1.5pt" o:hralign="center" o:hrstd="t" o:hr="t" fillcolor="#a0a0a0" stroked="f"/>
        </w:pict>
      </w:r>
    </w:p>
    <w:p w14:paraId="090D0B0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اگر</w:t>
      </w:r>
    </w:p>
    <w:p w14:paraId="546D97DC" w14:textId="77777777" w:rsidR="00F4638F" w:rsidRPr="00F4638F" w:rsidRDefault="00F4638F" w:rsidP="00F4638F">
      <w:pPr>
        <w:pStyle w:val="Heading2"/>
        <w:bidi/>
      </w:pPr>
    </w:p>
    <w:p w14:paraId="0B67BE39" w14:textId="77777777" w:rsidR="00F4638F" w:rsidRPr="00F4638F" w:rsidRDefault="00F4638F" w:rsidP="00F4638F">
      <w:pPr>
        <w:pStyle w:val="Heading2"/>
        <w:bidi/>
      </w:pPr>
      <w:r w:rsidRPr="00F4638F">
        <w:t>Memory Finished</w:t>
      </w:r>
    </w:p>
    <w:p w14:paraId="25F94861" w14:textId="77777777" w:rsidR="00F4638F" w:rsidRPr="00F4638F" w:rsidRDefault="00F4638F" w:rsidP="00F4638F">
      <w:pPr>
        <w:pStyle w:val="Heading2"/>
        <w:bidi/>
      </w:pPr>
    </w:p>
    <w:p w14:paraId="675A898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759F2A8" w14:textId="77777777" w:rsidR="00F4638F" w:rsidRPr="00F4638F" w:rsidRDefault="00F4638F" w:rsidP="00F4638F">
      <w:pPr>
        <w:pStyle w:val="Heading2"/>
        <w:bidi/>
      </w:pPr>
    </w:p>
    <w:p w14:paraId="70BED3DF" w14:textId="77777777" w:rsidR="00F4638F" w:rsidRPr="00F4638F" w:rsidRDefault="00F4638F" w:rsidP="00F4638F">
      <w:pPr>
        <w:pStyle w:val="Heading2"/>
        <w:bidi/>
      </w:pPr>
      <w:r w:rsidRPr="00F4638F">
        <w:t>Unlock</w:t>
      </w:r>
    </w:p>
    <w:p w14:paraId="63D2FEBB" w14:textId="77777777" w:rsidR="00F4638F" w:rsidRPr="00F4638F" w:rsidRDefault="00F4638F" w:rsidP="00F4638F">
      <w:pPr>
        <w:pStyle w:val="Heading2"/>
        <w:bidi/>
      </w:pPr>
    </w:p>
    <w:p w14:paraId="30833B5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اولین بازی حافظه</w:t>
      </w:r>
    </w:p>
    <w:p w14:paraId="3588C95B" w14:textId="77777777" w:rsidR="00F4638F" w:rsidRPr="00F4638F" w:rsidRDefault="00F4638F" w:rsidP="00F4638F">
      <w:pPr>
        <w:pStyle w:val="Heading2"/>
        <w:bidi/>
      </w:pPr>
      <w:r w:rsidRPr="00F4638F">
        <w:pict w14:anchorId="371A8610">
          <v:rect id="_x0000_i3094" style="width:0;height:1.5pt" o:hralign="center" o:hrstd="t" o:hr="t" fillcolor="#a0a0a0" stroked="f"/>
        </w:pict>
      </w:r>
    </w:p>
    <w:p w14:paraId="5BA183D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هیچ</w:t>
      </w:r>
      <w:r w:rsidRPr="00F4638F">
        <w:t xml:space="preserve"> Engine </w:t>
      </w:r>
      <w:r w:rsidRPr="00F4638F">
        <w:rPr>
          <w:rtl/>
          <w:lang w:bidi="fa-IR"/>
        </w:rPr>
        <w:t xml:space="preserve">مستقیماً مدال آزاد </w:t>
      </w:r>
      <w:proofErr w:type="spellStart"/>
      <w:r w:rsidRPr="00F4638F">
        <w:rPr>
          <w:rtl/>
          <w:lang w:bidi="fa-IR"/>
        </w:rPr>
        <w:t>نمی‌کند</w:t>
      </w:r>
      <w:proofErr w:type="spellEnd"/>
      <w:r w:rsidRPr="00F4638F">
        <w:t>.</w:t>
      </w:r>
    </w:p>
    <w:p w14:paraId="5E4BE2D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تصمیم‌ها</w:t>
      </w:r>
      <w:proofErr w:type="spellEnd"/>
      <w:r w:rsidRPr="00F4638F">
        <w:rPr>
          <w:rtl/>
          <w:lang w:bidi="fa-IR"/>
        </w:rPr>
        <w:t xml:space="preserve"> فقط داخل</w:t>
      </w:r>
      <w:r w:rsidRPr="00F4638F">
        <w:t xml:space="preserve"> Achievement Manager </w:t>
      </w:r>
      <w:r w:rsidRPr="00F4638F">
        <w:rPr>
          <w:rtl/>
          <w:lang w:bidi="fa-IR"/>
        </w:rPr>
        <w:t xml:space="preserve">گرفته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204B199F" w14:textId="77777777" w:rsidR="00F4638F" w:rsidRPr="00F4638F" w:rsidRDefault="00F4638F" w:rsidP="00F4638F">
      <w:pPr>
        <w:pStyle w:val="Heading2"/>
        <w:bidi/>
      </w:pPr>
      <w:r w:rsidRPr="00F4638F">
        <w:pict w14:anchorId="0F95EC15">
          <v:rect id="_x0000_i3095" style="width:0;height:1.5pt" o:hralign="center" o:hrstd="t" o:hr="t" fillcolor="#a0a0a0" stroked="f"/>
        </w:pict>
      </w:r>
    </w:p>
    <w:p w14:paraId="7C229A5C" w14:textId="77777777" w:rsidR="00F4638F" w:rsidRPr="00F4638F" w:rsidRDefault="00F4638F" w:rsidP="00F4638F">
      <w:pPr>
        <w:pStyle w:val="Heading2"/>
        <w:bidi/>
      </w:pPr>
      <w:r w:rsidRPr="00F4638F">
        <w:t xml:space="preserve">11-8 </w:t>
      </w:r>
      <w:r w:rsidRPr="00F4638F">
        <w:rPr>
          <w:rtl/>
          <w:lang w:bidi="fa-IR"/>
        </w:rPr>
        <w:t xml:space="preserve">ارتباط با سایر </w:t>
      </w:r>
      <w:proofErr w:type="spellStart"/>
      <w:r w:rsidRPr="00F4638F">
        <w:rPr>
          <w:rtl/>
          <w:lang w:bidi="fa-IR"/>
        </w:rPr>
        <w:t>سیستم‌ها</w:t>
      </w:r>
      <w:proofErr w:type="spellEnd"/>
    </w:p>
    <w:p w14:paraId="5688C510" w14:textId="77777777" w:rsidR="00F4638F" w:rsidRPr="00F4638F" w:rsidRDefault="00F4638F" w:rsidP="00F4638F">
      <w:pPr>
        <w:pStyle w:val="Heading2"/>
        <w:bidi/>
      </w:pPr>
      <w:r w:rsidRPr="00F4638F">
        <w:t xml:space="preserve">Achievements </w:t>
      </w:r>
      <w:r w:rsidRPr="00F4638F">
        <w:rPr>
          <w:rtl/>
          <w:lang w:bidi="fa-IR"/>
        </w:rPr>
        <w:t xml:space="preserve">با این </w:t>
      </w:r>
      <w:proofErr w:type="spellStart"/>
      <w:r w:rsidRPr="00F4638F">
        <w:rPr>
          <w:rtl/>
          <w:lang w:bidi="fa-IR"/>
        </w:rPr>
        <w:t>بخش‌ها</w:t>
      </w:r>
      <w:proofErr w:type="spellEnd"/>
      <w:r w:rsidRPr="00F4638F">
        <w:rPr>
          <w:rtl/>
          <w:lang w:bidi="fa-IR"/>
        </w:rPr>
        <w:t xml:space="preserve"> ارتباط دارد</w:t>
      </w:r>
      <w:r w:rsidRPr="00F4638F">
        <w:t>.</w:t>
      </w:r>
    </w:p>
    <w:p w14:paraId="57FCEA93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ActivityLifecycle</w:t>
      </w:r>
      <w:proofErr w:type="spellEnd"/>
    </w:p>
    <w:p w14:paraId="1CBFFB98" w14:textId="77777777" w:rsidR="00F4638F" w:rsidRPr="00F4638F" w:rsidRDefault="00F4638F" w:rsidP="00F4638F">
      <w:pPr>
        <w:pStyle w:val="Heading2"/>
        <w:bidi/>
      </w:pPr>
    </w:p>
    <w:p w14:paraId="0C23C92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3E92D05" w14:textId="77777777" w:rsidR="00F4638F" w:rsidRPr="00F4638F" w:rsidRDefault="00F4638F" w:rsidP="00F4638F">
      <w:pPr>
        <w:pStyle w:val="Heading2"/>
        <w:bidi/>
      </w:pPr>
    </w:p>
    <w:p w14:paraId="3370EDB6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StatisticsManager</w:t>
      </w:r>
      <w:proofErr w:type="spellEnd"/>
    </w:p>
    <w:p w14:paraId="0E5C313E" w14:textId="77777777" w:rsidR="00F4638F" w:rsidRPr="00F4638F" w:rsidRDefault="00F4638F" w:rsidP="00F4638F">
      <w:pPr>
        <w:pStyle w:val="Heading2"/>
        <w:bidi/>
      </w:pPr>
    </w:p>
    <w:p w14:paraId="01D9CE0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BC08B80" w14:textId="77777777" w:rsidR="00F4638F" w:rsidRPr="00F4638F" w:rsidRDefault="00F4638F" w:rsidP="00F4638F">
      <w:pPr>
        <w:pStyle w:val="Heading2"/>
        <w:bidi/>
      </w:pPr>
    </w:p>
    <w:p w14:paraId="44B47B81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ProgressTracker</w:t>
      </w:r>
      <w:proofErr w:type="spellEnd"/>
    </w:p>
    <w:p w14:paraId="5AF2D1B6" w14:textId="77777777" w:rsidR="00F4638F" w:rsidRPr="00F4638F" w:rsidRDefault="00F4638F" w:rsidP="00F4638F">
      <w:pPr>
        <w:pStyle w:val="Heading2"/>
        <w:bidi/>
      </w:pPr>
    </w:p>
    <w:p w14:paraId="306428C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D7C54B3" w14:textId="77777777" w:rsidR="00F4638F" w:rsidRPr="00F4638F" w:rsidRDefault="00F4638F" w:rsidP="00F4638F">
      <w:pPr>
        <w:pStyle w:val="Heading2"/>
        <w:bidi/>
      </w:pPr>
    </w:p>
    <w:p w14:paraId="75CA0FAC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63C81F9C" w14:textId="77777777" w:rsidR="00F4638F" w:rsidRPr="00F4638F" w:rsidRDefault="00F4638F" w:rsidP="00F4638F">
      <w:pPr>
        <w:pStyle w:val="Heading2"/>
        <w:bidi/>
      </w:pPr>
    </w:p>
    <w:p w14:paraId="0F7193B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33BB5FC" w14:textId="77777777" w:rsidR="00F4638F" w:rsidRPr="00F4638F" w:rsidRDefault="00F4638F" w:rsidP="00F4638F">
      <w:pPr>
        <w:pStyle w:val="Heading2"/>
        <w:bidi/>
      </w:pPr>
    </w:p>
    <w:p w14:paraId="74C13F5D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SaveManager</w:t>
      </w:r>
      <w:proofErr w:type="spellEnd"/>
    </w:p>
    <w:p w14:paraId="34A8C32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اما هیچ وابستگی مستقیمی به رابط کاربری ندارد</w:t>
      </w:r>
      <w:r w:rsidRPr="00F4638F">
        <w:t>.</w:t>
      </w:r>
    </w:p>
    <w:p w14:paraId="495480DF" w14:textId="77777777" w:rsidR="00F4638F" w:rsidRPr="00F4638F" w:rsidRDefault="00F4638F" w:rsidP="00F4638F">
      <w:pPr>
        <w:pStyle w:val="Heading2"/>
        <w:bidi/>
      </w:pPr>
      <w:r w:rsidRPr="00F4638F">
        <w:pict w14:anchorId="058E940F">
          <v:rect id="_x0000_i3096" style="width:0;height:1.5pt" o:hralign="center" o:hrstd="t" o:hr="t" fillcolor="#a0a0a0" stroked="f"/>
        </w:pict>
      </w:r>
    </w:p>
    <w:p w14:paraId="49E0B797" w14:textId="77777777" w:rsidR="00F4638F" w:rsidRPr="00F4638F" w:rsidRDefault="00F4638F" w:rsidP="00F4638F">
      <w:pPr>
        <w:pStyle w:val="Heading2"/>
        <w:bidi/>
      </w:pPr>
      <w:r w:rsidRPr="00F4638F">
        <w:t xml:space="preserve">11-9 </w:t>
      </w:r>
      <w:r w:rsidRPr="00F4638F">
        <w:rPr>
          <w:rtl/>
          <w:lang w:bidi="fa-IR"/>
        </w:rPr>
        <w:t>اعلان دستاورد</w:t>
      </w:r>
    </w:p>
    <w:p w14:paraId="4CEFE7C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وقتی </w:t>
      </w:r>
      <w:proofErr w:type="spellStart"/>
      <w:r w:rsidRPr="00F4638F">
        <w:rPr>
          <w:rtl/>
          <w:lang w:bidi="fa-IR"/>
        </w:rPr>
        <w:t>مدالی</w:t>
      </w:r>
      <w:proofErr w:type="spellEnd"/>
      <w:r w:rsidRPr="00F4638F">
        <w:rPr>
          <w:rtl/>
          <w:lang w:bidi="fa-IR"/>
        </w:rPr>
        <w:t xml:space="preserve"> آزاد شود</w:t>
      </w:r>
    </w:p>
    <w:p w14:paraId="2A9AD76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یک اعلان کوچک نمایش داده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1145EFF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</w:p>
    <w:p w14:paraId="4313D25D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🏆</w:t>
      </w:r>
    </w:p>
    <w:p w14:paraId="6A7A0862" w14:textId="77777777" w:rsidR="00F4638F" w:rsidRPr="00F4638F" w:rsidRDefault="00F4638F" w:rsidP="00F4638F">
      <w:pPr>
        <w:pStyle w:val="Heading2"/>
        <w:bidi/>
      </w:pPr>
    </w:p>
    <w:p w14:paraId="66A0863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تبریک</w:t>
      </w:r>
    </w:p>
    <w:p w14:paraId="374909E6" w14:textId="77777777" w:rsidR="00F4638F" w:rsidRPr="00F4638F" w:rsidRDefault="00F4638F" w:rsidP="00F4638F">
      <w:pPr>
        <w:pStyle w:val="Heading2"/>
        <w:bidi/>
      </w:pPr>
    </w:p>
    <w:p w14:paraId="080D9F5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دستاورد جدید</w:t>
      </w:r>
    </w:p>
    <w:p w14:paraId="0DA582FA" w14:textId="77777777" w:rsidR="00F4638F" w:rsidRPr="00F4638F" w:rsidRDefault="00F4638F" w:rsidP="00F4638F">
      <w:pPr>
        <w:pStyle w:val="Heading2"/>
        <w:bidi/>
      </w:pPr>
    </w:p>
    <w:p w14:paraId="219E6C2A" w14:textId="77777777" w:rsidR="00F4638F" w:rsidRPr="00F4638F" w:rsidRDefault="00F4638F" w:rsidP="00F4638F">
      <w:pPr>
        <w:pStyle w:val="Heading2"/>
        <w:bidi/>
      </w:pPr>
      <w:r w:rsidRPr="00F4638F">
        <w:t>"</w:t>
      </w:r>
      <w:r w:rsidRPr="00F4638F">
        <w:rPr>
          <w:rtl/>
          <w:lang w:bidi="fa-IR"/>
        </w:rPr>
        <w:t>اولین فعالیت</w:t>
      </w:r>
      <w:r w:rsidRPr="00F4638F">
        <w:t>"</w:t>
      </w:r>
    </w:p>
    <w:p w14:paraId="55A85BB3" w14:textId="77777777" w:rsidR="00F4638F" w:rsidRPr="00F4638F" w:rsidRDefault="00F4638F" w:rsidP="00F4638F">
      <w:pPr>
        <w:pStyle w:val="Heading2"/>
        <w:bidi/>
      </w:pPr>
    </w:p>
    <w:p w14:paraId="36D2D71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آزاد شد</w:t>
      </w:r>
      <w:r w:rsidRPr="00F4638F">
        <w:t>.</w:t>
      </w:r>
    </w:p>
    <w:p w14:paraId="5191766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اعلان کمتر از چند ثانیه نمایش داده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54771A7D" w14:textId="77777777" w:rsidR="00F4638F" w:rsidRPr="00F4638F" w:rsidRDefault="00F4638F" w:rsidP="00F4638F">
      <w:pPr>
        <w:pStyle w:val="Heading2"/>
        <w:bidi/>
      </w:pPr>
      <w:r w:rsidRPr="00F4638F">
        <w:pict w14:anchorId="49D2C04A">
          <v:rect id="_x0000_i3097" style="width:0;height:1.5pt" o:hralign="center" o:hrstd="t" o:hr="t" fillcolor="#a0a0a0" stroked="f"/>
        </w:pict>
      </w:r>
    </w:p>
    <w:p w14:paraId="7840108A" w14:textId="77777777" w:rsidR="00F4638F" w:rsidRPr="00F4638F" w:rsidRDefault="00F4638F" w:rsidP="00F4638F">
      <w:pPr>
        <w:pStyle w:val="Heading2"/>
        <w:bidi/>
      </w:pPr>
      <w:r w:rsidRPr="00F4638F">
        <w:t xml:space="preserve">11-10 </w:t>
      </w:r>
      <w:r w:rsidRPr="00F4638F">
        <w:rPr>
          <w:rtl/>
          <w:lang w:bidi="fa-IR"/>
        </w:rPr>
        <w:t xml:space="preserve">صفحه </w:t>
      </w: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4CC763E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صفحه مستقل است</w:t>
      </w:r>
      <w:r w:rsidRPr="00F4638F">
        <w:t>.</w:t>
      </w:r>
    </w:p>
    <w:p w14:paraId="184FC8B8" w14:textId="77777777" w:rsidR="00F4638F" w:rsidRPr="00F4638F" w:rsidRDefault="00F4638F" w:rsidP="00F4638F">
      <w:pPr>
        <w:pStyle w:val="Heading2"/>
        <w:bidi/>
      </w:pPr>
      <w:r w:rsidRPr="00F4638F">
        <w:t>Achievements Screen</w:t>
      </w:r>
    </w:p>
    <w:p w14:paraId="47D3F8B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ساختار صفحه</w:t>
      </w:r>
    </w:p>
    <w:p w14:paraId="29FA1F7C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مدال‌های</w:t>
      </w:r>
      <w:proofErr w:type="spellEnd"/>
      <w:r w:rsidRPr="00F4638F">
        <w:rPr>
          <w:rtl/>
          <w:lang w:bidi="fa-IR"/>
        </w:rPr>
        <w:t xml:space="preserve"> آزاد شده</w:t>
      </w:r>
    </w:p>
    <w:p w14:paraId="7B96B40E" w14:textId="77777777" w:rsidR="00F4638F" w:rsidRPr="00F4638F" w:rsidRDefault="00F4638F" w:rsidP="00F4638F">
      <w:pPr>
        <w:pStyle w:val="Heading2"/>
        <w:bidi/>
      </w:pPr>
    </w:p>
    <w:p w14:paraId="5F867F6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5D1CE02" w14:textId="77777777" w:rsidR="00F4638F" w:rsidRPr="00F4638F" w:rsidRDefault="00F4638F" w:rsidP="00F4638F">
      <w:pPr>
        <w:pStyle w:val="Heading2"/>
        <w:bidi/>
      </w:pPr>
    </w:p>
    <w:p w14:paraId="1CD902C9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مدال‌های</w:t>
      </w:r>
      <w:proofErr w:type="spellEnd"/>
      <w:r w:rsidRPr="00F4638F">
        <w:rPr>
          <w:rtl/>
          <w:lang w:bidi="fa-IR"/>
        </w:rPr>
        <w:t xml:space="preserve"> قفل</w:t>
      </w:r>
    </w:p>
    <w:p w14:paraId="4C4CAD9D" w14:textId="77777777" w:rsidR="00F4638F" w:rsidRPr="00F4638F" w:rsidRDefault="00F4638F" w:rsidP="00F4638F">
      <w:pPr>
        <w:pStyle w:val="Heading2"/>
        <w:bidi/>
      </w:pPr>
    </w:p>
    <w:p w14:paraId="34AD3CA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4FC7342" w14:textId="77777777" w:rsidR="00F4638F" w:rsidRPr="00F4638F" w:rsidRDefault="00F4638F" w:rsidP="00F4638F">
      <w:pPr>
        <w:pStyle w:val="Heading2"/>
        <w:bidi/>
      </w:pPr>
    </w:p>
    <w:p w14:paraId="13DEABB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درصد تکمیل</w:t>
      </w:r>
    </w:p>
    <w:p w14:paraId="606DF4A0" w14:textId="77777777" w:rsidR="00F4638F" w:rsidRPr="00F4638F" w:rsidRDefault="00F4638F" w:rsidP="00F4638F">
      <w:pPr>
        <w:pStyle w:val="Heading2"/>
        <w:bidi/>
      </w:pPr>
    </w:p>
    <w:p w14:paraId="754E8EF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1CF88B3" w14:textId="77777777" w:rsidR="00F4638F" w:rsidRPr="00F4638F" w:rsidRDefault="00F4638F" w:rsidP="00F4638F">
      <w:pPr>
        <w:pStyle w:val="Heading2"/>
        <w:bidi/>
      </w:pPr>
    </w:p>
    <w:p w14:paraId="71BC155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آخرین دستاورد</w:t>
      </w:r>
    </w:p>
    <w:p w14:paraId="578A998B" w14:textId="77777777" w:rsidR="00F4638F" w:rsidRPr="00F4638F" w:rsidRDefault="00F4638F" w:rsidP="00F4638F">
      <w:pPr>
        <w:pStyle w:val="Heading2"/>
        <w:bidi/>
      </w:pPr>
      <w:r w:rsidRPr="00F4638F">
        <w:pict w14:anchorId="3527C39B">
          <v:rect id="_x0000_i3098" style="width:0;height:1.5pt" o:hralign="center" o:hrstd="t" o:hr="t" fillcolor="#a0a0a0" stroked="f"/>
        </w:pict>
      </w:r>
    </w:p>
    <w:p w14:paraId="7B315085" w14:textId="77777777" w:rsidR="00F4638F" w:rsidRPr="00F4638F" w:rsidRDefault="00F4638F" w:rsidP="00F4638F">
      <w:pPr>
        <w:pStyle w:val="Heading2"/>
        <w:bidi/>
      </w:pPr>
      <w:r w:rsidRPr="00F4638F">
        <w:t xml:space="preserve">11-11 </w:t>
      </w:r>
      <w:proofErr w:type="spellStart"/>
      <w:r w:rsidRPr="00F4638F">
        <w:rPr>
          <w:rtl/>
          <w:lang w:bidi="fa-IR"/>
        </w:rPr>
        <w:t>دسته‌بندی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مدال‌ها</w:t>
      </w:r>
      <w:proofErr w:type="spellEnd"/>
    </w:p>
    <w:p w14:paraId="2DEAF527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مدال‌ها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گروه‌بندی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29CBB64E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⭐</w:t>
      </w:r>
      <w:r w:rsidRPr="00F4638F">
        <w:t xml:space="preserve"> </w:t>
      </w:r>
      <w:r w:rsidRPr="00F4638F">
        <w:rPr>
          <w:rtl/>
          <w:lang w:bidi="fa-IR"/>
        </w:rPr>
        <w:t>آموزشی</w:t>
      </w:r>
    </w:p>
    <w:p w14:paraId="071D9FB6" w14:textId="77777777" w:rsidR="00F4638F" w:rsidRPr="00F4638F" w:rsidRDefault="00F4638F" w:rsidP="00F4638F">
      <w:pPr>
        <w:pStyle w:val="Heading2"/>
        <w:bidi/>
      </w:pPr>
    </w:p>
    <w:p w14:paraId="1684C6A3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🏆</w:t>
      </w:r>
      <w:r w:rsidRPr="00F4638F">
        <w:t xml:space="preserve"> </w:t>
      </w:r>
      <w:r w:rsidRPr="00F4638F">
        <w:rPr>
          <w:rtl/>
          <w:lang w:bidi="fa-IR"/>
        </w:rPr>
        <w:t>مهارتی</w:t>
      </w:r>
    </w:p>
    <w:p w14:paraId="7EC5138F" w14:textId="77777777" w:rsidR="00F4638F" w:rsidRPr="00F4638F" w:rsidRDefault="00F4638F" w:rsidP="00F4638F">
      <w:pPr>
        <w:pStyle w:val="Heading2"/>
        <w:bidi/>
      </w:pPr>
    </w:p>
    <w:p w14:paraId="698C4590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🔥</w:t>
      </w:r>
      <w:r w:rsidRPr="00F4638F">
        <w:t xml:space="preserve"> </w:t>
      </w:r>
      <w:r w:rsidRPr="00F4638F">
        <w:rPr>
          <w:rtl/>
          <w:lang w:bidi="fa-IR"/>
        </w:rPr>
        <w:t>استمرار</w:t>
      </w:r>
    </w:p>
    <w:p w14:paraId="4555A5D1" w14:textId="77777777" w:rsidR="00F4638F" w:rsidRPr="00F4638F" w:rsidRDefault="00F4638F" w:rsidP="00F4638F">
      <w:pPr>
        <w:pStyle w:val="Heading2"/>
        <w:bidi/>
      </w:pPr>
    </w:p>
    <w:p w14:paraId="01C70A1D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🎮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بازی‌ها</w:t>
      </w:r>
      <w:proofErr w:type="spellEnd"/>
    </w:p>
    <w:p w14:paraId="4BDB9D14" w14:textId="77777777" w:rsidR="00F4638F" w:rsidRPr="00F4638F" w:rsidRDefault="00F4638F" w:rsidP="00F4638F">
      <w:pPr>
        <w:pStyle w:val="Heading2"/>
        <w:bidi/>
      </w:pPr>
    </w:p>
    <w:p w14:paraId="4325D7FE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📚</w:t>
      </w:r>
      <w:r w:rsidRPr="00F4638F">
        <w:t xml:space="preserve"> </w:t>
      </w:r>
      <w:proofErr w:type="spellStart"/>
      <w:r w:rsidRPr="00F4638F">
        <w:rPr>
          <w:rtl/>
          <w:lang w:bidi="fa-IR"/>
        </w:rPr>
        <w:t>درس‌ها</w:t>
      </w:r>
      <w:proofErr w:type="spellEnd"/>
    </w:p>
    <w:p w14:paraId="1DDBFFF2" w14:textId="77777777" w:rsidR="00F4638F" w:rsidRPr="00F4638F" w:rsidRDefault="00F4638F" w:rsidP="00F4638F">
      <w:pPr>
        <w:pStyle w:val="Heading2"/>
        <w:bidi/>
      </w:pPr>
    </w:p>
    <w:p w14:paraId="1BF6A422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👑</w:t>
      </w:r>
      <w:r w:rsidRPr="00F4638F">
        <w:t xml:space="preserve"> </w:t>
      </w:r>
      <w:r w:rsidRPr="00F4638F">
        <w:rPr>
          <w:rtl/>
          <w:lang w:bidi="fa-IR"/>
        </w:rPr>
        <w:t>ویژه</w:t>
      </w:r>
    </w:p>
    <w:p w14:paraId="60036F3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</w:t>
      </w:r>
      <w:proofErr w:type="spellStart"/>
      <w:r w:rsidRPr="00F4638F">
        <w:rPr>
          <w:rtl/>
          <w:lang w:bidi="fa-IR"/>
        </w:rPr>
        <w:t>دسته‌بندی</w:t>
      </w:r>
      <w:proofErr w:type="spellEnd"/>
      <w:r w:rsidRPr="00F4638F">
        <w:rPr>
          <w:rtl/>
          <w:lang w:bidi="fa-IR"/>
        </w:rPr>
        <w:t xml:space="preserve"> باعث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rPr>
          <w:rtl/>
          <w:lang w:bidi="fa-IR"/>
        </w:rPr>
        <w:t xml:space="preserve"> کاربر </w:t>
      </w:r>
      <w:proofErr w:type="spellStart"/>
      <w:r w:rsidRPr="00F4638F">
        <w:rPr>
          <w:rtl/>
          <w:lang w:bidi="fa-IR"/>
        </w:rPr>
        <w:t>سریع‌تر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مدال‌های</w:t>
      </w:r>
      <w:proofErr w:type="spellEnd"/>
      <w:r w:rsidRPr="00F4638F">
        <w:rPr>
          <w:rtl/>
          <w:lang w:bidi="fa-IR"/>
        </w:rPr>
        <w:t xml:space="preserve"> خود را پیدا کند</w:t>
      </w:r>
      <w:r w:rsidRPr="00F4638F">
        <w:t>.</w:t>
      </w:r>
    </w:p>
    <w:p w14:paraId="7ECD5F2C" w14:textId="77777777" w:rsidR="00F4638F" w:rsidRPr="00F4638F" w:rsidRDefault="00F4638F" w:rsidP="00F4638F">
      <w:pPr>
        <w:pStyle w:val="Heading2"/>
        <w:bidi/>
      </w:pPr>
      <w:r w:rsidRPr="00F4638F">
        <w:pict w14:anchorId="5187DA4A">
          <v:rect id="_x0000_i3099" style="width:0;height:1.5pt" o:hralign="center" o:hrstd="t" o:hr="t" fillcolor="#a0a0a0" stroked="f"/>
        </w:pict>
      </w:r>
    </w:p>
    <w:p w14:paraId="27C919EA" w14:textId="77777777" w:rsidR="00F4638F" w:rsidRPr="00F4638F" w:rsidRDefault="00F4638F" w:rsidP="00F4638F">
      <w:pPr>
        <w:pStyle w:val="Heading2"/>
        <w:bidi/>
      </w:pPr>
      <w:r w:rsidRPr="00F4638F">
        <w:t xml:space="preserve">11-12 </w:t>
      </w:r>
      <w:r w:rsidRPr="00F4638F">
        <w:rPr>
          <w:rtl/>
          <w:lang w:bidi="fa-IR"/>
        </w:rPr>
        <w:t>درصد تکمیل</w:t>
      </w:r>
    </w:p>
    <w:p w14:paraId="68F3F47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بالای صفحه نمایش داده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71F60D2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مثال</w:t>
      </w:r>
    </w:p>
    <w:p w14:paraId="0763C3E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۵۲</w:t>
      </w:r>
      <w:r w:rsidRPr="00F4638F">
        <w:t xml:space="preserve"> </w:t>
      </w:r>
      <w:r w:rsidRPr="00F4638F">
        <w:rPr>
          <w:rtl/>
          <w:lang w:bidi="fa-IR"/>
        </w:rPr>
        <w:t>مدال</w:t>
      </w:r>
    </w:p>
    <w:p w14:paraId="195E2418" w14:textId="77777777" w:rsidR="00F4638F" w:rsidRPr="00F4638F" w:rsidRDefault="00F4638F" w:rsidP="00F4638F">
      <w:pPr>
        <w:pStyle w:val="Heading2"/>
        <w:bidi/>
      </w:pPr>
    </w:p>
    <w:p w14:paraId="4B9B7DA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72FDD03" w14:textId="77777777" w:rsidR="00F4638F" w:rsidRPr="00F4638F" w:rsidRDefault="00F4638F" w:rsidP="00F4638F">
      <w:pPr>
        <w:pStyle w:val="Heading2"/>
        <w:bidi/>
      </w:pPr>
    </w:p>
    <w:p w14:paraId="723E8D2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۱۸</w:t>
      </w:r>
      <w:r w:rsidRPr="00F4638F">
        <w:t xml:space="preserve"> </w:t>
      </w:r>
      <w:r w:rsidRPr="00F4638F">
        <w:rPr>
          <w:rtl/>
          <w:lang w:bidi="fa-IR"/>
        </w:rPr>
        <w:t>مدال آزاد</w:t>
      </w:r>
    </w:p>
    <w:p w14:paraId="64BA4C43" w14:textId="77777777" w:rsidR="00F4638F" w:rsidRPr="00F4638F" w:rsidRDefault="00F4638F" w:rsidP="00F4638F">
      <w:pPr>
        <w:pStyle w:val="Heading2"/>
        <w:bidi/>
      </w:pPr>
    </w:p>
    <w:p w14:paraId="5A0C959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FD45166" w14:textId="77777777" w:rsidR="00F4638F" w:rsidRPr="00F4638F" w:rsidRDefault="00F4638F" w:rsidP="00F4638F">
      <w:pPr>
        <w:pStyle w:val="Heading2"/>
        <w:bidi/>
      </w:pPr>
    </w:p>
    <w:p w14:paraId="7F4373B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۳۴</w:t>
      </w:r>
      <w:r w:rsidRPr="00F4638F">
        <w:t xml:space="preserve"> </w:t>
      </w:r>
      <w:r w:rsidRPr="00F4638F">
        <w:rPr>
          <w:rtl/>
          <w:lang w:bidi="fa-IR"/>
        </w:rPr>
        <w:t>مدال باقی مانده</w:t>
      </w:r>
    </w:p>
    <w:p w14:paraId="59BB467D" w14:textId="77777777" w:rsidR="00F4638F" w:rsidRPr="00F4638F" w:rsidRDefault="00F4638F" w:rsidP="00F4638F">
      <w:pPr>
        <w:pStyle w:val="Heading2"/>
        <w:bidi/>
      </w:pPr>
    </w:p>
    <w:p w14:paraId="008C11F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898E694" w14:textId="77777777" w:rsidR="00F4638F" w:rsidRPr="00F4638F" w:rsidRDefault="00F4638F" w:rsidP="00F4638F">
      <w:pPr>
        <w:pStyle w:val="Heading2"/>
        <w:bidi/>
      </w:pPr>
    </w:p>
    <w:p w14:paraId="3CD26CB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۳۴٪</w:t>
      </w:r>
      <w:r w:rsidRPr="00F4638F">
        <w:t xml:space="preserve"> </w:t>
      </w:r>
      <w:r w:rsidRPr="00F4638F">
        <w:rPr>
          <w:rtl/>
          <w:lang w:bidi="fa-IR"/>
        </w:rPr>
        <w:t>تکمیل</w:t>
      </w:r>
    </w:p>
    <w:p w14:paraId="6FA0BF17" w14:textId="77777777" w:rsidR="00F4638F" w:rsidRPr="00F4638F" w:rsidRDefault="00F4638F" w:rsidP="00F4638F">
      <w:pPr>
        <w:pStyle w:val="Heading2"/>
        <w:bidi/>
      </w:pPr>
      <w:r w:rsidRPr="00F4638F">
        <w:pict w14:anchorId="63CE1F93">
          <v:rect id="_x0000_i3100" style="width:0;height:1.5pt" o:hralign="center" o:hrstd="t" o:hr="t" fillcolor="#a0a0a0" stroked="f"/>
        </w:pict>
      </w:r>
    </w:p>
    <w:p w14:paraId="04CFD663" w14:textId="77777777" w:rsidR="00F4638F" w:rsidRPr="00F4638F" w:rsidRDefault="00F4638F" w:rsidP="00F4638F">
      <w:pPr>
        <w:pStyle w:val="Heading2"/>
        <w:bidi/>
      </w:pPr>
      <w:r w:rsidRPr="00F4638F">
        <w:t xml:space="preserve">11-13 </w:t>
      </w:r>
      <w:r w:rsidRPr="00F4638F">
        <w:rPr>
          <w:rtl/>
          <w:lang w:bidi="fa-IR"/>
        </w:rPr>
        <w:t>هماهنگی با پروفایل</w:t>
      </w:r>
    </w:p>
    <w:p w14:paraId="34603F5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پروفایل فقط خلاصه را نمایش </w:t>
      </w:r>
      <w:proofErr w:type="spellStart"/>
      <w:r w:rsidRPr="00F4638F">
        <w:rPr>
          <w:rtl/>
          <w:lang w:bidi="fa-IR"/>
        </w:rPr>
        <w:t>می‌دهد</w:t>
      </w:r>
      <w:proofErr w:type="spellEnd"/>
      <w:r w:rsidRPr="00F4638F">
        <w:t>.</w:t>
      </w:r>
    </w:p>
    <w:p w14:paraId="6B6B19B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</w:p>
    <w:p w14:paraId="06C56569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🏆</w:t>
      </w:r>
    </w:p>
    <w:p w14:paraId="5DD012FB" w14:textId="77777777" w:rsidR="00F4638F" w:rsidRPr="00F4638F" w:rsidRDefault="00F4638F" w:rsidP="00F4638F">
      <w:pPr>
        <w:pStyle w:val="Heading2"/>
        <w:bidi/>
      </w:pPr>
    </w:p>
    <w:p w14:paraId="12751CF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۱۸</w:t>
      </w:r>
      <w:r w:rsidRPr="00F4638F">
        <w:t xml:space="preserve"> </w:t>
      </w:r>
      <w:r w:rsidRPr="00F4638F">
        <w:rPr>
          <w:rtl/>
          <w:lang w:bidi="fa-IR"/>
        </w:rPr>
        <w:t>مدال</w:t>
      </w:r>
    </w:p>
    <w:p w14:paraId="31E5449D" w14:textId="77777777" w:rsidR="00F4638F" w:rsidRPr="00F4638F" w:rsidRDefault="00F4638F" w:rsidP="00F4638F">
      <w:pPr>
        <w:pStyle w:val="Heading2"/>
        <w:bidi/>
      </w:pPr>
    </w:p>
    <w:p w14:paraId="438611C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آخرین مدال</w:t>
      </w:r>
      <w:r w:rsidRPr="00F4638F">
        <w:t>:</w:t>
      </w:r>
    </w:p>
    <w:p w14:paraId="0965CC5A" w14:textId="77777777" w:rsidR="00F4638F" w:rsidRPr="00F4638F" w:rsidRDefault="00F4638F" w:rsidP="00F4638F">
      <w:pPr>
        <w:pStyle w:val="Heading2"/>
        <w:bidi/>
      </w:pPr>
    </w:p>
    <w:p w14:paraId="215D5B3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استاد حافظه</w:t>
      </w:r>
    </w:p>
    <w:p w14:paraId="1581CBA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برای مشاهده جزئیات</w:t>
      </w:r>
    </w:p>
    <w:p w14:paraId="2F6EFB7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کاربر وارد صفحه</w:t>
      </w:r>
      <w:r w:rsidRPr="00F4638F">
        <w:t xml:space="preserve"> Achievements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4FB11137" w14:textId="77777777" w:rsidR="00F4638F" w:rsidRPr="00F4638F" w:rsidRDefault="00F4638F" w:rsidP="00F4638F">
      <w:pPr>
        <w:pStyle w:val="Heading2"/>
        <w:bidi/>
      </w:pPr>
      <w:r w:rsidRPr="00F4638F">
        <w:pict w14:anchorId="759E2A4F">
          <v:rect id="_x0000_i3101" style="width:0;height:1.5pt" o:hralign="center" o:hrstd="t" o:hr="t" fillcolor="#a0a0a0" stroked="f"/>
        </w:pict>
      </w:r>
    </w:p>
    <w:p w14:paraId="56EE4BC9" w14:textId="77777777" w:rsidR="00F4638F" w:rsidRPr="00F4638F" w:rsidRDefault="00F4638F" w:rsidP="00F4638F">
      <w:pPr>
        <w:pStyle w:val="Heading2"/>
        <w:bidi/>
      </w:pPr>
      <w:r w:rsidRPr="00F4638F">
        <w:t xml:space="preserve">11-14 </w:t>
      </w:r>
      <w:proofErr w:type="spellStart"/>
      <w:r w:rsidRPr="00F4638F">
        <w:rPr>
          <w:rtl/>
          <w:lang w:bidi="fa-IR"/>
        </w:rPr>
        <w:t>ذخیره‌سازی</w:t>
      </w:r>
      <w:proofErr w:type="spellEnd"/>
    </w:p>
    <w:p w14:paraId="0EDE51F0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مستقل ذخیره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01FA1798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SaveManager</w:t>
      </w:r>
      <w:proofErr w:type="spellEnd"/>
    </w:p>
    <w:p w14:paraId="7267C68E" w14:textId="77777777" w:rsidR="00F4638F" w:rsidRPr="00F4638F" w:rsidRDefault="00F4638F" w:rsidP="00F4638F">
      <w:pPr>
        <w:pStyle w:val="Heading2"/>
        <w:bidi/>
      </w:pPr>
    </w:p>
    <w:p w14:paraId="1239397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85E48CC" w14:textId="77777777" w:rsidR="00F4638F" w:rsidRPr="00F4638F" w:rsidRDefault="00F4638F" w:rsidP="00F4638F">
      <w:pPr>
        <w:pStyle w:val="Heading2"/>
        <w:bidi/>
      </w:pPr>
    </w:p>
    <w:p w14:paraId="141B874A" w14:textId="77777777" w:rsidR="00F4638F" w:rsidRPr="00F4638F" w:rsidRDefault="00F4638F" w:rsidP="00F4638F">
      <w:pPr>
        <w:pStyle w:val="Heading2"/>
        <w:bidi/>
      </w:pPr>
      <w:r w:rsidRPr="00F4638F">
        <w:t>Achievements</w:t>
      </w:r>
    </w:p>
    <w:p w14:paraId="7F21D8CD" w14:textId="77777777" w:rsidR="00F4638F" w:rsidRPr="00F4638F" w:rsidRDefault="00F4638F" w:rsidP="00F4638F">
      <w:pPr>
        <w:pStyle w:val="Heading2"/>
        <w:bidi/>
      </w:pPr>
    </w:p>
    <w:p w14:paraId="5087362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E350514" w14:textId="77777777" w:rsidR="00F4638F" w:rsidRPr="00F4638F" w:rsidRDefault="00F4638F" w:rsidP="00F4638F">
      <w:pPr>
        <w:pStyle w:val="Heading2"/>
        <w:bidi/>
      </w:pPr>
    </w:p>
    <w:p w14:paraId="0310AFBA" w14:textId="77777777" w:rsidR="00F4638F" w:rsidRPr="00F4638F" w:rsidRDefault="00F4638F" w:rsidP="00F4638F">
      <w:pPr>
        <w:pStyle w:val="Heading2"/>
        <w:bidi/>
      </w:pPr>
      <w:r w:rsidRPr="00F4638F">
        <w:t>Local Storage</w:t>
      </w:r>
    </w:p>
    <w:p w14:paraId="323235E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آینده</w:t>
      </w:r>
    </w:p>
    <w:p w14:paraId="4B4BD09E" w14:textId="77777777" w:rsidR="00F4638F" w:rsidRPr="00F4638F" w:rsidRDefault="00F4638F" w:rsidP="00F4638F">
      <w:pPr>
        <w:pStyle w:val="Heading2"/>
        <w:bidi/>
      </w:pPr>
      <w:r w:rsidRPr="00F4638F">
        <w:t>Cloud Sync</w:t>
      </w:r>
    </w:p>
    <w:p w14:paraId="368F101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نیز به آن اضافه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296A3D1F" w14:textId="77777777" w:rsidR="00F4638F" w:rsidRPr="00F4638F" w:rsidRDefault="00F4638F" w:rsidP="00F4638F">
      <w:pPr>
        <w:pStyle w:val="Heading2"/>
        <w:bidi/>
      </w:pPr>
      <w:r w:rsidRPr="00F4638F">
        <w:pict w14:anchorId="4FCA05B8">
          <v:rect id="_x0000_i3102" style="width:0;height:1.5pt" o:hralign="center" o:hrstd="t" o:hr="t" fillcolor="#a0a0a0" stroked="f"/>
        </w:pict>
      </w:r>
    </w:p>
    <w:p w14:paraId="6BB78927" w14:textId="77777777" w:rsidR="00F4638F" w:rsidRPr="00F4638F" w:rsidRDefault="00F4638F" w:rsidP="00F4638F">
      <w:pPr>
        <w:pStyle w:val="Heading2"/>
        <w:bidi/>
      </w:pPr>
      <w:r w:rsidRPr="00F4638F">
        <w:t xml:space="preserve">11-15 </w:t>
      </w:r>
      <w:r w:rsidRPr="00F4638F">
        <w:rPr>
          <w:rtl/>
          <w:lang w:bidi="fa-IR"/>
        </w:rPr>
        <w:t xml:space="preserve">ساختار </w:t>
      </w:r>
      <w:proofErr w:type="spellStart"/>
      <w:r w:rsidRPr="00F4638F">
        <w:rPr>
          <w:rtl/>
          <w:lang w:bidi="fa-IR"/>
        </w:rPr>
        <w:t>پوشه‌ها</w:t>
      </w:r>
      <w:proofErr w:type="spellEnd"/>
    </w:p>
    <w:p w14:paraId="7B15948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ساختار فعلی پروژه، پوشه زیر از قبل </w:t>
      </w:r>
      <w:proofErr w:type="spellStart"/>
      <w:r w:rsidRPr="00F4638F">
        <w:rPr>
          <w:rtl/>
          <w:lang w:bidi="fa-IR"/>
        </w:rPr>
        <w:t>پیش‌بینی</w:t>
      </w:r>
      <w:proofErr w:type="spellEnd"/>
      <w:r w:rsidRPr="00F4638F">
        <w:rPr>
          <w:rtl/>
          <w:lang w:bidi="fa-IR"/>
        </w:rPr>
        <w:t xml:space="preserve"> شده است</w:t>
      </w:r>
      <w:r w:rsidRPr="00F4638F">
        <w:t>.</w:t>
      </w:r>
    </w:p>
    <w:p w14:paraId="05EFE686" w14:textId="77777777" w:rsidR="00F4638F" w:rsidRPr="00F4638F" w:rsidRDefault="00F4638F" w:rsidP="00F4638F">
      <w:pPr>
        <w:pStyle w:val="Heading2"/>
        <w:bidi/>
      </w:pPr>
      <w:r w:rsidRPr="00F4638F">
        <w:t>future/</w:t>
      </w:r>
    </w:p>
    <w:p w14:paraId="5F6B504F" w14:textId="77777777" w:rsidR="00F4638F" w:rsidRPr="00F4638F" w:rsidRDefault="00F4638F" w:rsidP="00F4638F">
      <w:pPr>
        <w:pStyle w:val="Heading2"/>
        <w:bidi/>
      </w:pPr>
      <w:r w:rsidRPr="00F4638F">
        <w:t xml:space="preserve">    achievements/</w:t>
      </w:r>
    </w:p>
    <w:p w14:paraId="32F4D84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</w:t>
      </w:r>
      <w:proofErr w:type="spellStart"/>
      <w:r w:rsidRPr="00F4638F">
        <w:rPr>
          <w:rtl/>
          <w:lang w:bidi="fa-IR"/>
        </w:rPr>
        <w:t>فایل‌های</w:t>
      </w:r>
      <w:proofErr w:type="spellEnd"/>
      <w:r w:rsidRPr="00F4638F">
        <w:rPr>
          <w:rtl/>
          <w:lang w:bidi="fa-IR"/>
        </w:rPr>
        <w:t xml:space="preserve"> زیر در این بخش ایجاد خواهند شد</w:t>
      </w:r>
      <w:r w:rsidRPr="00F4638F">
        <w:t>.</w:t>
      </w:r>
    </w:p>
    <w:p w14:paraId="761A76CE" w14:textId="77777777" w:rsidR="00F4638F" w:rsidRPr="00F4638F" w:rsidRDefault="00F4638F" w:rsidP="00F4638F">
      <w:pPr>
        <w:pStyle w:val="Heading2"/>
        <w:bidi/>
      </w:pPr>
      <w:r w:rsidRPr="00F4638F">
        <w:t>achievementManager.js</w:t>
      </w:r>
    </w:p>
    <w:p w14:paraId="704CBA90" w14:textId="77777777" w:rsidR="00F4638F" w:rsidRPr="00F4638F" w:rsidRDefault="00F4638F" w:rsidP="00F4638F">
      <w:pPr>
        <w:pStyle w:val="Heading2"/>
        <w:bidi/>
      </w:pPr>
    </w:p>
    <w:p w14:paraId="4A9E1EB9" w14:textId="77777777" w:rsidR="00F4638F" w:rsidRPr="00F4638F" w:rsidRDefault="00F4638F" w:rsidP="00F4638F">
      <w:pPr>
        <w:pStyle w:val="Heading2"/>
        <w:bidi/>
      </w:pPr>
      <w:r w:rsidRPr="00F4638F">
        <w:t>achievementController.js</w:t>
      </w:r>
    </w:p>
    <w:p w14:paraId="2F0D7527" w14:textId="77777777" w:rsidR="00F4638F" w:rsidRPr="00F4638F" w:rsidRDefault="00F4638F" w:rsidP="00F4638F">
      <w:pPr>
        <w:pStyle w:val="Heading2"/>
        <w:bidi/>
      </w:pPr>
    </w:p>
    <w:p w14:paraId="325419C2" w14:textId="77777777" w:rsidR="00F4638F" w:rsidRPr="00F4638F" w:rsidRDefault="00F4638F" w:rsidP="00F4638F">
      <w:pPr>
        <w:pStyle w:val="Heading2"/>
        <w:bidi/>
      </w:pPr>
      <w:r w:rsidRPr="00F4638F">
        <w:t>achievementScreen.js</w:t>
      </w:r>
    </w:p>
    <w:p w14:paraId="5F6CF0FB" w14:textId="77777777" w:rsidR="00F4638F" w:rsidRPr="00F4638F" w:rsidRDefault="00F4638F" w:rsidP="00F4638F">
      <w:pPr>
        <w:pStyle w:val="Heading2"/>
        <w:bidi/>
      </w:pPr>
    </w:p>
    <w:p w14:paraId="7165AE4A" w14:textId="77777777" w:rsidR="00F4638F" w:rsidRPr="00F4638F" w:rsidRDefault="00F4638F" w:rsidP="00F4638F">
      <w:pPr>
        <w:pStyle w:val="Heading2"/>
        <w:bidi/>
      </w:pPr>
      <w:r w:rsidRPr="00F4638F">
        <w:t>achievementRules.js</w:t>
      </w:r>
    </w:p>
    <w:p w14:paraId="64DC364E" w14:textId="77777777" w:rsidR="00F4638F" w:rsidRPr="00F4638F" w:rsidRDefault="00F4638F" w:rsidP="00F4638F">
      <w:pPr>
        <w:pStyle w:val="Heading2"/>
        <w:bidi/>
      </w:pPr>
    </w:p>
    <w:p w14:paraId="6F1C3E0D" w14:textId="77777777" w:rsidR="00F4638F" w:rsidRPr="00F4638F" w:rsidRDefault="00F4638F" w:rsidP="00F4638F">
      <w:pPr>
        <w:pStyle w:val="Heading2"/>
        <w:bidi/>
      </w:pPr>
      <w:r w:rsidRPr="00F4638F">
        <w:t>achievementNotification.js</w:t>
      </w:r>
    </w:p>
    <w:p w14:paraId="2985724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ساختار بدون تغییر در معماری فعلی پروژه قابل اضافه شدن است</w:t>
      </w:r>
      <w:r w:rsidRPr="00F4638F">
        <w:t>.</w:t>
      </w:r>
    </w:p>
    <w:p w14:paraId="7F7D196D" w14:textId="77777777" w:rsidR="00F4638F" w:rsidRPr="00F4638F" w:rsidRDefault="00F4638F" w:rsidP="00F4638F">
      <w:pPr>
        <w:pStyle w:val="Heading2"/>
        <w:bidi/>
      </w:pPr>
      <w:r w:rsidRPr="00F4638F">
        <w:pict w14:anchorId="144A48C6">
          <v:rect id="_x0000_i3103" style="width:0;height:1.5pt" o:hralign="center" o:hrstd="t" o:hr="t" fillcolor="#a0a0a0" stroked="f"/>
        </w:pict>
      </w:r>
    </w:p>
    <w:p w14:paraId="7D45676D" w14:textId="77777777" w:rsidR="00F4638F" w:rsidRPr="00F4638F" w:rsidRDefault="00F4638F" w:rsidP="00F4638F">
      <w:pPr>
        <w:pStyle w:val="Heading2"/>
        <w:bidi/>
      </w:pPr>
      <w:r w:rsidRPr="00F4638F">
        <w:t xml:space="preserve">11-16 </w:t>
      </w:r>
      <w:r w:rsidRPr="00F4638F">
        <w:rPr>
          <w:rtl/>
          <w:lang w:bidi="fa-IR"/>
        </w:rPr>
        <w:t>قوانین طراحی</w:t>
      </w:r>
    </w:p>
    <w:p w14:paraId="6A9DB21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سیستم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باید</w:t>
      </w:r>
      <w:r w:rsidRPr="00F4638F">
        <w:t>:</w:t>
      </w:r>
    </w:p>
    <w:p w14:paraId="3EC6E391" w14:textId="77777777" w:rsidR="00F4638F" w:rsidRPr="00F4638F" w:rsidRDefault="00F4638F" w:rsidP="00F4638F">
      <w:pPr>
        <w:pStyle w:val="Heading2"/>
        <w:numPr>
          <w:ilvl w:val="0"/>
          <w:numId w:val="77"/>
        </w:numPr>
        <w:bidi/>
      </w:pPr>
      <w:r w:rsidRPr="00F4638F">
        <w:rPr>
          <w:rtl/>
          <w:lang w:bidi="fa-IR"/>
        </w:rPr>
        <w:t>باعث ایجاد انگیزه شود، نه استرس</w:t>
      </w:r>
      <w:r w:rsidRPr="00F4638F">
        <w:t>.</w:t>
      </w:r>
    </w:p>
    <w:p w14:paraId="6F151421" w14:textId="77777777" w:rsidR="00F4638F" w:rsidRPr="00F4638F" w:rsidRDefault="00F4638F" w:rsidP="00F4638F">
      <w:pPr>
        <w:pStyle w:val="Heading2"/>
        <w:numPr>
          <w:ilvl w:val="0"/>
          <w:numId w:val="77"/>
        </w:numPr>
        <w:bidi/>
      </w:pPr>
      <w:r w:rsidRPr="00F4638F">
        <w:rPr>
          <w:rtl/>
          <w:lang w:bidi="fa-IR"/>
        </w:rPr>
        <w:t>تنها بر اساس امتیاز عمل نکند</w:t>
      </w:r>
      <w:r w:rsidRPr="00F4638F">
        <w:t>.</w:t>
      </w:r>
    </w:p>
    <w:p w14:paraId="16B229C1" w14:textId="77777777" w:rsidR="00F4638F" w:rsidRPr="00F4638F" w:rsidRDefault="00F4638F" w:rsidP="00F4638F">
      <w:pPr>
        <w:pStyle w:val="Heading2"/>
        <w:numPr>
          <w:ilvl w:val="0"/>
          <w:numId w:val="77"/>
        </w:numPr>
        <w:bidi/>
      </w:pPr>
      <w:r w:rsidRPr="00F4638F">
        <w:rPr>
          <w:rtl/>
          <w:lang w:bidi="fa-IR"/>
        </w:rPr>
        <w:t>بر یادگیری، استمرار و پیشرفت تأکید داشته باشد</w:t>
      </w:r>
      <w:r w:rsidRPr="00F4638F">
        <w:t>.</w:t>
      </w:r>
    </w:p>
    <w:p w14:paraId="4BF89D04" w14:textId="77777777" w:rsidR="00F4638F" w:rsidRPr="00F4638F" w:rsidRDefault="00F4638F" w:rsidP="00F4638F">
      <w:pPr>
        <w:pStyle w:val="Heading2"/>
        <w:numPr>
          <w:ilvl w:val="0"/>
          <w:numId w:val="77"/>
        </w:numPr>
        <w:bidi/>
      </w:pPr>
      <w:proofErr w:type="spellStart"/>
      <w:r w:rsidRPr="00F4638F">
        <w:rPr>
          <w:rtl/>
          <w:lang w:bidi="fa-IR"/>
        </w:rPr>
        <w:t>اعلان‌های</w:t>
      </w:r>
      <w:proofErr w:type="spellEnd"/>
      <w:r w:rsidRPr="00F4638F">
        <w:rPr>
          <w:rtl/>
          <w:lang w:bidi="fa-IR"/>
        </w:rPr>
        <w:t xml:space="preserve"> کوتاه و </w:t>
      </w:r>
      <w:proofErr w:type="spellStart"/>
      <w:r w:rsidRPr="00F4638F">
        <w:rPr>
          <w:rtl/>
          <w:lang w:bidi="fa-IR"/>
        </w:rPr>
        <w:t>غیرمزاحم</w:t>
      </w:r>
      <w:proofErr w:type="spellEnd"/>
      <w:r w:rsidRPr="00F4638F">
        <w:rPr>
          <w:rtl/>
          <w:lang w:bidi="fa-IR"/>
        </w:rPr>
        <w:t xml:space="preserve"> نمایش دهد</w:t>
      </w:r>
      <w:r w:rsidRPr="00F4638F">
        <w:t>.</w:t>
      </w:r>
    </w:p>
    <w:p w14:paraId="1BAC7C5F" w14:textId="77777777" w:rsidR="00F4638F" w:rsidRPr="00F4638F" w:rsidRDefault="00F4638F" w:rsidP="00F4638F">
      <w:pPr>
        <w:pStyle w:val="Heading2"/>
        <w:numPr>
          <w:ilvl w:val="0"/>
          <w:numId w:val="77"/>
        </w:numPr>
        <w:bidi/>
      </w:pPr>
      <w:proofErr w:type="spellStart"/>
      <w:r w:rsidRPr="00F4638F">
        <w:rPr>
          <w:rtl/>
          <w:lang w:bidi="fa-IR"/>
        </w:rPr>
        <w:t>به‌صورت</w:t>
      </w:r>
      <w:proofErr w:type="spellEnd"/>
      <w:r w:rsidRPr="00F4638F">
        <w:rPr>
          <w:rtl/>
          <w:lang w:bidi="fa-IR"/>
        </w:rPr>
        <w:t xml:space="preserve"> کامل با موبایل، </w:t>
      </w:r>
      <w:proofErr w:type="spellStart"/>
      <w:r w:rsidRPr="00F4638F">
        <w:rPr>
          <w:rtl/>
          <w:lang w:bidi="fa-IR"/>
        </w:rPr>
        <w:t>تبلت</w:t>
      </w:r>
      <w:proofErr w:type="spellEnd"/>
      <w:r w:rsidRPr="00F4638F">
        <w:rPr>
          <w:rtl/>
          <w:lang w:bidi="fa-IR"/>
        </w:rPr>
        <w:t xml:space="preserve"> و کامپیوتر سازگار باشد</w:t>
      </w:r>
      <w:r w:rsidRPr="00F4638F">
        <w:t>.</w:t>
      </w:r>
    </w:p>
    <w:p w14:paraId="432BFACA" w14:textId="77777777" w:rsidR="00F4638F" w:rsidRPr="00F4638F" w:rsidRDefault="00F4638F" w:rsidP="00F4638F">
      <w:pPr>
        <w:pStyle w:val="Heading2"/>
        <w:numPr>
          <w:ilvl w:val="0"/>
          <w:numId w:val="77"/>
        </w:numPr>
        <w:bidi/>
      </w:pPr>
      <w:r w:rsidRPr="00F4638F">
        <w:rPr>
          <w:rtl/>
          <w:lang w:bidi="fa-IR"/>
        </w:rPr>
        <w:t>قابلیت توسعه برای صدها دستاورد را داشته باشد</w:t>
      </w:r>
      <w:r w:rsidRPr="00F4638F">
        <w:t>.</w:t>
      </w:r>
    </w:p>
    <w:p w14:paraId="0940ECA8" w14:textId="77777777" w:rsidR="00F4638F" w:rsidRPr="00F4638F" w:rsidRDefault="00F4638F" w:rsidP="00F4638F">
      <w:pPr>
        <w:pStyle w:val="Heading2"/>
        <w:bidi/>
      </w:pPr>
      <w:r w:rsidRPr="00F4638F">
        <w:pict w14:anchorId="00D6A11C">
          <v:rect id="_x0000_i3104" style="width:0;height:1.5pt" o:hralign="center" o:hrstd="t" o:hr="t" fillcolor="#a0a0a0" stroked="f"/>
        </w:pict>
      </w:r>
    </w:p>
    <w:p w14:paraId="1AC39145" w14:textId="77777777" w:rsidR="00F4638F" w:rsidRPr="00F4638F" w:rsidRDefault="00F4638F" w:rsidP="00F4638F">
      <w:pPr>
        <w:pStyle w:val="Heading2"/>
        <w:bidi/>
      </w:pPr>
      <w:r w:rsidRPr="00F4638F">
        <w:t xml:space="preserve">11-17 </w:t>
      </w:r>
      <w:r w:rsidRPr="00F4638F">
        <w:rPr>
          <w:rtl/>
          <w:lang w:bidi="fa-IR"/>
        </w:rPr>
        <w:t>نتیجه فصل</w:t>
      </w:r>
    </w:p>
    <w:p w14:paraId="5BA8CC4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پایان این فصل، معماری سیستم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به‌صورت</w:t>
      </w:r>
      <w:proofErr w:type="spellEnd"/>
      <w:r w:rsidRPr="00F4638F">
        <w:rPr>
          <w:rtl/>
          <w:lang w:bidi="fa-IR"/>
        </w:rPr>
        <w:t xml:space="preserve"> کامل تعریف شد. این سیستم </w:t>
      </w:r>
      <w:proofErr w:type="spellStart"/>
      <w:r w:rsidRPr="00F4638F">
        <w:rPr>
          <w:rtl/>
          <w:lang w:bidi="fa-IR"/>
        </w:rPr>
        <w:t>به‌عنوان</w:t>
      </w:r>
      <w:proofErr w:type="spellEnd"/>
      <w:r w:rsidRPr="00F4638F">
        <w:rPr>
          <w:rtl/>
          <w:lang w:bidi="fa-IR"/>
        </w:rPr>
        <w:t xml:space="preserve"> یک </w:t>
      </w:r>
      <w:proofErr w:type="spellStart"/>
      <w:r w:rsidRPr="00F4638F">
        <w:rPr>
          <w:rtl/>
          <w:lang w:bidi="fa-IR"/>
        </w:rPr>
        <w:t>ماژول</w:t>
      </w:r>
      <w:proofErr w:type="spellEnd"/>
      <w:r w:rsidRPr="00F4638F">
        <w:rPr>
          <w:rtl/>
          <w:lang w:bidi="fa-IR"/>
        </w:rPr>
        <w:t xml:space="preserve"> مستقل، رویدادهای آموزشی را از سایر </w:t>
      </w:r>
      <w:proofErr w:type="spellStart"/>
      <w:r w:rsidRPr="00F4638F">
        <w:rPr>
          <w:rtl/>
          <w:lang w:bidi="fa-IR"/>
        </w:rPr>
        <w:t>بخش‌های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پلتفرم</w:t>
      </w:r>
      <w:proofErr w:type="spellEnd"/>
      <w:r w:rsidRPr="00F4638F">
        <w:rPr>
          <w:rtl/>
          <w:lang w:bidi="fa-IR"/>
        </w:rPr>
        <w:t xml:space="preserve"> دریافت کرده، بر اساس قوانین مشخص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را آزاد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rPr>
          <w:rtl/>
          <w:lang w:bidi="fa-IR"/>
        </w:rPr>
        <w:t>آن‌ها</w:t>
      </w:r>
      <w:proofErr w:type="spellEnd"/>
      <w:r w:rsidRPr="00F4638F">
        <w:rPr>
          <w:rtl/>
          <w:lang w:bidi="fa-IR"/>
        </w:rPr>
        <w:t xml:space="preserve"> را ذخیره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rPr>
          <w:rtl/>
          <w:lang w:bidi="fa-IR"/>
        </w:rPr>
        <w:t xml:space="preserve"> و از طریق </w:t>
      </w:r>
      <w:proofErr w:type="spellStart"/>
      <w:r w:rsidRPr="00F4638F">
        <w:rPr>
          <w:rtl/>
          <w:lang w:bidi="fa-IR"/>
        </w:rPr>
        <w:t>اعلان‌ها</w:t>
      </w:r>
      <w:proofErr w:type="spellEnd"/>
      <w:r w:rsidRPr="00F4638F">
        <w:rPr>
          <w:rtl/>
          <w:lang w:bidi="fa-IR"/>
        </w:rPr>
        <w:t xml:space="preserve"> و صفحه اختصاصی در اختیار کاربر قرار </w:t>
      </w:r>
      <w:proofErr w:type="spellStart"/>
      <w:r w:rsidRPr="00F4638F">
        <w:rPr>
          <w:rtl/>
          <w:lang w:bidi="fa-IR"/>
        </w:rPr>
        <w:t>می‌دهد</w:t>
      </w:r>
      <w:proofErr w:type="spellEnd"/>
      <w:r w:rsidRPr="00F4638F">
        <w:rPr>
          <w:rtl/>
          <w:lang w:bidi="fa-IR"/>
        </w:rPr>
        <w:t xml:space="preserve">. این معماری با ساختار فعلی پروژه، سیستم پروفایل، </w:t>
      </w:r>
      <w:proofErr w:type="spellStart"/>
      <w:r w:rsidRPr="00F4638F">
        <w:t>StatisticsManager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t>ProgressTracker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>و</w:t>
      </w:r>
      <w:r w:rsidRPr="00F4638F">
        <w:t xml:space="preserve"> </w:t>
      </w:r>
      <w:proofErr w:type="spellStart"/>
      <w:r w:rsidRPr="00F4638F">
        <w:t>SaveManager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کاملاً همسو است و بدون نیاز به تغییر در </w:t>
      </w: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بازی، قابلیت توسعه 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را خواهد داشت</w:t>
      </w:r>
      <w:r w:rsidRPr="00F4638F">
        <w:t>.</w:t>
      </w:r>
    </w:p>
    <w:p w14:paraId="07039501" w14:textId="77777777" w:rsidR="000444B1" w:rsidRDefault="00000000" w:rsidP="00F4638F">
      <w:pPr>
        <w:pStyle w:val="Heading2"/>
        <w:bidi/>
      </w:pPr>
      <w:proofErr w:type="spellStart"/>
      <w:r>
        <w:t>فصل</w:t>
      </w:r>
      <w:proofErr w:type="spellEnd"/>
      <w:r>
        <w:t xml:space="preserve"> 12</w:t>
      </w:r>
    </w:p>
    <w:p w14:paraId="4C62994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۱۲ — معماری سیستم پیشرفت آموزشی</w:t>
      </w:r>
      <w:r w:rsidRPr="00F4638F">
        <w:t xml:space="preserve"> (Learning Progress Architecture)</w:t>
      </w:r>
    </w:p>
    <w:p w14:paraId="7D9F7A2E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Master Architecture v3.0</w:t>
      </w:r>
    </w:p>
    <w:p w14:paraId="6A1F2FCB" w14:textId="77777777" w:rsidR="00F4638F" w:rsidRPr="00F4638F" w:rsidRDefault="00F4638F" w:rsidP="00F4638F">
      <w:pPr>
        <w:pStyle w:val="Heading2"/>
        <w:bidi/>
      </w:pPr>
      <w:r w:rsidRPr="00F4638F">
        <w:pict w14:anchorId="44C8F6C8">
          <v:rect id="_x0000_i3273" style="width:0;height:1.5pt" o:hralign="center" o:hrstd="t" o:hr="t" fillcolor="#a0a0a0" stroked="f"/>
        </w:pict>
      </w:r>
    </w:p>
    <w:p w14:paraId="49796CF7" w14:textId="77777777" w:rsidR="00F4638F" w:rsidRPr="00F4638F" w:rsidRDefault="00F4638F" w:rsidP="00F4638F">
      <w:pPr>
        <w:pStyle w:val="Heading2"/>
        <w:bidi/>
      </w:pPr>
      <w:r w:rsidRPr="00F4638F">
        <w:t xml:space="preserve">12-1 </w:t>
      </w:r>
      <w:r w:rsidRPr="00F4638F">
        <w:rPr>
          <w:rtl/>
          <w:lang w:bidi="fa-IR"/>
        </w:rPr>
        <w:t>هدف سیستم پیشرفت</w:t>
      </w:r>
    </w:p>
    <w:p w14:paraId="525620F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سیستم پیشرفت، قلب آموزشی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>است</w:t>
      </w:r>
      <w:r w:rsidRPr="00F4638F">
        <w:t>.</w:t>
      </w:r>
    </w:p>
    <w:p w14:paraId="4D3C5AE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وظیفه آن تنها ذخیره امتیاز نیست، بلکه باید مسیر یادگیری هر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را از اولین فعالیت تا پایان دوره آموزشی مدیریت کند</w:t>
      </w:r>
      <w:r w:rsidRPr="00F4638F">
        <w:t>.</w:t>
      </w:r>
    </w:p>
    <w:p w14:paraId="1F785DA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سیستم مشخص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rPr>
          <w:rtl/>
          <w:lang w:bidi="fa-IR"/>
        </w:rPr>
        <w:t xml:space="preserve"> که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در چه </w:t>
      </w:r>
      <w:proofErr w:type="spellStart"/>
      <w:r w:rsidRPr="00F4638F">
        <w:rPr>
          <w:rtl/>
          <w:lang w:bidi="fa-IR"/>
        </w:rPr>
        <w:t>مرحله‌ای</w:t>
      </w:r>
      <w:proofErr w:type="spellEnd"/>
      <w:r w:rsidRPr="00F4638F">
        <w:rPr>
          <w:rtl/>
          <w:lang w:bidi="fa-IR"/>
        </w:rPr>
        <w:t xml:space="preserve"> قرار دارد، چه </w:t>
      </w:r>
      <w:proofErr w:type="spellStart"/>
      <w:r w:rsidRPr="00F4638F">
        <w:rPr>
          <w:rtl/>
          <w:lang w:bidi="fa-IR"/>
        </w:rPr>
        <w:t>بخش‌هایی</w:t>
      </w:r>
      <w:proofErr w:type="spellEnd"/>
      <w:r w:rsidRPr="00F4638F">
        <w:rPr>
          <w:rtl/>
          <w:lang w:bidi="fa-IR"/>
        </w:rPr>
        <w:t xml:space="preserve"> را کامل کرده و چه </w:t>
      </w:r>
      <w:proofErr w:type="spellStart"/>
      <w:r w:rsidRPr="00F4638F">
        <w:rPr>
          <w:rtl/>
          <w:lang w:bidi="fa-IR"/>
        </w:rPr>
        <w:t>بخش‌هایی</w:t>
      </w:r>
      <w:proofErr w:type="spellEnd"/>
      <w:r w:rsidRPr="00F4638F">
        <w:rPr>
          <w:rtl/>
          <w:lang w:bidi="fa-IR"/>
        </w:rPr>
        <w:t xml:space="preserve"> هنوز باقی مانده است</w:t>
      </w:r>
      <w:r w:rsidRPr="00F4638F">
        <w:t>.</w:t>
      </w:r>
    </w:p>
    <w:p w14:paraId="67AECF86" w14:textId="77777777" w:rsidR="00F4638F" w:rsidRPr="00F4638F" w:rsidRDefault="00F4638F" w:rsidP="00F4638F">
      <w:pPr>
        <w:pStyle w:val="Heading2"/>
        <w:bidi/>
      </w:pPr>
      <w:r w:rsidRPr="00F4638F">
        <w:pict w14:anchorId="6CB01E0F">
          <v:rect id="_x0000_i3274" style="width:0;height:1.5pt" o:hralign="center" o:hrstd="t" o:hr="t" fillcolor="#a0a0a0" stroked="f"/>
        </w:pict>
      </w:r>
    </w:p>
    <w:p w14:paraId="385C366D" w14:textId="77777777" w:rsidR="00F4638F" w:rsidRPr="00F4638F" w:rsidRDefault="00F4638F" w:rsidP="00F4638F">
      <w:pPr>
        <w:pStyle w:val="Heading2"/>
        <w:bidi/>
      </w:pPr>
      <w:r w:rsidRPr="00F4638F">
        <w:t xml:space="preserve">12-2 </w:t>
      </w:r>
      <w:r w:rsidRPr="00F4638F">
        <w:rPr>
          <w:rtl/>
          <w:lang w:bidi="fa-IR"/>
        </w:rPr>
        <w:t>اهداف اصلی</w:t>
      </w:r>
    </w:p>
    <w:p w14:paraId="44A0B8E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سیستم پیشرفت باید بتواند</w:t>
      </w:r>
      <w:r w:rsidRPr="00F4638F">
        <w:t>:</w:t>
      </w:r>
    </w:p>
    <w:p w14:paraId="64E276CB" w14:textId="77777777" w:rsidR="00F4638F" w:rsidRPr="00F4638F" w:rsidRDefault="00F4638F" w:rsidP="00F4638F">
      <w:pPr>
        <w:pStyle w:val="Heading2"/>
        <w:numPr>
          <w:ilvl w:val="0"/>
          <w:numId w:val="78"/>
        </w:numPr>
        <w:bidi/>
      </w:pPr>
      <w:r w:rsidRPr="00F4638F">
        <w:rPr>
          <w:rtl/>
          <w:lang w:bidi="fa-IR"/>
        </w:rPr>
        <w:t>ثبت وضعیت هر فعالیت</w:t>
      </w:r>
    </w:p>
    <w:p w14:paraId="5EF433C5" w14:textId="77777777" w:rsidR="00F4638F" w:rsidRPr="00F4638F" w:rsidRDefault="00F4638F" w:rsidP="00F4638F">
      <w:pPr>
        <w:pStyle w:val="Heading2"/>
        <w:numPr>
          <w:ilvl w:val="0"/>
          <w:numId w:val="78"/>
        </w:numPr>
        <w:bidi/>
      </w:pPr>
      <w:r w:rsidRPr="00F4638F">
        <w:rPr>
          <w:rtl/>
          <w:lang w:bidi="fa-IR"/>
        </w:rPr>
        <w:t>ثبت وضعیت هر فصل</w:t>
      </w:r>
    </w:p>
    <w:p w14:paraId="5972E73A" w14:textId="77777777" w:rsidR="00F4638F" w:rsidRPr="00F4638F" w:rsidRDefault="00F4638F" w:rsidP="00F4638F">
      <w:pPr>
        <w:pStyle w:val="Heading2"/>
        <w:numPr>
          <w:ilvl w:val="0"/>
          <w:numId w:val="78"/>
        </w:numPr>
        <w:bidi/>
      </w:pPr>
      <w:r w:rsidRPr="00F4638F">
        <w:rPr>
          <w:rtl/>
          <w:lang w:bidi="fa-IR"/>
        </w:rPr>
        <w:t>ثبت وضعیت هر درس</w:t>
      </w:r>
    </w:p>
    <w:p w14:paraId="281D9408" w14:textId="77777777" w:rsidR="00F4638F" w:rsidRPr="00F4638F" w:rsidRDefault="00F4638F" w:rsidP="00F4638F">
      <w:pPr>
        <w:pStyle w:val="Heading2"/>
        <w:numPr>
          <w:ilvl w:val="0"/>
          <w:numId w:val="78"/>
        </w:numPr>
        <w:bidi/>
      </w:pPr>
      <w:r w:rsidRPr="00F4638F">
        <w:rPr>
          <w:rtl/>
          <w:lang w:bidi="fa-IR"/>
        </w:rPr>
        <w:t>ثبت وضعیت هر پایه</w:t>
      </w:r>
    </w:p>
    <w:p w14:paraId="11C4C955" w14:textId="77777777" w:rsidR="00F4638F" w:rsidRPr="00F4638F" w:rsidRDefault="00F4638F" w:rsidP="00F4638F">
      <w:pPr>
        <w:pStyle w:val="Heading2"/>
        <w:numPr>
          <w:ilvl w:val="0"/>
          <w:numId w:val="78"/>
        </w:numPr>
        <w:bidi/>
      </w:pPr>
      <w:r w:rsidRPr="00F4638F">
        <w:rPr>
          <w:rtl/>
          <w:lang w:bidi="fa-IR"/>
        </w:rPr>
        <w:t>محاسبه درصد پیشرفت</w:t>
      </w:r>
    </w:p>
    <w:p w14:paraId="456C6DDD" w14:textId="77777777" w:rsidR="00F4638F" w:rsidRPr="00F4638F" w:rsidRDefault="00F4638F" w:rsidP="00F4638F">
      <w:pPr>
        <w:pStyle w:val="Heading2"/>
        <w:numPr>
          <w:ilvl w:val="0"/>
          <w:numId w:val="78"/>
        </w:numPr>
        <w:bidi/>
      </w:pPr>
      <w:r w:rsidRPr="00F4638F">
        <w:rPr>
          <w:rtl/>
          <w:lang w:bidi="fa-IR"/>
        </w:rPr>
        <w:t>مدیریت محتوای قفل و باز</w:t>
      </w:r>
    </w:p>
    <w:p w14:paraId="6BBF82A9" w14:textId="77777777" w:rsidR="00F4638F" w:rsidRPr="00F4638F" w:rsidRDefault="00F4638F" w:rsidP="00F4638F">
      <w:pPr>
        <w:pStyle w:val="Heading2"/>
        <w:numPr>
          <w:ilvl w:val="0"/>
          <w:numId w:val="78"/>
        </w:numPr>
        <w:bidi/>
      </w:pPr>
      <w:r w:rsidRPr="00F4638F">
        <w:rPr>
          <w:rtl/>
          <w:lang w:bidi="fa-IR"/>
        </w:rPr>
        <w:t>ادامه یادگیری از آخرین محل</w:t>
      </w:r>
    </w:p>
    <w:p w14:paraId="2D048342" w14:textId="77777777" w:rsidR="00F4638F" w:rsidRPr="00F4638F" w:rsidRDefault="00F4638F" w:rsidP="00F4638F">
      <w:pPr>
        <w:pStyle w:val="Heading2"/>
        <w:numPr>
          <w:ilvl w:val="0"/>
          <w:numId w:val="78"/>
        </w:numPr>
        <w:bidi/>
      </w:pPr>
      <w:r w:rsidRPr="00F4638F">
        <w:rPr>
          <w:rtl/>
          <w:lang w:bidi="fa-IR"/>
        </w:rPr>
        <w:t>ارائه گزارش پیشرفت</w:t>
      </w:r>
    </w:p>
    <w:p w14:paraId="212C4A2E" w14:textId="77777777" w:rsidR="00F4638F" w:rsidRPr="00F4638F" w:rsidRDefault="00F4638F" w:rsidP="00F4638F">
      <w:pPr>
        <w:pStyle w:val="Heading2"/>
        <w:bidi/>
      </w:pPr>
      <w:r w:rsidRPr="00F4638F">
        <w:pict w14:anchorId="3B7E29A0">
          <v:rect id="_x0000_i3275" style="width:0;height:1.5pt" o:hralign="center" o:hrstd="t" o:hr="t" fillcolor="#a0a0a0" stroked="f"/>
        </w:pict>
      </w:r>
    </w:p>
    <w:p w14:paraId="3B2679F6" w14:textId="77777777" w:rsidR="00F4638F" w:rsidRPr="00F4638F" w:rsidRDefault="00F4638F" w:rsidP="00F4638F">
      <w:pPr>
        <w:pStyle w:val="Heading2"/>
        <w:bidi/>
      </w:pPr>
      <w:r w:rsidRPr="00F4638F">
        <w:t xml:space="preserve">12-3 </w:t>
      </w:r>
      <w:r w:rsidRPr="00F4638F">
        <w:rPr>
          <w:rtl/>
          <w:lang w:bidi="fa-IR"/>
        </w:rPr>
        <w:t>معماری کلی</w:t>
      </w:r>
    </w:p>
    <w:p w14:paraId="4E21B57F" w14:textId="77777777" w:rsidR="00F4638F" w:rsidRPr="00F4638F" w:rsidRDefault="00F4638F" w:rsidP="00F4638F">
      <w:pPr>
        <w:pStyle w:val="Heading2"/>
        <w:bidi/>
      </w:pPr>
      <w:r w:rsidRPr="00F4638F">
        <w:t>Activity Finished</w:t>
      </w:r>
    </w:p>
    <w:p w14:paraId="7E3CAEE3" w14:textId="77777777" w:rsidR="00F4638F" w:rsidRPr="00F4638F" w:rsidRDefault="00F4638F" w:rsidP="00F4638F">
      <w:pPr>
        <w:pStyle w:val="Heading2"/>
        <w:bidi/>
      </w:pPr>
    </w:p>
    <w:p w14:paraId="790E2DED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004D9DB" w14:textId="77777777" w:rsidR="00F4638F" w:rsidRPr="00F4638F" w:rsidRDefault="00F4638F" w:rsidP="00F4638F">
      <w:pPr>
        <w:pStyle w:val="Heading2"/>
        <w:bidi/>
      </w:pPr>
    </w:p>
    <w:p w14:paraId="45266AAB" w14:textId="77777777" w:rsidR="00F4638F" w:rsidRPr="00F4638F" w:rsidRDefault="00F4638F" w:rsidP="00F4638F">
      <w:pPr>
        <w:pStyle w:val="Heading2"/>
        <w:bidi/>
      </w:pPr>
      <w:r w:rsidRPr="00F4638F">
        <w:t>Progress Tracker</w:t>
      </w:r>
    </w:p>
    <w:p w14:paraId="6DD7003B" w14:textId="77777777" w:rsidR="00F4638F" w:rsidRPr="00F4638F" w:rsidRDefault="00F4638F" w:rsidP="00F4638F">
      <w:pPr>
        <w:pStyle w:val="Heading2"/>
        <w:bidi/>
      </w:pPr>
    </w:p>
    <w:p w14:paraId="6C30B6A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3DC92DE" w14:textId="77777777" w:rsidR="00F4638F" w:rsidRPr="00F4638F" w:rsidRDefault="00F4638F" w:rsidP="00F4638F">
      <w:pPr>
        <w:pStyle w:val="Heading2"/>
        <w:bidi/>
      </w:pPr>
    </w:p>
    <w:p w14:paraId="5FFB12E8" w14:textId="77777777" w:rsidR="00F4638F" w:rsidRPr="00F4638F" w:rsidRDefault="00F4638F" w:rsidP="00F4638F">
      <w:pPr>
        <w:pStyle w:val="Heading2"/>
        <w:bidi/>
      </w:pPr>
      <w:r w:rsidRPr="00F4638F">
        <w:t>Update Activity</w:t>
      </w:r>
    </w:p>
    <w:p w14:paraId="3E113A54" w14:textId="77777777" w:rsidR="00F4638F" w:rsidRPr="00F4638F" w:rsidRDefault="00F4638F" w:rsidP="00F4638F">
      <w:pPr>
        <w:pStyle w:val="Heading2"/>
        <w:bidi/>
      </w:pPr>
    </w:p>
    <w:p w14:paraId="35F77F8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2E373A4" w14:textId="77777777" w:rsidR="00F4638F" w:rsidRPr="00F4638F" w:rsidRDefault="00F4638F" w:rsidP="00F4638F">
      <w:pPr>
        <w:pStyle w:val="Heading2"/>
        <w:bidi/>
      </w:pPr>
    </w:p>
    <w:p w14:paraId="1AD85D7B" w14:textId="77777777" w:rsidR="00F4638F" w:rsidRPr="00F4638F" w:rsidRDefault="00F4638F" w:rsidP="00F4638F">
      <w:pPr>
        <w:pStyle w:val="Heading2"/>
        <w:bidi/>
      </w:pPr>
      <w:r w:rsidRPr="00F4638F">
        <w:t>Update Chapter</w:t>
      </w:r>
    </w:p>
    <w:p w14:paraId="7986F7BE" w14:textId="77777777" w:rsidR="00F4638F" w:rsidRPr="00F4638F" w:rsidRDefault="00F4638F" w:rsidP="00F4638F">
      <w:pPr>
        <w:pStyle w:val="Heading2"/>
        <w:bidi/>
      </w:pPr>
    </w:p>
    <w:p w14:paraId="49DB3FD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B2CF2D8" w14:textId="77777777" w:rsidR="00F4638F" w:rsidRPr="00F4638F" w:rsidRDefault="00F4638F" w:rsidP="00F4638F">
      <w:pPr>
        <w:pStyle w:val="Heading2"/>
        <w:bidi/>
      </w:pPr>
    </w:p>
    <w:p w14:paraId="066D3D36" w14:textId="77777777" w:rsidR="00F4638F" w:rsidRPr="00F4638F" w:rsidRDefault="00F4638F" w:rsidP="00F4638F">
      <w:pPr>
        <w:pStyle w:val="Heading2"/>
        <w:bidi/>
      </w:pPr>
      <w:r w:rsidRPr="00F4638F">
        <w:t>Update Subject</w:t>
      </w:r>
    </w:p>
    <w:p w14:paraId="27D1F418" w14:textId="77777777" w:rsidR="00F4638F" w:rsidRPr="00F4638F" w:rsidRDefault="00F4638F" w:rsidP="00F4638F">
      <w:pPr>
        <w:pStyle w:val="Heading2"/>
        <w:bidi/>
      </w:pPr>
    </w:p>
    <w:p w14:paraId="3C8E0E6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0CAEBB8" w14:textId="77777777" w:rsidR="00F4638F" w:rsidRPr="00F4638F" w:rsidRDefault="00F4638F" w:rsidP="00F4638F">
      <w:pPr>
        <w:pStyle w:val="Heading2"/>
        <w:bidi/>
      </w:pPr>
    </w:p>
    <w:p w14:paraId="73C1C011" w14:textId="77777777" w:rsidR="00F4638F" w:rsidRPr="00F4638F" w:rsidRDefault="00F4638F" w:rsidP="00F4638F">
      <w:pPr>
        <w:pStyle w:val="Heading2"/>
        <w:bidi/>
      </w:pPr>
      <w:r w:rsidRPr="00F4638F">
        <w:t>Update Grade</w:t>
      </w:r>
    </w:p>
    <w:p w14:paraId="6AF23E4A" w14:textId="77777777" w:rsidR="00F4638F" w:rsidRPr="00F4638F" w:rsidRDefault="00F4638F" w:rsidP="00F4638F">
      <w:pPr>
        <w:pStyle w:val="Heading2"/>
        <w:bidi/>
      </w:pPr>
    </w:p>
    <w:p w14:paraId="6A4C8F4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6223E8A" w14:textId="77777777" w:rsidR="00F4638F" w:rsidRPr="00F4638F" w:rsidRDefault="00F4638F" w:rsidP="00F4638F">
      <w:pPr>
        <w:pStyle w:val="Heading2"/>
        <w:bidi/>
      </w:pPr>
    </w:p>
    <w:p w14:paraId="3AC5E523" w14:textId="77777777" w:rsidR="00F4638F" w:rsidRPr="00F4638F" w:rsidRDefault="00F4638F" w:rsidP="00F4638F">
      <w:pPr>
        <w:pStyle w:val="Heading2"/>
        <w:bidi/>
      </w:pPr>
      <w:r w:rsidRPr="00F4638F">
        <w:t>Save Progress</w:t>
      </w:r>
    </w:p>
    <w:p w14:paraId="54F4419C" w14:textId="77777777" w:rsidR="00F4638F" w:rsidRPr="00F4638F" w:rsidRDefault="00F4638F" w:rsidP="00F4638F">
      <w:pPr>
        <w:pStyle w:val="Heading2"/>
        <w:bidi/>
      </w:pPr>
    </w:p>
    <w:p w14:paraId="3985EBF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1BA4AF4" w14:textId="77777777" w:rsidR="00F4638F" w:rsidRPr="00F4638F" w:rsidRDefault="00F4638F" w:rsidP="00F4638F">
      <w:pPr>
        <w:pStyle w:val="Heading2"/>
        <w:bidi/>
      </w:pPr>
    </w:p>
    <w:p w14:paraId="42DA65E1" w14:textId="77777777" w:rsidR="00F4638F" w:rsidRPr="00F4638F" w:rsidRDefault="00F4638F" w:rsidP="00F4638F">
      <w:pPr>
        <w:pStyle w:val="Heading2"/>
        <w:bidi/>
      </w:pPr>
      <w:r w:rsidRPr="00F4638F">
        <w:t>Reports</w:t>
      </w:r>
    </w:p>
    <w:p w14:paraId="4F835083" w14:textId="77777777" w:rsidR="00F4638F" w:rsidRPr="00F4638F" w:rsidRDefault="00F4638F" w:rsidP="00F4638F">
      <w:pPr>
        <w:pStyle w:val="Heading2"/>
        <w:bidi/>
      </w:pPr>
      <w:r w:rsidRPr="00F4638F">
        <w:pict w14:anchorId="720FA27C">
          <v:rect id="_x0000_i3276" style="width:0;height:1.5pt" o:hralign="center" o:hrstd="t" o:hr="t" fillcolor="#a0a0a0" stroked="f"/>
        </w:pict>
      </w:r>
    </w:p>
    <w:p w14:paraId="7BB4A161" w14:textId="77777777" w:rsidR="00F4638F" w:rsidRPr="00F4638F" w:rsidRDefault="00F4638F" w:rsidP="00F4638F">
      <w:pPr>
        <w:pStyle w:val="Heading2"/>
        <w:bidi/>
      </w:pPr>
      <w:r w:rsidRPr="00F4638F">
        <w:t xml:space="preserve">12-4 </w:t>
      </w:r>
      <w:r w:rsidRPr="00F4638F">
        <w:rPr>
          <w:rtl/>
          <w:lang w:bidi="fa-IR"/>
        </w:rPr>
        <w:t>سلسله مراتب پیشرفت</w:t>
      </w:r>
    </w:p>
    <w:p w14:paraId="5BA006B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پیشرفت همیشه از </w:t>
      </w:r>
      <w:proofErr w:type="spellStart"/>
      <w:r w:rsidRPr="00F4638F">
        <w:rPr>
          <w:rtl/>
          <w:lang w:bidi="fa-IR"/>
        </w:rPr>
        <w:t>کوچک‌ترین</w:t>
      </w:r>
      <w:proofErr w:type="spellEnd"/>
      <w:r w:rsidRPr="00F4638F">
        <w:rPr>
          <w:rtl/>
          <w:lang w:bidi="fa-IR"/>
        </w:rPr>
        <w:t xml:space="preserve"> بخش به </w:t>
      </w:r>
      <w:proofErr w:type="spellStart"/>
      <w:r w:rsidRPr="00F4638F">
        <w:rPr>
          <w:rtl/>
          <w:lang w:bidi="fa-IR"/>
        </w:rPr>
        <w:t>بزرگ‌ترین</w:t>
      </w:r>
      <w:proofErr w:type="spellEnd"/>
      <w:r w:rsidRPr="00F4638F">
        <w:rPr>
          <w:rtl/>
          <w:lang w:bidi="fa-IR"/>
        </w:rPr>
        <w:t xml:space="preserve"> بخش منتقل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252F6E48" w14:textId="77777777" w:rsidR="00F4638F" w:rsidRPr="00F4638F" w:rsidRDefault="00F4638F" w:rsidP="00F4638F">
      <w:pPr>
        <w:pStyle w:val="Heading2"/>
        <w:bidi/>
      </w:pPr>
      <w:r w:rsidRPr="00F4638F">
        <w:t>Activity</w:t>
      </w:r>
    </w:p>
    <w:p w14:paraId="27A69008" w14:textId="77777777" w:rsidR="00F4638F" w:rsidRPr="00F4638F" w:rsidRDefault="00F4638F" w:rsidP="00F4638F">
      <w:pPr>
        <w:pStyle w:val="Heading2"/>
        <w:bidi/>
      </w:pPr>
    </w:p>
    <w:p w14:paraId="3BF04E8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D00B5A2" w14:textId="77777777" w:rsidR="00F4638F" w:rsidRPr="00F4638F" w:rsidRDefault="00F4638F" w:rsidP="00F4638F">
      <w:pPr>
        <w:pStyle w:val="Heading2"/>
        <w:bidi/>
      </w:pPr>
    </w:p>
    <w:p w14:paraId="6F44CA9C" w14:textId="77777777" w:rsidR="00F4638F" w:rsidRPr="00F4638F" w:rsidRDefault="00F4638F" w:rsidP="00F4638F">
      <w:pPr>
        <w:pStyle w:val="Heading2"/>
        <w:bidi/>
      </w:pPr>
      <w:r w:rsidRPr="00F4638F">
        <w:t>Chapter</w:t>
      </w:r>
    </w:p>
    <w:p w14:paraId="3D1DBCCE" w14:textId="77777777" w:rsidR="00F4638F" w:rsidRPr="00F4638F" w:rsidRDefault="00F4638F" w:rsidP="00F4638F">
      <w:pPr>
        <w:pStyle w:val="Heading2"/>
        <w:bidi/>
      </w:pPr>
    </w:p>
    <w:p w14:paraId="38E107A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BF02D59" w14:textId="77777777" w:rsidR="00F4638F" w:rsidRPr="00F4638F" w:rsidRDefault="00F4638F" w:rsidP="00F4638F">
      <w:pPr>
        <w:pStyle w:val="Heading2"/>
        <w:bidi/>
      </w:pPr>
    </w:p>
    <w:p w14:paraId="38087D55" w14:textId="77777777" w:rsidR="00F4638F" w:rsidRPr="00F4638F" w:rsidRDefault="00F4638F" w:rsidP="00F4638F">
      <w:pPr>
        <w:pStyle w:val="Heading2"/>
        <w:bidi/>
      </w:pPr>
      <w:r w:rsidRPr="00F4638F">
        <w:t>Subject</w:t>
      </w:r>
    </w:p>
    <w:p w14:paraId="38BD0317" w14:textId="77777777" w:rsidR="00F4638F" w:rsidRPr="00F4638F" w:rsidRDefault="00F4638F" w:rsidP="00F4638F">
      <w:pPr>
        <w:pStyle w:val="Heading2"/>
        <w:bidi/>
      </w:pPr>
    </w:p>
    <w:p w14:paraId="462C61B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FACC96C" w14:textId="77777777" w:rsidR="00F4638F" w:rsidRPr="00F4638F" w:rsidRDefault="00F4638F" w:rsidP="00F4638F">
      <w:pPr>
        <w:pStyle w:val="Heading2"/>
        <w:bidi/>
      </w:pPr>
    </w:p>
    <w:p w14:paraId="12B81352" w14:textId="77777777" w:rsidR="00F4638F" w:rsidRPr="00F4638F" w:rsidRDefault="00F4638F" w:rsidP="00F4638F">
      <w:pPr>
        <w:pStyle w:val="Heading2"/>
        <w:bidi/>
      </w:pPr>
      <w:r w:rsidRPr="00F4638F">
        <w:t>Grade</w:t>
      </w:r>
    </w:p>
    <w:p w14:paraId="3AC9F786" w14:textId="77777777" w:rsidR="00F4638F" w:rsidRPr="00F4638F" w:rsidRDefault="00F4638F" w:rsidP="00F4638F">
      <w:pPr>
        <w:pStyle w:val="Heading2"/>
        <w:bidi/>
      </w:pPr>
    </w:p>
    <w:p w14:paraId="71299523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34B482A" w14:textId="77777777" w:rsidR="00F4638F" w:rsidRPr="00F4638F" w:rsidRDefault="00F4638F" w:rsidP="00F4638F">
      <w:pPr>
        <w:pStyle w:val="Heading2"/>
        <w:bidi/>
      </w:pPr>
    </w:p>
    <w:p w14:paraId="5A1C5530" w14:textId="77777777" w:rsidR="00F4638F" w:rsidRPr="00F4638F" w:rsidRDefault="00F4638F" w:rsidP="00F4638F">
      <w:pPr>
        <w:pStyle w:val="Heading2"/>
        <w:bidi/>
      </w:pPr>
      <w:r w:rsidRPr="00F4638F">
        <w:t>Platform</w:t>
      </w:r>
    </w:p>
    <w:p w14:paraId="0BFCFBC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به عنوان مثال</w:t>
      </w:r>
      <w:r w:rsidRPr="00F4638F">
        <w:t>:</w:t>
      </w:r>
    </w:p>
    <w:p w14:paraId="035436B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زوج و فرد</w:t>
      </w:r>
    </w:p>
    <w:p w14:paraId="50C31AFD" w14:textId="77777777" w:rsidR="00F4638F" w:rsidRPr="00F4638F" w:rsidRDefault="00F4638F" w:rsidP="00F4638F">
      <w:pPr>
        <w:pStyle w:val="Heading2"/>
        <w:bidi/>
      </w:pPr>
    </w:p>
    <w:p w14:paraId="67EF2AF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D50020C" w14:textId="77777777" w:rsidR="00F4638F" w:rsidRPr="00F4638F" w:rsidRDefault="00F4638F" w:rsidP="00F4638F">
      <w:pPr>
        <w:pStyle w:val="Heading2"/>
        <w:bidi/>
      </w:pPr>
    </w:p>
    <w:p w14:paraId="616B68A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اول ریاضی</w:t>
      </w:r>
    </w:p>
    <w:p w14:paraId="709B2795" w14:textId="77777777" w:rsidR="00F4638F" w:rsidRPr="00F4638F" w:rsidRDefault="00F4638F" w:rsidP="00F4638F">
      <w:pPr>
        <w:pStyle w:val="Heading2"/>
        <w:bidi/>
      </w:pPr>
    </w:p>
    <w:p w14:paraId="0B4A799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3265BA9" w14:textId="77777777" w:rsidR="00F4638F" w:rsidRPr="00F4638F" w:rsidRDefault="00F4638F" w:rsidP="00F4638F">
      <w:pPr>
        <w:pStyle w:val="Heading2"/>
        <w:bidi/>
      </w:pPr>
    </w:p>
    <w:p w14:paraId="31972DC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ریاضی پایه ششم</w:t>
      </w:r>
    </w:p>
    <w:p w14:paraId="0FC3D46F" w14:textId="77777777" w:rsidR="00F4638F" w:rsidRPr="00F4638F" w:rsidRDefault="00F4638F" w:rsidP="00F4638F">
      <w:pPr>
        <w:pStyle w:val="Heading2"/>
        <w:bidi/>
      </w:pPr>
    </w:p>
    <w:p w14:paraId="66B94F1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E1BD1A3" w14:textId="77777777" w:rsidR="00F4638F" w:rsidRPr="00F4638F" w:rsidRDefault="00F4638F" w:rsidP="00F4638F">
      <w:pPr>
        <w:pStyle w:val="Heading2"/>
        <w:bidi/>
      </w:pPr>
    </w:p>
    <w:p w14:paraId="3C46417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پایه ششم</w:t>
      </w:r>
    </w:p>
    <w:p w14:paraId="6E4A57C1" w14:textId="77777777" w:rsidR="00F4638F" w:rsidRPr="00F4638F" w:rsidRDefault="00F4638F" w:rsidP="00F4638F">
      <w:pPr>
        <w:pStyle w:val="Heading2"/>
        <w:bidi/>
      </w:pPr>
    </w:p>
    <w:p w14:paraId="35158C09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6AA181A" w14:textId="77777777" w:rsidR="00F4638F" w:rsidRPr="00F4638F" w:rsidRDefault="00F4638F" w:rsidP="00F4638F">
      <w:pPr>
        <w:pStyle w:val="Heading2"/>
        <w:bidi/>
      </w:pPr>
    </w:p>
    <w:p w14:paraId="166B675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کل </w:t>
      </w:r>
      <w:proofErr w:type="spellStart"/>
      <w:r w:rsidRPr="00F4638F">
        <w:rPr>
          <w:rtl/>
          <w:lang w:bidi="fa-IR"/>
        </w:rPr>
        <w:t>پلتفرم</w:t>
      </w:r>
      <w:proofErr w:type="spellEnd"/>
    </w:p>
    <w:p w14:paraId="3167B8BD" w14:textId="77777777" w:rsidR="00F4638F" w:rsidRPr="00F4638F" w:rsidRDefault="00F4638F" w:rsidP="00F4638F">
      <w:pPr>
        <w:pStyle w:val="Heading2"/>
        <w:bidi/>
      </w:pPr>
      <w:r w:rsidRPr="00F4638F">
        <w:pict w14:anchorId="5CD95433">
          <v:rect id="_x0000_i3277" style="width:0;height:1.5pt" o:hralign="center" o:hrstd="t" o:hr="t" fillcolor="#a0a0a0" stroked="f"/>
        </w:pict>
      </w:r>
    </w:p>
    <w:p w14:paraId="7326FF7A" w14:textId="77777777" w:rsidR="00F4638F" w:rsidRPr="00F4638F" w:rsidRDefault="00F4638F" w:rsidP="00F4638F">
      <w:pPr>
        <w:pStyle w:val="Heading2"/>
        <w:bidi/>
      </w:pPr>
      <w:r w:rsidRPr="00F4638F">
        <w:t xml:space="preserve">12-5 </w:t>
      </w:r>
      <w:r w:rsidRPr="00F4638F">
        <w:rPr>
          <w:rtl/>
          <w:lang w:bidi="fa-IR"/>
        </w:rPr>
        <w:t>وضعیت هر فعالیت</w:t>
      </w:r>
    </w:p>
    <w:p w14:paraId="3A23DCD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فعالیت یکی از </w:t>
      </w:r>
      <w:proofErr w:type="spellStart"/>
      <w:r w:rsidRPr="00F4638F">
        <w:rPr>
          <w:rtl/>
          <w:lang w:bidi="fa-IR"/>
        </w:rPr>
        <w:t>وضعیت‌های</w:t>
      </w:r>
      <w:proofErr w:type="spellEnd"/>
      <w:r w:rsidRPr="00F4638F">
        <w:rPr>
          <w:rtl/>
          <w:lang w:bidi="fa-IR"/>
        </w:rPr>
        <w:t xml:space="preserve"> زیر را دارد</w:t>
      </w:r>
      <w:r w:rsidRPr="00F4638F">
        <w:t>.</w:t>
      </w:r>
    </w:p>
    <w:p w14:paraId="0CDBDEC7" w14:textId="77777777" w:rsidR="00F4638F" w:rsidRPr="00F4638F" w:rsidRDefault="00F4638F" w:rsidP="00F4638F">
      <w:pPr>
        <w:pStyle w:val="Heading2"/>
        <w:bidi/>
      </w:pPr>
      <w:r w:rsidRPr="00F4638F">
        <w:t>Locked</w:t>
      </w:r>
    </w:p>
    <w:p w14:paraId="69FE3462" w14:textId="77777777" w:rsidR="00F4638F" w:rsidRPr="00F4638F" w:rsidRDefault="00F4638F" w:rsidP="00F4638F">
      <w:pPr>
        <w:pStyle w:val="Heading2"/>
        <w:bidi/>
      </w:pPr>
    </w:p>
    <w:p w14:paraId="582C875D" w14:textId="77777777" w:rsidR="00F4638F" w:rsidRPr="00F4638F" w:rsidRDefault="00F4638F" w:rsidP="00F4638F">
      <w:pPr>
        <w:pStyle w:val="Heading2"/>
        <w:bidi/>
      </w:pPr>
      <w:r w:rsidRPr="00F4638F">
        <w:t>Available</w:t>
      </w:r>
    </w:p>
    <w:p w14:paraId="3F51ECFA" w14:textId="77777777" w:rsidR="00F4638F" w:rsidRPr="00F4638F" w:rsidRDefault="00F4638F" w:rsidP="00F4638F">
      <w:pPr>
        <w:pStyle w:val="Heading2"/>
        <w:bidi/>
      </w:pPr>
    </w:p>
    <w:p w14:paraId="44FD05C4" w14:textId="77777777" w:rsidR="00F4638F" w:rsidRPr="00F4638F" w:rsidRDefault="00F4638F" w:rsidP="00F4638F">
      <w:pPr>
        <w:pStyle w:val="Heading2"/>
        <w:bidi/>
      </w:pPr>
      <w:r w:rsidRPr="00F4638F">
        <w:t>Started</w:t>
      </w:r>
    </w:p>
    <w:p w14:paraId="39D30CF7" w14:textId="77777777" w:rsidR="00F4638F" w:rsidRPr="00F4638F" w:rsidRDefault="00F4638F" w:rsidP="00F4638F">
      <w:pPr>
        <w:pStyle w:val="Heading2"/>
        <w:bidi/>
      </w:pPr>
    </w:p>
    <w:p w14:paraId="70A5349F" w14:textId="77777777" w:rsidR="00F4638F" w:rsidRPr="00F4638F" w:rsidRDefault="00F4638F" w:rsidP="00F4638F">
      <w:pPr>
        <w:pStyle w:val="Heading2"/>
        <w:bidi/>
      </w:pPr>
      <w:r w:rsidRPr="00F4638F">
        <w:t>Completed</w:t>
      </w:r>
    </w:p>
    <w:p w14:paraId="0CE0B040" w14:textId="77777777" w:rsidR="00F4638F" w:rsidRPr="00F4638F" w:rsidRDefault="00F4638F" w:rsidP="00F4638F">
      <w:pPr>
        <w:pStyle w:val="Heading2"/>
        <w:bidi/>
      </w:pPr>
    </w:p>
    <w:p w14:paraId="22D63DBA" w14:textId="77777777" w:rsidR="00F4638F" w:rsidRPr="00F4638F" w:rsidRDefault="00F4638F" w:rsidP="00F4638F">
      <w:pPr>
        <w:pStyle w:val="Heading2"/>
        <w:bidi/>
      </w:pPr>
      <w:r w:rsidRPr="00F4638F">
        <w:t>Mastered</w:t>
      </w:r>
    </w:p>
    <w:p w14:paraId="100ABE13" w14:textId="77777777" w:rsidR="00F4638F" w:rsidRPr="00F4638F" w:rsidRDefault="00F4638F" w:rsidP="00F4638F">
      <w:pPr>
        <w:pStyle w:val="Heading2"/>
        <w:bidi/>
      </w:pPr>
      <w:r w:rsidRPr="00F4638F">
        <w:pict w14:anchorId="18800AC3">
          <v:rect id="_x0000_i3278" style="width:0;height:1.5pt" o:hralign="center" o:hrstd="t" o:hr="t" fillcolor="#a0a0a0" stroked="f"/>
        </w:pict>
      </w:r>
    </w:p>
    <w:p w14:paraId="072A868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توضیح</w:t>
      </w:r>
      <w:r w:rsidRPr="00F4638F">
        <w:t>:</w:t>
      </w:r>
    </w:p>
    <w:p w14:paraId="05783959" w14:textId="77777777" w:rsidR="00F4638F" w:rsidRPr="00F4638F" w:rsidRDefault="00F4638F" w:rsidP="00F4638F">
      <w:pPr>
        <w:pStyle w:val="Heading2"/>
        <w:bidi/>
      </w:pPr>
      <w:r w:rsidRPr="00F4638F">
        <w:t>Locked</w:t>
      </w:r>
    </w:p>
    <w:p w14:paraId="703CBD4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هنوز قابل اجرا نیست</w:t>
      </w:r>
      <w:r w:rsidRPr="00F4638F">
        <w:t>.</w:t>
      </w:r>
    </w:p>
    <w:p w14:paraId="65375F75" w14:textId="77777777" w:rsidR="00F4638F" w:rsidRPr="00F4638F" w:rsidRDefault="00F4638F" w:rsidP="00F4638F">
      <w:pPr>
        <w:pStyle w:val="Heading2"/>
        <w:bidi/>
      </w:pPr>
      <w:r w:rsidRPr="00F4638F">
        <w:pict w14:anchorId="03299357">
          <v:rect id="_x0000_i3279" style="width:0;height:1.5pt" o:hralign="center" o:hrstd="t" o:hr="t" fillcolor="#a0a0a0" stroked="f"/>
        </w:pict>
      </w:r>
    </w:p>
    <w:p w14:paraId="1855EABE" w14:textId="77777777" w:rsidR="00F4638F" w:rsidRPr="00F4638F" w:rsidRDefault="00F4638F" w:rsidP="00F4638F">
      <w:pPr>
        <w:pStyle w:val="Heading2"/>
        <w:bidi/>
      </w:pPr>
      <w:r w:rsidRPr="00F4638F">
        <w:t>Available</w:t>
      </w:r>
    </w:p>
    <w:p w14:paraId="331B295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قابل اجرا است</w:t>
      </w:r>
      <w:r w:rsidRPr="00F4638F">
        <w:t>.</w:t>
      </w:r>
    </w:p>
    <w:p w14:paraId="340D5F19" w14:textId="77777777" w:rsidR="00F4638F" w:rsidRPr="00F4638F" w:rsidRDefault="00F4638F" w:rsidP="00F4638F">
      <w:pPr>
        <w:pStyle w:val="Heading2"/>
        <w:bidi/>
      </w:pPr>
      <w:r w:rsidRPr="00F4638F">
        <w:pict w14:anchorId="6D06226E">
          <v:rect id="_x0000_i3280" style="width:0;height:1.5pt" o:hralign="center" o:hrstd="t" o:hr="t" fillcolor="#a0a0a0" stroked="f"/>
        </w:pict>
      </w:r>
    </w:p>
    <w:p w14:paraId="000604EC" w14:textId="77777777" w:rsidR="00F4638F" w:rsidRPr="00F4638F" w:rsidRDefault="00F4638F" w:rsidP="00F4638F">
      <w:pPr>
        <w:pStyle w:val="Heading2"/>
        <w:bidi/>
      </w:pPr>
      <w:r w:rsidRPr="00F4638F">
        <w:t>Started</w:t>
      </w:r>
    </w:p>
    <w:p w14:paraId="01F7861D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یک بار وارد فعالیت شده است</w:t>
      </w:r>
      <w:r w:rsidRPr="00F4638F">
        <w:t>.</w:t>
      </w:r>
    </w:p>
    <w:p w14:paraId="0FE0B8BE" w14:textId="77777777" w:rsidR="00F4638F" w:rsidRPr="00F4638F" w:rsidRDefault="00F4638F" w:rsidP="00F4638F">
      <w:pPr>
        <w:pStyle w:val="Heading2"/>
        <w:bidi/>
      </w:pPr>
      <w:r w:rsidRPr="00F4638F">
        <w:pict w14:anchorId="1F63CE27">
          <v:rect id="_x0000_i3281" style="width:0;height:1.5pt" o:hralign="center" o:hrstd="t" o:hr="t" fillcolor="#a0a0a0" stroked="f"/>
        </w:pict>
      </w:r>
    </w:p>
    <w:p w14:paraId="3B1C069E" w14:textId="77777777" w:rsidR="00F4638F" w:rsidRPr="00F4638F" w:rsidRDefault="00F4638F" w:rsidP="00F4638F">
      <w:pPr>
        <w:pStyle w:val="Heading2"/>
        <w:bidi/>
      </w:pPr>
      <w:r w:rsidRPr="00F4638F">
        <w:t>Completed</w:t>
      </w:r>
    </w:p>
    <w:p w14:paraId="3D36A88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فعالیت را به پایان رسانده است</w:t>
      </w:r>
      <w:r w:rsidRPr="00F4638F">
        <w:t>.</w:t>
      </w:r>
    </w:p>
    <w:p w14:paraId="74EBC4C3" w14:textId="77777777" w:rsidR="00F4638F" w:rsidRPr="00F4638F" w:rsidRDefault="00F4638F" w:rsidP="00F4638F">
      <w:pPr>
        <w:pStyle w:val="Heading2"/>
        <w:bidi/>
      </w:pPr>
      <w:r w:rsidRPr="00F4638F">
        <w:pict w14:anchorId="52E85FD8">
          <v:rect id="_x0000_i3282" style="width:0;height:1.5pt" o:hralign="center" o:hrstd="t" o:hr="t" fillcolor="#a0a0a0" stroked="f"/>
        </w:pict>
      </w:r>
    </w:p>
    <w:p w14:paraId="13E873DD" w14:textId="77777777" w:rsidR="00F4638F" w:rsidRPr="00F4638F" w:rsidRDefault="00F4638F" w:rsidP="00F4638F">
      <w:pPr>
        <w:pStyle w:val="Heading2"/>
        <w:bidi/>
      </w:pPr>
      <w:r w:rsidRPr="00F4638F">
        <w:t>Mastered</w:t>
      </w:r>
    </w:p>
    <w:p w14:paraId="57B1A50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فعالیت را با کیفیت مناسب (مثلاً امتیاز بالا) انجام داده است</w:t>
      </w:r>
      <w:r w:rsidRPr="00F4638F">
        <w:t>.</w:t>
      </w:r>
    </w:p>
    <w:p w14:paraId="5515AD4D" w14:textId="77777777" w:rsidR="00F4638F" w:rsidRPr="00F4638F" w:rsidRDefault="00F4638F" w:rsidP="00F4638F">
      <w:pPr>
        <w:pStyle w:val="Heading2"/>
        <w:bidi/>
      </w:pPr>
      <w:r w:rsidRPr="00F4638F">
        <w:pict w14:anchorId="37B1CBB8">
          <v:rect id="_x0000_i3283" style="width:0;height:1.5pt" o:hralign="center" o:hrstd="t" o:hr="t" fillcolor="#a0a0a0" stroked="f"/>
        </w:pict>
      </w:r>
    </w:p>
    <w:p w14:paraId="3BA64B0C" w14:textId="77777777" w:rsidR="00F4638F" w:rsidRPr="00F4638F" w:rsidRDefault="00F4638F" w:rsidP="00F4638F">
      <w:pPr>
        <w:pStyle w:val="Heading2"/>
        <w:bidi/>
      </w:pPr>
      <w:r w:rsidRPr="00F4638F">
        <w:t xml:space="preserve">12-6 </w:t>
      </w:r>
      <w:r w:rsidRPr="00F4638F">
        <w:rPr>
          <w:rtl/>
          <w:lang w:bidi="fa-IR"/>
        </w:rPr>
        <w:t>وضعیت فصل</w:t>
      </w:r>
    </w:p>
    <w:p w14:paraId="7599F0A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فصل وضعیت مستقل دارد</w:t>
      </w:r>
      <w:r w:rsidRPr="00F4638F">
        <w:t>.</w:t>
      </w:r>
    </w:p>
    <w:p w14:paraId="2DB2736A" w14:textId="77777777" w:rsidR="00F4638F" w:rsidRPr="00F4638F" w:rsidRDefault="00F4638F" w:rsidP="00F4638F">
      <w:pPr>
        <w:pStyle w:val="Heading2"/>
        <w:bidi/>
      </w:pPr>
      <w:r w:rsidRPr="00F4638F">
        <w:t>Chapter 1</w:t>
      </w:r>
    </w:p>
    <w:p w14:paraId="32027244" w14:textId="77777777" w:rsidR="00F4638F" w:rsidRPr="00F4638F" w:rsidRDefault="00F4638F" w:rsidP="00F4638F">
      <w:pPr>
        <w:pStyle w:val="Heading2"/>
        <w:bidi/>
      </w:pPr>
    </w:p>
    <w:p w14:paraId="22E65C7E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A7713AE" w14:textId="77777777" w:rsidR="00F4638F" w:rsidRPr="00F4638F" w:rsidRDefault="00F4638F" w:rsidP="00F4638F">
      <w:pPr>
        <w:pStyle w:val="Heading2"/>
        <w:bidi/>
      </w:pPr>
    </w:p>
    <w:p w14:paraId="453AE61C" w14:textId="77777777" w:rsidR="00F4638F" w:rsidRPr="00F4638F" w:rsidRDefault="00F4638F" w:rsidP="00F4638F">
      <w:pPr>
        <w:pStyle w:val="Heading2"/>
        <w:bidi/>
      </w:pPr>
      <w:r w:rsidRPr="00F4638F">
        <w:t>Activities</w:t>
      </w:r>
    </w:p>
    <w:p w14:paraId="7F9A8939" w14:textId="77777777" w:rsidR="00F4638F" w:rsidRPr="00F4638F" w:rsidRDefault="00F4638F" w:rsidP="00F4638F">
      <w:pPr>
        <w:pStyle w:val="Heading2"/>
        <w:bidi/>
      </w:pPr>
    </w:p>
    <w:p w14:paraId="668F53B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38C08DF" w14:textId="77777777" w:rsidR="00F4638F" w:rsidRPr="00F4638F" w:rsidRDefault="00F4638F" w:rsidP="00F4638F">
      <w:pPr>
        <w:pStyle w:val="Heading2"/>
        <w:bidi/>
      </w:pPr>
    </w:p>
    <w:p w14:paraId="4E3D27FB" w14:textId="77777777" w:rsidR="00F4638F" w:rsidRPr="00F4638F" w:rsidRDefault="00F4638F" w:rsidP="00F4638F">
      <w:pPr>
        <w:pStyle w:val="Heading2"/>
        <w:bidi/>
      </w:pPr>
      <w:r w:rsidRPr="00F4638F">
        <w:t>Completion</w:t>
      </w:r>
    </w:p>
    <w:p w14:paraId="1B33A14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</w:p>
    <w:p w14:paraId="26BED326" w14:textId="77777777" w:rsidR="00F4638F" w:rsidRPr="00F4638F" w:rsidRDefault="00F4638F" w:rsidP="00F4638F">
      <w:pPr>
        <w:pStyle w:val="Heading2"/>
        <w:bidi/>
      </w:pPr>
      <w:r w:rsidRPr="00F4638F">
        <w:t xml:space="preserve">10 </w:t>
      </w:r>
      <w:r w:rsidRPr="00F4638F">
        <w:rPr>
          <w:rtl/>
          <w:lang w:bidi="fa-IR"/>
        </w:rPr>
        <w:t>فعالیت</w:t>
      </w:r>
    </w:p>
    <w:p w14:paraId="01B70EAF" w14:textId="77777777" w:rsidR="00F4638F" w:rsidRPr="00F4638F" w:rsidRDefault="00F4638F" w:rsidP="00F4638F">
      <w:pPr>
        <w:pStyle w:val="Heading2"/>
        <w:bidi/>
      </w:pPr>
    </w:p>
    <w:p w14:paraId="66BAF3B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D2395E9" w14:textId="77777777" w:rsidR="00F4638F" w:rsidRPr="00F4638F" w:rsidRDefault="00F4638F" w:rsidP="00F4638F">
      <w:pPr>
        <w:pStyle w:val="Heading2"/>
        <w:bidi/>
      </w:pPr>
    </w:p>
    <w:p w14:paraId="493AD67F" w14:textId="77777777" w:rsidR="00F4638F" w:rsidRPr="00F4638F" w:rsidRDefault="00F4638F" w:rsidP="00F4638F">
      <w:pPr>
        <w:pStyle w:val="Heading2"/>
        <w:bidi/>
      </w:pPr>
      <w:r w:rsidRPr="00F4638F">
        <w:t xml:space="preserve">7 </w:t>
      </w:r>
      <w:r w:rsidRPr="00F4638F">
        <w:rPr>
          <w:rtl/>
          <w:lang w:bidi="fa-IR"/>
        </w:rPr>
        <w:t>تکمیل</w:t>
      </w:r>
    </w:p>
    <w:p w14:paraId="7143B195" w14:textId="77777777" w:rsidR="00F4638F" w:rsidRPr="00F4638F" w:rsidRDefault="00F4638F" w:rsidP="00F4638F">
      <w:pPr>
        <w:pStyle w:val="Heading2"/>
        <w:bidi/>
      </w:pPr>
    </w:p>
    <w:p w14:paraId="4D008D1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931EE8C" w14:textId="77777777" w:rsidR="00F4638F" w:rsidRPr="00F4638F" w:rsidRDefault="00F4638F" w:rsidP="00F4638F">
      <w:pPr>
        <w:pStyle w:val="Heading2"/>
        <w:bidi/>
      </w:pPr>
    </w:p>
    <w:p w14:paraId="7B992B00" w14:textId="77777777" w:rsidR="00F4638F" w:rsidRPr="00F4638F" w:rsidRDefault="00F4638F" w:rsidP="00F4638F">
      <w:pPr>
        <w:pStyle w:val="Heading2"/>
        <w:bidi/>
      </w:pPr>
      <w:r w:rsidRPr="00F4638F">
        <w:t>70%</w:t>
      </w:r>
    </w:p>
    <w:p w14:paraId="3E139D68" w14:textId="77777777" w:rsidR="00F4638F" w:rsidRPr="00F4638F" w:rsidRDefault="00F4638F" w:rsidP="00F4638F">
      <w:pPr>
        <w:pStyle w:val="Heading2"/>
        <w:bidi/>
      </w:pPr>
      <w:r w:rsidRPr="00F4638F">
        <w:pict w14:anchorId="3AE11B0D">
          <v:rect id="_x0000_i3284" style="width:0;height:1.5pt" o:hralign="center" o:hrstd="t" o:hr="t" fillcolor="#a0a0a0" stroked="f"/>
        </w:pict>
      </w:r>
    </w:p>
    <w:p w14:paraId="118A62BF" w14:textId="77777777" w:rsidR="00F4638F" w:rsidRPr="00F4638F" w:rsidRDefault="00F4638F" w:rsidP="00F4638F">
      <w:pPr>
        <w:pStyle w:val="Heading2"/>
        <w:bidi/>
      </w:pPr>
      <w:r w:rsidRPr="00F4638F">
        <w:t xml:space="preserve">12-7 </w:t>
      </w:r>
      <w:r w:rsidRPr="00F4638F">
        <w:rPr>
          <w:rtl/>
          <w:lang w:bidi="fa-IR"/>
        </w:rPr>
        <w:t>وضعیت درس</w:t>
      </w:r>
    </w:p>
    <w:p w14:paraId="04FAE33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درس بر اساس مجموع </w:t>
      </w:r>
      <w:proofErr w:type="spellStart"/>
      <w:r w:rsidRPr="00F4638F">
        <w:rPr>
          <w:rtl/>
          <w:lang w:bidi="fa-IR"/>
        </w:rPr>
        <w:t>فصل‌ها</w:t>
      </w:r>
      <w:proofErr w:type="spellEnd"/>
      <w:r w:rsidRPr="00F4638F">
        <w:rPr>
          <w:rtl/>
          <w:lang w:bidi="fa-IR"/>
        </w:rPr>
        <w:t xml:space="preserve"> محاسبه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27EADCA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ریاضی</w:t>
      </w:r>
    </w:p>
    <w:p w14:paraId="781F537F" w14:textId="77777777" w:rsidR="00F4638F" w:rsidRPr="00F4638F" w:rsidRDefault="00F4638F" w:rsidP="00F4638F">
      <w:pPr>
        <w:pStyle w:val="Heading2"/>
        <w:bidi/>
      </w:pPr>
    </w:p>
    <w:p w14:paraId="64D319C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190139A" w14:textId="77777777" w:rsidR="00F4638F" w:rsidRPr="00F4638F" w:rsidRDefault="00F4638F" w:rsidP="00F4638F">
      <w:pPr>
        <w:pStyle w:val="Heading2"/>
        <w:bidi/>
      </w:pPr>
    </w:p>
    <w:p w14:paraId="5F4CB28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1</w:t>
      </w:r>
    </w:p>
    <w:p w14:paraId="1C6A4FCC" w14:textId="77777777" w:rsidR="00F4638F" w:rsidRPr="00F4638F" w:rsidRDefault="00F4638F" w:rsidP="00F4638F">
      <w:pPr>
        <w:pStyle w:val="Heading2"/>
        <w:bidi/>
      </w:pPr>
    </w:p>
    <w:p w14:paraId="3583FBA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2</w:t>
      </w:r>
    </w:p>
    <w:p w14:paraId="235A3EDD" w14:textId="77777777" w:rsidR="00F4638F" w:rsidRPr="00F4638F" w:rsidRDefault="00F4638F" w:rsidP="00F4638F">
      <w:pPr>
        <w:pStyle w:val="Heading2"/>
        <w:bidi/>
      </w:pPr>
    </w:p>
    <w:p w14:paraId="582A6E2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3</w:t>
      </w:r>
    </w:p>
    <w:p w14:paraId="6ED11ED7" w14:textId="77777777" w:rsidR="00F4638F" w:rsidRPr="00F4638F" w:rsidRDefault="00F4638F" w:rsidP="00F4638F">
      <w:pPr>
        <w:pStyle w:val="Heading2"/>
        <w:bidi/>
      </w:pPr>
    </w:p>
    <w:p w14:paraId="67991949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76BF708" w14:textId="77777777" w:rsidR="00F4638F" w:rsidRPr="00F4638F" w:rsidRDefault="00F4638F" w:rsidP="00F4638F">
      <w:pPr>
        <w:pStyle w:val="Heading2"/>
        <w:bidi/>
      </w:pPr>
    </w:p>
    <w:p w14:paraId="03F0F53B" w14:textId="77777777" w:rsidR="00F4638F" w:rsidRPr="00F4638F" w:rsidRDefault="00F4638F" w:rsidP="00F4638F">
      <w:pPr>
        <w:pStyle w:val="Heading2"/>
        <w:bidi/>
      </w:pPr>
      <w:r w:rsidRPr="00F4638F">
        <w:t>65%</w:t>
      </w:r>
    </w:p>
    <w:p w14:paraId="4DFC8DB5" w14:textId="77777777" w:rsidR="00F4638F" w:rsidRPr="00F4638F" w:rsidRDefault="00F4638F" w:rsidP="00F4638F">
      <w:pPr>
        <w:pStyle w:val="Heading2"/>
        <w:bidi/>
      </w:pPr>
      <w:r w:rsidRPr="00F4638F">
        <w:pict w14:anchorId="68D786F4">
          <v:rect id="_x0000_i3285" style="width:0;height:1.5pt" o:hralign="center" o:hrstd="t" o:hr="t" fillcolor="#a0a0a0" stroked="f"/>
        </w:pict>
      </w:r>
    </w:p>
    <w:p w14:paraId="6CD53836" w14:textId="77777777" w:rsidR="00F4638F" w:rsidRPr="00F4638F" w:rsidRDefault="00F4638F" w:rsidP="00F4638F">
      <w:pPr>
        <w:pStyle w:val="Heading2"/>
        <w:bidi/>
      </w:pPr>
      <w:r w:rsidRPr="00F4638F">
        <w:t xml:space="preserve">12-8 </w:t>
      </w:r>
      <w:r w:rsidRPr="00F4638F">
        <w:rPr>
          <w:rtl/>
          <w:lang w:bidi="fa-IR"/>
        </w:rPr>
        <w:t>وضعیت پایه</w:t>
      </w:r>
    </w:p>
    <w:p w14:paraId="4ADA593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پایه بر اساس مجموع </w:t>
      </w:r>
      <w:proofErr w:type="spellStart"/>
      <w:r w:rsidRPr="00F4638F">
        <w:rPr>
          <w:rtl/>
          <w:lang w:bidi="fa-IR"/>
        </w:rPr>
        <w:t>درس‌ها</w:t>
      </w:r>
      <w:proofErr w:type="spellEnd"/>
      <w:r w:rsidRPr="00F4638F">
        <w:rPr>
          <w:rtl/>
          <w:lang w:bidi="fa-IR"/>
        </w:rPr>
        <w:t xml:space="preserve"> محاسبه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359C841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پایه ششم</w:t>
      </w:r>
    </w:p>
    <w:p w14:paraId="508457A5" w14:textId="77777777" w:rsidR="00F4638F" w:rsidRPr="00F4638F" w:rsidRDefault="00F4638F" w:rsidP="00F4638F">
      <w:pPr>
        <w:pStyle w:val="Heading2"/>
        <w:bidi/>
      </w:pPr>
    </w:p>
    <w:p w14:paraId="0023475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47555E8" w14:textId="77777777" w:rsidR="00F4638F" w:rsidRPr="00F4638F" w:rsidRDefault="00F4638F" w:rsidP="00F4638F">
      <w:pPr>
        <w:pStyle w:val="Heading2"/>
        <w:bidi/>
      </w:pPr>
    </w:p>
    <w:p w14:paraId="046D9C0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ریاضی</w:t>
      </w:r>
    </w:p>
    <w:p w14:paraId="7C083666" w14:textId="77777777" w:rsidR="00F4638F" w:rsidRPr="00F4638F" w:rsidRDefault="00F4638F" w:rsidP="00F4638F">
      <w:pPr>
        <w:pStyle w:val="Heading2"/>
        <w:bidi/>
      </w:pPr>
    </w:p>
    <w:p w14:paraId="621BD02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علوم</w:t>
      </w:r>
    </w:p>
    <w:p w14:paraId="600E488E" w14:textId="77777777" w:rsidR="00F4638F" w:rsidRPr="00F4638F" w:rsidRDefault="00F4638F" w:rsidP="00F4638F">
      <w:pPr>
        <w:pStyle w:val="Heading2"/>
        <w:bidi/>
      </w:pPr>
    </w:p>
    <w:p w14:paraId="1F02533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فارسی</w:t>
      </w:r>
    </w:p>
    <w:p w14:paraId="37403B54" w14:textId="77777777" w:rsidR="00F4638F" w:rsidRPr="00F4638F" w:rsidRDefault="00F4638F" w:rsidP="00F4638F">
      <w:pPr>
        <w:pStyle w:val="Heading2"/>
        <w:bidi/>
      </w:pPr>
    </w:p>
    <w:p w14:paraId="3630DC2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B79DD4C" w14:textId="77777777" w:rsidR="00F4638F" w:rsidRPr="00F4638F" w:rsidRDefault="00F4638F" w:rsidP="00F4638F">
      <w:pPr>
        <w:pStyle w:val="Heading2"/>
        <w:bidi/>
      </w:pPr>
    </w:p>
    <w:p w14:paraId="5D2B5106" w14:textId="77777777" w:rsidR="00F4638F" w:rsidRPr="00F4638F" w:rsidRDefault="00F4638F" w:rsidP="00F4638F">
      <w:pPr>
        <w:pStyle w:val="Heading2"/>
        <w:bidi/>
      </w:pPr>
      <w:r w:rsidRPr="00F4638F">
        <w:t>54%</w:t>
      </w:r>
    </w:p>
    <w:p w14:paraId="61D037A8" w14:textId="77777777" w:rsidR="00F4638F" w:rsidRPr="00F4638F" w:rsidRDefault="00F4638F" w:rsidP="00F4638F">
      <w:pPr>
        <w:pStyle w:val="Heading2"/>
        <w:bidi/>
      </w:pPr>
      <w:r w:rsidRPr="00F4638F">
        <w:pict w14:anchorId="2F61388D">
          <v:rect id="_x0000_i3286" style="width:0;height:1.5pt" o:hralign="center" o:hrstd="t" o:hr="t" fillcolor="#a0a0a0" stroked="f"/>
        </w:pict>
      </w:r>
    </w:p>
    <w:p w14:paraId="0BF41821" w14:textId="77777777" w:rsidR="00F4638F" w:rsidRPr="00F4638F" w:rsidRDefault="00F4638F" w:rsidP="00F4638F">
      <w:pPr>
        <w:pStyle w:val="Heading2"/>
        <w:bidi/>
      </w:pPr>
      <w:r w:rsidRPr="00F4638F">
        <w:t xml:space="preserve">12-9 </w:t>
      </w:r>
      <w:r w:rsidRPr="00F4638F">
        <w:rPr>
          <w:rtl/>
          <w:lang w:bidi="fa-IR"/>
        </w:rPr>
        <w:t xml:space="preserve">وضعیت کل </w:t>
      </w:r>
      <w:proofErr w:type="spellStart"/>
      <w:r w:rsidRPr="00F4638F">
        <w:rPr>
          <w:rtl/>
          <w:lang w:bidi="fa-IR"/>
        </w:rPr>
        <w:t>پلتفرم</w:t>
      </w:r>
      <w:proofErr w:type="spellEnd"/>
    </w:p>
    <w:p w14:paraId="2E4E534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</w:t>
      </w:r>
    </w:p>
    <w:p w14:paraId="0DDD817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کل پیشرفت کاربر نیز محاسبه خواهد شد</w:t>
      </w:r>
      <w:r w:rsidRPr="00F4638F">
        <w:t>.</w:t>
      </w:r>
    </w:p>
    <w:p w14:paraId="05BD892E" w14:textId="77777777" w:rsidR="00F4638F" w:rsidRPr="00F4638F" w:rsidRDefault="00F4638F" w:rsidP="00F4638F">
      <w:pPr>
        <w:pStyle w:val="Heading2"/>
        <w:bidi/>
      </w:pPr>
      <w:r w:rsidRPr="00F4638F">
        <w:t>Grade 1</w:t>
      </w:r>
    </w:p>
    <w:p w14:paraId="53446B59" w14:textId="77777777" w:rsidR="00F4638F" w:rsidRPr="00F4638F" w:rsidRDefault="00F4638F" w:rsidP="00F4638F">
      <w:pPr>
        <w:pStyle w:val="Heading2"/>
        <w:bidi/>
      </w:pPr>
    </w:p>
    <w:p w14:paraId="02D713AC" w14:textId="77777777" w:rsidR="00F4638F" w:rsidRPr="00F4638F" w:rsidRDefault="00F4638F" w:rsidP="00F4638F">
      <w:pPr>
        <w:pStyle w:val="Heading2"/>
        <w:bidi/>
      </w:pPr>
      <w:r w:rsidRPr="00F4638F">
        <w:t>Grade 2</w:t>
      </w:r>
    </w:p>
    <w:p w14:paraId="101A54E6" w14:textId="77777777" w:rsidR="00F4638F" w:rsidRPr="00F4638F" w:rsidRDefault="00F4638F" w:rsidP="00F4638F">
      <w:pPr>
        <w:pStyle w:val="Heading2"/>
        <w:bidi/>
      </w:pPr>
    </w:p>
    <w:p w14:paraId="5D37C3DD" w14:textId="77777777" w:rsidR="00F4638F" w:rsidRPr="00F4638F" w:rsidRDefault="00F4638F" w:rsidP="00F4638F">
      <w:pPr>
        <w:pStyle w:val="Heading2"/>
        <w:bidi/>
      </w:pPr>
      <w:r w:rsidRPr="00F4638F">
        <w:t>...</w:t>
      </w:r>
    </w:p>
    <w:p w14:paraId="3F61CAA1" w14:textId="77777777" w:rsidR="00F4638F" w:rsidRPr="00F4638F" w:rsidRDefault="00F4638F" w:rsidP="00F4638F">
      <w:pPr>
        <w:pStyle w:val="Heading2"/>
        <w:bidi/>
      </w:pPr>
    </w:p>
    <w:p w14:paraId="25A7580F" w14:textId="77777777" w:rsidR="00F4638F" w:rsidRPr="00F4638F" w:rsidRDefault="00F4638F" w:rsidP="00F4638F">
      <w:pPr>
        <w:pStyle w:val="Heading2"/>
        <w:bidi/>
      </w:pPr>
      <w:r w:rsidRPr="00F4638F">
        <w:t>Grade 6</w:t>
      </w:r>
    </w:p>
    <w:p w14:paraId="1FE9FB90" w14:textId="77777777" w:rsidR="00F4638F" w:rsidRPr="00F4638F" w:rsidRDefault="00F4638F" w:rsidP="00F4638F">
      <w:pPr>
        <w:pStyle w:val="Heading2"/>
        <w:bidi/>
      </w:pPr>
    </w:p>
    <w:p w14:paraId="6E647B0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FD1CDAF" w14:textId="77777777" w:rsidR="00F4638F" w:rsidRPr="00F4638F" w:rsidRDefault="00F4638F" w:rsidP="00F4638F">
      <w:pPr>
        <w:pStyle w:val="Heading2"/>
        <w:bidi/>
      </w:pPr>
    </w:p>
    <w:p w14:paraId="4ECC8751" w14:textId="77777777" w:rsidR="00F4638F" w:rsidRPr="00F4638F" w:rsidRDefault="00F4638F" w:rsidP="00F4638F">
      <w:pPr>
        <w:pStyle w:val="Heading2"/>
        <w:bidi/>
      </w:pPr>
      <w:r w:rsidRPr="00F4638F">
        <w:t>Platform Progress</w:t>
      </w:r>
    </w:p>
    <w:p w14:paraId="177018FA" w14:textId="77777777" w:rsidR="00F4638F" w:rsidRPr="00F4638F" w:rsidRDefault="00F4638F" w:rsidP="00F4638F">
      <w:pPr>
        <w:pStyle w:val="Heading2"/>
        <w:bidi/>
      </w:pPr>
      <w:r w:rsidRPr="00F4638F">
        <w:pict w14:anchorId="3FC34101">
          <v:rect id="_x0000_i3287" style="width:0;height:1.5pt" o:hralign="center" o:hrstd="t" o:hr="t" fillcolor="#a0a0a0" stroked="f"/>
        </w:pict>
      </w:r>
    </w:p>
    <w:p w14:paraId="427AED89" w14:textId="77777777" w:rsidR="00F4638F" w:rsidRPr="00F4638F" w:rsidRDefault="00F4638F" w:rsidP="00F4638F">
      <w:pPr>
        <w:pStyle w:val="Heading2"/>
        <w:bidi/>
      </w:pPr>
      <w:r w:rsidRPr="00F4638F">
        <w:t xml:space="preserve">12-10 </w:t>
      </w:r>
      <w:r w:rsidRPr="00F4638F">
        <w:rPr>
          <w:rtl/>
          <w:lang w:bidi="fa-IR"/>
        </w:rPr>
        <w:t>ادامه یادگیری</w:t>
      </w:r>
    </w:p>
    <w:p w14:paraId="00F77BE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یکی از </w:t>
      </w:r>
      <w:proofErr w:type="spellStart"/>
      <w:r w:rsidRPr="00F4638F">
        <w:rPr>
          <w:rtl/>
          <w:lang w:bidi="fa-IR"/>
        </w:rPr>
        <w:t>مهم‌ترین</w:t>
      </w:r>
      <w:proofErr w:type="spellEnd"/>
      <w:r w:rsidRPr="00F4638F">
        <w:rPr>
          <w:rtl/>
          <w:lang w:bidi="fa-IR"/>
        </w:rPr>
        <w:t xml:space="preserve"> امکانات سیستم</w:t>
      </w:r>
      <w:r w:rsidRPr="00F4638F">
        <w:t>.</w:t>
      </w:r>
    </w:p>
    <w:p w14:paraId="3158622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هنگام خروج</w:t>
      </w:r>
    </w:p>
    <w:p w14:paraId="26BA058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آخرین فعالیت ذخیره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4971DF9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</w:p>
    <w:p w14:paraId="309BB57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پایه ششم</w:t>
      </w:r>
    </w:p>
    <w:p w14:paraId="608DF703" w14:textId="77777777" w:rsidR="00F4638F" w:rsidRPr="00F4638F" w:rsidRDefault="00F4638F" w:rsidP="00F4638F">
      <w:pPr>
        <w:pStyle w:val="Heading2"/>
        <w:bidi/>
      </w:pPr>
    </w:p>
    <w:p w14:paraId="414A2B4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56BCA17" w14:textId="77777777" w:rsidR="00F4638F" w:rsidRPr="00F4638F" w:rsidRDefault="00F4638F" w:rsidP="00F4638F">
      <w:pPr>
        <w:pStyle w:val="Heading2"/>
        <w:bidi/>
      </w:pPr>
    </w:p>
    <w:p w14:paraId="2334B92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ریاضی</w:t>
      </w:r>
    </w:p>
    <w:p w14:paraId="38AF32F5" w14:textId="77777777" w:rsidR="00F4638F" w:rsidRPr="00F4638F" w:rsidRDefault="00F4638F" w:rsidP="00F4638F">
      <w:pPr>
        <w:pStyle w:val="Heading2"/>
        <w:bidi/>
      </w:pPr>
    </w:p>
    <w:p w14:paraId="3442A02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B07702D" w14:textId="77777777" w:rsidR="00F4638F" w:rsidRPr="00F4638F" w:rsidRDefault="00F4638F" w:rsidP="00F4638F">
      <w:pPr>
        <w:pStyle w:val="Heading2"/>
        <w:bidi/>
      </w:pPr>
    </w:p>
    <w:p w14:paraId="6767776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اول</w:t>
      </w:r>
    </w:p>
    <w:p w14:paraId="075C19B6" w14:textId="77777777" w:rsidR="00F4638F" w:rsidRPr="00F4638F" w:rsidRDefault="00F4638F" w:rsidP="00F4638F">
      <w:pPr>
        <w:pStyle w:val="Heading2"/>
        <w:bidi/>
      </w:pPr>
    </w:p>
    <w:p w14:paraId="7353218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73AEE2C" w14:textId="77777777" w:rsidR="00F4638F" w:rsidRPr="00F4638F" w:rsidRDefault="00F4638F" w:rsidP="00F4638F">
      <w:pPr>
        <w:pStyle w:val="Heading2"/>
        <w:bidi/>
      </w:pPr>
    </w:p>
    <w:p w14:paraId="0ACFE0A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حافظه تصویری</w:t>
      </w:r>
    </w:p>
    <w:p w14:paraId="63E967B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ورود بعدی</w:t>
      </w:r>
    </w:p>
    <w:p w14:paraId="0C3DA30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کاربر با دکمه</w:t>
      </w:r>
    </w:p>
    <w:p w14:paraId="33A4874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ادامه یادگیری</w:t>
      </w:r>
    </w:p>
    <w:p w14:paraId="49E5B38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به همان نقطه </w:t>
      </w:r>
      <w:proofErr w:type="spellStart"/>
      <w:r w:rsidRPr="00F4638F">
        <w:rPr>
          <w:rtl/>
          <w:lang w:bidi="fa-IR"/>
        </w:rPr>
        <w:t>بازمی‌گردد</w:t>
      </w:r>
      <w:proofErr w:type="spellEnd"/>
      <w:r w:rsidRPr="00F4638F">
        <w:t>.</w:t>
      </w:r>
    </w:p>
    <w:p w14:paraId="0C257054" w14:textId="77777777" w:rsidR="00F4638F" w:rsidRPr="00F4638F" w:rsidRDefault="00F4638F" w:rsidP="00F4638F">
      <w:pPr>
        <w:pStyle w:val="Heading2"/>
        <w:bidi/>
      </w:pPr>
      <w:r w:rsidRPr="00F4638F">
        <w:pict w14:anchorId="40A19DA7">
          <v:rect id="_x0000_i3288" style="width:0;height:1.5pt" o:hralign="center" o:hrstd="t" o:hr="t" fillcolor="#a0a0a0" stroked="f"/>
        </w:pict>
      </w:r>
    </w:p>
    <w:p w14:paraId="13530D07" w14:textId="77777777" w:rsidR="00F4638F" w:rsidRPr="00F4638F" w:rsidRDefault="00F4638F" w:rsidP="00F4638F">
      <w:pPr>
        <w:pStyle w:val="Heading2"/>
        <w:bidi/>
      </w:pPr>
      <w:r w:rsidRPr="00F4638F">
        <w:t xml:space="preserve">12-11 </w:t>
      </w:r>
      <w:r w:rsidRPr="00F4638F">
        <w:rPr>
          <w:rtl/>
          <w:lang w:bidi="fa-IR"/>
        </w:rPr>
        <w:t>محتوای قفل شده</w:t>
      </w:r>
    </w:p>
    <w:p w14:paraId="7427761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سیستم پیشرفت با</w:t>
      </w:r>
      <w:r w:rsidRPr="00F4638F">
        <w:t xml:space="preserve"> Content Lock Manager </w:t>
      </w:r>
      <w:r w:rsidRPr="00F4638F">
        <w:rPr>
          <w:rtl/>
          <w:lang w:bidi="fa-IR"/>
        </w:rPr>
        <w:t>ارتباط مستقیم دارد</w:t>
      </w:r>
      <w:r w:rsidRPr="00F4638F">
        <w:t>.</w:t>
      </w:r>
    </w:p>
    <w:p w14:paraId="28EA6B8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</w:p>
    <w:p w14:paraId="442C212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زوج و فرد</w:t>
      </w:r>
    </w:p>
    <w:p w14:paraId="6C0028A9" w14:textId="77777777" w:rsidR="00F4638F" w:rsidRPr="00F4638F" w:rsidRDefault="00F4638F" w:rsidP="00F4638F">
      <w:pPr>
        <w:pStyle w:val="Heading2"/>
        <w:bidi/>
      </w:pPr>
    </w:p>
    <w:p w14:paraId="5D24B94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4E4C98F" w14:textId="77777777" w:rsidR="00F4638F" w:rsidRPr="00F4638F" w:rsidRDefault="00F4638F" w:rsidP="00F4638F">
      <w:pPr>
        <w:pStyle w:val="Heading2"/>
        <w:bidi/>
      </w:pPr>
    </w:p>
    <w:p w14:paraId="38155AF3" w14:textId="77777777" w:rsidR="00F4638F" w:rsidRPr="00F4638F" w:rsidRDefault="00F4638F" w:rsidP="00F4638F">
      <w:pPr>
        <w:pStyle w:val="Heading2"/>
        <w:bidi/>
      </w:pPr>
      <w:r w:rsidRPr="00F4638F">
        <w:t>100%</w:t>
      </w:r>
    </w:p>
    <w:p w14:paraId="264EFA9D" w14:textId="77777777" w:rsidR="00F4638F" w:rsidRPr="00F4638F" w:rsidRDefault="00F4638F" w:rsidP="00F4638F">
      <w:pPr>
        <w:pStyle w:val="Heading2"/>
        <w:bidi/>
      </w:pPr>
    </w:p>
    <w:p w14:paraId="3EF126D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46AC1DE" w14:textId="77777777" w:rsidR="00F4638F" w:rsidRPr="00F4638F" w:rsidRDefault="00F4638F" w:rsidP="00F4638F">
      <w:pPr>
        <w:pStyle w:val="Heading2"/>
        <w:bidi/>
      </w:pPr>
    </w:p>
    <w:p w14:paraId="4E9C465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باز شدن</w:t>
      </w:r>
    </w:p>
    <w:p w14:paraId="5C43C954" w14:textId="77777777" w:rsidR="00F4638F" w:rsidRPr="00F4638F" w:rsidRDefault="00F4638F" w:rsidP="00F4638F">
      <w:pPr>
        <w:pStyle w:val="Heading2"/>
        <w:bidi/>
      </w:pPr>
    </w:p>
    <w:p w14:paraId="2F8F852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حافظه تصویری</w:t>
      </w:r>
    </w:p>
    <w:p w14:paraId="2FF47A7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یا</w:t>
      </w:r>
    </w:p>
    <w:p w14:paraId="510A274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سه فعالیت اول</w:t>
      </w:r>
    </w:p>
    <w:p w14:paraId="0D90B92A" w14:textId="77777777" w:rsidR="00F4638F" w:rsidRPr="00F4638F" w:rsidRDefault="00F4638F" w:rsidP="00F4638F">
      <w:pPr>
        <w:pStyle w:val="Heading2"/>
        <w:bidi/>
      </w:pPr>
    </w:p>
    <w:p w14:paraId="041C3DD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A7D9382" w14:textId="77777777" w:rsidR="00F4638F" w:rsidRPr="00F4638F" w:rsidRDefault="00F4638F" w:rsidP="00F4638F">
      <w:pPr>
        <w:pStyle w:val="Heading2"/>
        <w:bidi/>
      </w:pPr>
    </w:p>
    <w:p w14:paraId="4E90CEB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تکمیل</w:t>
      </w:r>
    </w:p>
    <w:p w14:paraId="245769A6" w14:textId="77777777" w:rsidR="00F4638F" w:rsidRPr="00F4638F" w:rsidRDefault="00F4638F" w:rsidP="00F4638F">
      <w:pPr>
        <w:pStyle w:val="Heading2"/>
        <w:bidi/>
      </w:pPr>
    </w:p>
    <w:p w14:paraId="487CC1F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52B326B" w14:textId="77777777" w:rsidR="00F4638F" w:rsidRPr="00F4638F" w:rsidRDefault="00F4638F" w:rsidP="00F4638F">
      <w:pPr>
        <w:pStyle w:val="Heading2"/>
        <w:bidi/>
      </w:pPr>
    </w:p>
    <w:p w14:paraId="153A2A7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باز شدن فصل دوم</w:t>
      </w:r>
    </w:p>
    <w:p w14:paraId="737BA072" w14:textId="77777777" w:rsidR="00F4638F" w:rsidRPr="00F4638F" w:rsidRDefault="00F4638F" w:rsidP="00F4638F">
      <w:pPr>
        <w:pStyle w:val="Heading2"/>
        <w:bidi/>
      </w:pPr>
      <w:r w:rsidRPr="00F4638F">
        <w:pict w14:anchorId="1329E4CA">
          <v:rect id="_x0000_i3289" style="width:0;height:1.5pt" o:hralign="center" o:hrstd="t" o:hr="t" fillcolor="#a0a0a0" stroked="f"/>
        </w:pict>
      </w:r>
    </w:p>
    <w:p w14:paraId="68C71C5D" w14:textId="77777777" w:rsidR="00F4638F" w:rsidRPr="00F4638F" w:rsidRDefault="00F4638F" w:rsidP="00F4638F">
      <w:pPr>
        <w:pStyle w:val="Heading2"/>
        <w:bidi/>
      </w:pPr>
      <w:r w:rsidRPr="00F4638F">
        <w:t xml:space="preserve">12-12 </w:t>
      </w:r>
      <w:r w:rsidRPr="00F4638F">
        <w:rPr>
          <w:rtl/>
          <w:lang w:bidi="fa-IR"/>
        </w:rPr>
        <w:t>درصد پیشرفت</w:t>
      </w:r>
    </w:p>
    <w:p w14:paraId="39980BC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درصد پیشرفت همیشه از </w:t>
      </w:r>
      <w:proofErr w:type="spellStart"/>
      <w:r w:rsidRPr="00F4638F">
        <w:rPr>
          <w:rtl/>
          <w:lang w:bidi="fa-IR"/>
        </w:rPr>
        <w:t>داده‌های</w:t>
      </w:r>
      <w:proofErr w:type="spellEnd"/>
      <w:r w:rsidRPr="00F4638F">
        <w:rPr>
          <w:rtl/>
          <w:lang w:bidi="fa-IR"/>
        </w:rPr>
        <w:t xml:space="preserve"> واقعی محاسبه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1909A68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مثلاً</w:t>
      </w:r>
    </w:p>
    <w:p w14:paraId="2245F723" w14:textId="77777777" w:rsidR="00F4638F" w:rsidRPr="00F4638F" w:rsidRDefault="00F4638F" w:rsidP="00F4638F">
      <w:pPr>
        <w:pStyle w:val="Heading2"/>
        <w:bidi/>
      </w:pPr>
      <w:r w:rsidRPr="00F4638F">
        <w:t xml:space="preserve">12 </w:t>
      </w:r>
      <w:r w:rsidRPr="00F4638F">
        <w:rPr>
          <w:rtl/>
          <w:lang w:bidi="fa-IR"/>
        </w:rPr>
        <w:t>فعالیت</w:t>
      </w:r>
    </w:p>
    <w:p w14:paraId="7126C3BE" w14:textId="77777777" w:rsidR="00F4638F" w:rsidRPr="00F4638F" w:rsidRDefault="00F4638F" w:rsidP="00F4638F">
      <w:pPr>
        <w:pStyle w:val="Heading2"/>
        <w:bidi/>
      </w:pPr>
    </w:p>
    <w:p w14:paraId="77303B8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0693684" w14:textId="77777777" w:rsidR="00F4638F" w:rsidRPr="00F4638F" w:rsidRDefault="00F4638F" w:rsidP="00F4638F">
      <w:pPr>
        <w:pStyle w:val="Heading2"/>
        <w:bidi/>
      </w:pPr>
    </w:p>
    <w:p w14:paraId="2F5D1289" w14:textId="77777777" w:rsidR="00F4638F" w:rsidRPr="00F4638F" w:rsidRDefault="00F4638F" w:rsidP="00F4638F">
      <w:pPr>
        <w:pStyle w:val="Heading2"/>
        <w:bidi/>
      </w:pPr>
      <w:r w:rsidRPr="00F4638F">
        <w:t xml:space="preserve">9 </w:t>
      </w:r>
      <w:r w:rsidRPr="00F4638F">
        <w:rPr>
          <w:rtl/>
          <w:lang w:bidi="fa-IR"/>
        </w:rPr>
        <w:t>فعالیت کامل</w:t>
      </w:r>
    </w:p>
    <w:p w14:paraId="209CEE88" w14:textId="77777777" w:rsidR="00F4638F" w:rsidRPr="00F4638F" w:rsidRDefault="00F4638F" w:rsidP="00F4638F">
      <w:pPr>
        <w:pStyle w:val="Heading2"/>
        <w:bidi/>
      </w:pPr>
    </w:p>
    <w:p w14:paraId="3F77AC4D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D19D817" w14:textId="77777777" w:rsidR="00F4638F" w:rsidRPr="00F4638F" w:rsidRDefault="00F4638F" w:rsidP="00F4638F">
      <w:pPr>
        <w:pStyle w:val="Heading2"/>
        <w:bidi/>
      </w:pPr>
    </w:p>
    <w:p w14:paraId="1383ED8F" w14:textId="77777777" w:rsidR="00F4638F" w:rsidRPr="00F4638F" w:rsidRDefault="00F4638F" w:rsidP="00F4638F">
      <w:pPr>
        <w:pStyle w:val="Heading2"/>
        <w:bidi/>
      </w:pPr>
      <w:r w:rsidRPr="00F4638F">
        <w:t>75%</w:t>
      </w:r>
    </w:p>
    <w:p w14:paraId="473D3C8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درصد به صورت خودکار در </w:t>
      </w:r>
      <w:proofErr w:type="spellStart"/>
      <w:r w:rsidRPr="00F4638F">
        <w:rPr>
          <w:rtl/>
          <w:lang w:bidi="fa-IR"/>
        </w:rPr>
        <w:t>داشبورد</w:t>
      </w:r>
      <w:proofErr w:type="spellEnd"/>
      <w:r w:rsidRPr="00F4638F">
        <w:rPr>
          <w:rtl/>
          <w:lang w:bidi="fa-IR"/>
        </w:rPr>
        <w:t xml:space="preserve"> و پروفایل نمایش داده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1347B5A7" w14:textId="77777777" w:rsidR="00F4638F" w:rsidRPr="00F4638F" w:rsidRDefault="00F4638F" w:rsidP="00F4638F">
      <w:pPr>
        <w:pStyle w:val="Heading2"/>
        <w:bidi/>
      </w:pPr>
      <w:r w:rsidRPr="00F4638F">
        <w:pict w14:anchorId="493ADA0C">
          <v:rect id="_x0000_i3290" style="width:0;height:1.5pt" o:hralign="center" o:hrstd="t" o:hr="t" fillcolor="#a0a0a0" stroked="f"/>
        </w:pict>
      </w:r>
    </w:p>
    <w:p w14:paraId="41107A65" w14:textId="77777777" w:rsidR="00F4638F" w:rsidRPr="00F4638F" w:rsidRDefault="00F4638F" w:rsidP="00F4638F">
      <w:pPr>
        <w:pStyle w:val="Heading2"/>
        <w:bidi/>
      </w:pPr>
      <w:r w:rsidRPr="00F4638F">
        <w:t xml:space="preserve">12-13 </w:t>
      </w:r>
      <w:r w:rsidRPr="00F4638F">
        <w:rPr>
          <w:rtl/>
          <w:lang w:bidi="fa-IR"/>
        </w:rPr>
        <w:t xml:space="preserve">ارتباط با سایر </w:t>
      </w:r>
      <w:proofErr w:type="spellStart"/>
      <w:r w:rsidRPr="00F4638F">
        <w:rPr>
          <w:rtl/>
          <w:lang w:bidi="fa-IR"/>
        </w:rPr>
        <w:t>سیستم‌ها</w:t>
      </w:r>
      <w:proofErr w:type="spellEnd"/>
    </w:p>
    <w:p w14:paraId="30344D6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سیستم پیشرفت با </w:t>
      </w:r>
      <w:proofErr w:type="spellStart"/>
      <w:r w:rsidRPr="00F4638F">
        <w:rPr>
          <w:rtl/>
          <w:lang w:bidi="fa-IR"/>
        </w:rPr>
        <w:t>بخش‌های</w:t>
      </w:r>
      <w:proofErr w:type="spellEnd"/>
      <w:r w:rsidRPr="00F4638F">
        <w:rPr>
          <w:rtl/>
          <w:lang w:bidi="fa-IR"/>
        </w:rPr>
        <w:t xml:space="preserve"> زیر ارتباط دارد</w:t>
      </w:r>
      <w:r w:rsidRPr="00F4638F">
        <w:t>.</w:t>
      </w:r>
    </w:p>
    <w:p w14:paraId="618A6B04" w14:textId="77777777" w:rsidR="00F4638F" w:rsidRPr="00F4638F" w:rsidRDefault="00F4638F" w:rsidP="00F4638F">
      <w:pPr>
        <w:pStyle w:val="Heading2"/>
        <w:bidi/>
      </w:pPr>
      <w:r w:rsidRPr="00F4638F">
        <w:t>Activity Manager</w:t>
      </w:r>
    </w:p>
    <w:p w14:paraId="1638694C" w14:textId="77777777" w:rsidR="00F4638F" w:rsidRPr="00F4638F" w:rsidRDefault="00F4638F" w:rsidP="00F4638F">
      <w:pPr>
        <w:pStyle w:val="Heading2"/>
        <w:bidi/>
      </w:pPr>
    </w:p>
    <w:p w14:paraId="0D2C513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8348531" w14:textId="77777777" w:rsidR="00F4638F" w:rsidRPr="00F4638F" w:rsidRDefault="00F4638F" w:rsidP="00F4638F">
      <w:pPr>
        <w:pStyle w:val="Heading2"/>
        <w:bidi/>
      </w:pPr>
    </w:p>
    <w:p w14:paraId="11E69D51" w14:textId="77777777" w:rsidR="00F4638F" w:rsidRPr="00F4638F" w:rsidRDefault="00F4638F" w:rsidP="00F4638F">
      <w:pPr>
        <w:pStyle w:val="Heading2"/>
        <w:bidi/>
      </w:pPr>
      <w:r w:rsidRPr="00F4638F">
        <w:t>Progress Tracker</w:t>
      </w:r>
    </w:p>
    <w:p w14:paraId="572DF149" w14:textId="77777777" w:rsidR="00F4638F" w:rsidRPr="00F4638F" w:rsidRDefault="00F4638F" w:rsidP="00F4638F">
      <w:pPr>
        <w:pStyle w:val="Heading2"/>
        <w:bidi/>
      </w:pPr>
    </w:p>
    <w:p w14:paraId="188E549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74FDAE1" w14:textId="77777777" w:rsidR="00F4638F" w:rsidRPr="00F4638F" w:rsidRDefault="00F4638F" w:rsidP="00F4638F">
      <w:pPr>
        <w:pStyle w:val="Heading2"/>
        <w:bidi/>
      </w:pPr>
    </w:p>
    <w:p w14:paraId="3D8CC227" w14:textId="77777777" w:rsidR="00F4638F" w:rsidRPr="00F4638F" w:rsidRDefault="00F4638F" w:rsidP="00F4638F">
      <w:pPr>
        <w:pStyle w:val="Heading2"/>
        <w:bidi/>
      </w:pPr>
      <w:r w:rsidRPr="00F4638F">
        <w:t>Content Lock Manager</w:t>
      </w:r>
    </w:p>
    <w:p w14:paraId="5C0138E5" w14:textId="77777777" w:rsidR="00F4638F" w:rsidRPr="00F4638F" w:rsidRDefault="00F4638F" w:rsidP="00F4638F">
      <w:pPr>
        <w:pStyle w:val="Heading2"/>
        <w:bidi/>
      </w:pPr>
    </w:p>
    <w:p w14:paraId="35F0842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70AB9A3" w14:textId="77777777" w:rsidR="00F4638F" w:rsidRPr="00F4638F" w:rsidRDefault="00F4638F" w:rsidP="00F4638F">
      <w:pPr>
        <w:pStyle w:val="Heading2"/>
        <w:bidi/>
      </w:pPr>
    </w:p>
    <w:p w14:paraId="21808A84" w14:textId="77777777" w:rsidR="00F4638F" w:rsidRPr="00F4638F" w:rsidRDefault="00F4638F" w:rsidP="00F4638F">
      <w:pPr>
        <w:pStyle w:val="Heading2"/>
        <w:bidi/>
      </w:pPr>
      <w:r w:rsidRPr="00F4638F">
        <w:t>Statistics Manager</w:t>
      </w:r>
    </w:p>
    <w:p w14:paraId="5B4EBDCC" w14:textId="77777777" w:rsidR="00F4638F" w:rsidRPr="00F4638F" w:rsidRDefault="00F4638F" w:rsidP="00F4638F">
      <w:pPr>
        <w:pStyle w:val="Heading2"/>
        <w:bidi/>
      </w:pPr>
    </w:p>
    <w:p w14:paraId="76D41EC3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2AD0F02" w14:textId="77777777" w:rsidR="00F4638F" w:rsidRPr="00F4638F" w:rsidRDefault="00F4638F" w:rsidP="00F4638F">
      <w:pPr>
        <w:pStyle w:val="Heading2"/>
        <w:bidi/>
      </w:pPr>
    </w:p>
    <w:p w14:paraId="0425966C" w14:textId="77777777" w:rsidR="00F4638F" w:rsidRPr="00F4638F" w:rsidRDefault="00F4638F" w:rsidP="00F4638F">
      <w:pPr>
        <w:pStyle w:val="Heading2"/>
        <w:bidi/>
      </w:pPr>
      <w:r w:rsidRPr="00F4638F">
        <w:t>Reports</w:t>
      </w:r>
    </w:p>
    <w:p w14:paraId="310866C8" w14:textId="77777777" w:rsidR="00F4638F" w:rsidRPr="00F4638F" w:rsidRDefault="00F4638F" w:rsidP="00F4638F">
      <w:pPr>
        <w:pStyle w:val="Heading2"/>
        <w:bidi/>
      </w:pPr>
    </w:p>
    <w:p w14:paraId="2A5BCD5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EE05AEB" w14:textId="77777777" w:rsidR="00F4638F" w:rsidRPr="00F4638F" w:rsidRDefault="00F4638F" w:rsidP="00F4638F">
      <w:pPr>
        <w:pStyle w:val="Heading2"/>
        <w:bidi/>
      </w:pPr>
    </w:p>
    <w:p w14:paraId="200CAF95" w14:textId="77777777" w:rsidR="00F4638F" w:rsidRPr="00F4638F" w:rsidRDefault="00F4638F" w:rsidP="00F4638F">
      <w:pPr>
        <w:pStyle w:val="Heading2"/>
        <w:bidi/>
      </w:pPr>
      <w:r w:rsidRPr="00F4638F">
        <w:t>Profile</w:t>
      </w:r>
    </w:p>
    <w:p w14:paraId="21B8A22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اما هیچ وابستگی مستقیمی به رابط کاربری ندارد</w:t>
      </w:r>
      <w:r w:rsidRPr="00F4638F">
        <w:t>.</w:t>
      </w:r>
    </w:p>
    <w:p w14:paraId="433250EB" w14:textId="77777777" w:rsidR="00F4638F" w:rsidRPr="00F4638F" w:rsidRDefault="00F4638F" w:rsidP="00F4638F">
      <w:pPr>
        <w:pStyle w:val="Heading2"/>
        <w:bidi/>
      </w:pPr>
      <w:r w:rsidRPr="00F4638F">
        <w:pict w14:anchorId="71CBCED4">
          <v:rect id="_x0000_i3291" style="width:0;height:1.5pt" o:hralign="center" o:hrstd="t" o:hr="t" fillcolor="#a0a0a0" stroked="f"/>
        </w:pict>
      </w:r>
    </w:p>
    <w:p w14:paraId="7C572687" w14:textId="77777777" w:rsidR="00F4638F" w:rsidRPr="00F4638F" w:rsidRDefault="00F4638F" w:rsidP="00F4638F">
      <w:pPr>
        <w:pStyle w:val="Heading2"/>
        <w:bidi/>
      </w:pPr>
      <w:r w:rsidRPr="00F4638F">
        <w:t xml:space="preserve">12-14 </w:t>
      </w:r>
      <w:proofErr w:type="spellStart"/>
      <w:r w:rsidRPr="00F4638F">
        <w:rPr>
          <w:rtl/>
          <w:lang w:bidi="fa-IR"/>
        </w:rPr>
        <w:t>ذخیره‌سازی</w:t>
      </w:r>
      <w:proofErr w:type="spellEnd"/>
    </w:p>
    <w:p w14:paraId="366DFD1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اطلاعات پیشرفت مستقل از آمار ذخیره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3493DC96" w14:textId="77777777" w:rsidR="00F4638F" w:rsidRPr="00F4638F" w:rsidRDefault="00F4638F" w:rsidP="00F4638F">
      <w:pPr>
        <w:pStyle w:val="Heading2"/>
        <w:bidi/>
      </w:pPr>
      <w:r w:rsidRPr="00F4638F">
        <w:t>Save Manager</w:t>
      </w:r>
    </w:p>
    <w:p w14:paraId="27822FEC" w14:textId="77777777" w:rsidR="00F4638F" w:rsidRPr="00F4638F" w:rsidRDefault="00F4638F" w:rsidP="00F4638F">
      <w:pPr>
        <w:pStyle w:val="Heading2"/>
        <w:bidi/>
      </w:pPr>
    </w:p>
    <w:p w14:paraId="48754AD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6C63A8E" w14:textId="77777777" w:rsidR="00F4638F" w:rsidRPr="00F4638F" w:rsidRDefault="00F4638F" w:rsidP="00F4638F">
      <w:pPr>
        <w:pStyle w:val="Heading2"/>
        <w:bidi/>
      </w:pPr>
    </w:p>
    <w:p w14:paraId="0DC148DC" w14:textId="77777777" w:rsidR="00F4638F" w:rsidRPr="00F4638F" w:rsidRDefault="00F4638F" w:rsidP="00F4638F">
      <w:pPr>
        <w:pStyle w:val="Heading2"/>
        <w:bidi/>
      </w:pPr>
      <w:r w:rsidRPr="00F4638F">
        <w:t>Progress</w:t>
      </w:r>
    </w:p>
    <w:p w14:paraId="4B14C948" w14:textId="77777777" w:rsidR="00F4638F" w:rsidRPr="00F4638F" w:rsidRDefault="00F4638F" w:rsidP="00F4638F">
      <w:pPr>
        <w:pStyle w:val="Heading2"/>
        <w:bidi/>
      </w:pPr>
    </w:p>
    <w:p w14:paraId="777AB32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938FEB9" w14:textId="77777777" w:rsidR="00F4638F" w:rsidRPr="00F4638F" w:rsidRDefault="00F4638F" w:rsidP="00F4638F">
      <w:pPr>
        <w:pStyle w:val="Heading2"/>
        <w:bidi/>
      </w:pPr>
    </w:p>
    <w:p w14:paraId="5A90C15E" w14:textId="77777777" w:rsidR="00F4638F" w:rsidRPr="00F4638F" w:rsidRDefault="00F4638F" w:rsidP="00F4638F">
      <w:pPr>
        <w:pStyle w:val="Heading2"/>
        <w:bidi/>
      </w:pPr>
      <w:r w:rsidRPr="00F4638F">
        <w:t>Local Storage</w:t>
      </w:r>
    </w:p>
    <w:p w14:paraId="7E571BE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آینده</w:t>
      </w:r>
    </w:p>
    <w:p w14:paraId="6ED61DD8" w14:textId="77777777" w:rsidR="00F4638F" w:rsidRPr="00F4638F" w:rsidRDefault="00F4638F" w:rsidP="00F4638F">
      <w:pPr>
        <w:pStyle w:val="Heading2"/>
        <w:bidi/>
      </w:pPr>
      <w:r w:rsidRPr="00F4638F">
        <w:t>Cloud Sync</w:t>
      </w:r>
    </w:p>
    <w:p w14:paraId="2743D8D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نیز به آن افزوده خواهد شد</w:t>
      </w:r>
      <w:r w:rsidRPr="00F4638F">
        <w:t>.</w:t>
      </w:r>
    </w:p>
    <w:p w14:paraId="70E25CD6" w14:textId="77777777" w:rsidR="00F4638F" w:rsidRPr="00F4638F" w:rsidRDefault="00F4638F" w:rsidP="00F4638F">
      <w:pPr>
        <w:pStyle w:val="Heading2"/>
        <w:bidi/>
      </w:pPr>
      <w:r w:rsidRPr="00F4638F">
        <w:pict w14:anchorId="32CA9E5E">
          <v:rect id="_x0000_i3292" style="width:0;height:1.5pt" o:hralign="center" o:hrstd="t" o:hr="t" fillcolor="#a0a0a0" stroked="f"/>
        </w:pict>
      </w:r>
    </w:p>
    <w:p w14:paraId="37106871" w14:textId="77777777" w:rsidR="00F4638F" w:rsidRPr="00F4638F" w:rsidRDefault="00F4638F" w:rsidP="00F4638F">
      <w:pPr>
        <w:pStyle w:val="Heading2"/>
        <w:bidi/>
      </w:pPr>
      <w:r w:rsidRPr="00F4638F">
        <w:t xml:space="preserve">12-15 </w:t>
      </w:r>
      <w:r w:rsidRPr="00F4638F">
        <w:rPr>
          <w:rtl/>
          <w:lang w:bidi="fa-IR"/>
        </w:rPr>
        <w:t xml:space="preserve">ساختار </w:t>
      </w:r>
      <w:proofErr w:type="spellStart"/>
      <w:r w:rsidRPr="00F4638F">
        <w:rPr>
          <w:rtl/>
          <w:lang w:bidi="fa-IR"/>
        </w:rPr>
        <w:t>پوشه‌ها</w:t>
      </w:r>
      <w:proofErr w:type="spellEnd"/>
    </w:p>
    <w:p w14:paraId="0B8383B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معماری فعلی پروژه، این بخش از قبل </w:t>
      </w:r>
      <w:proofErr w:type="spellStart"/>
      <w:r w:rsidRPr="00F4638F">
        <w:rPr>
          <w:rtl/>
          <w:lang w:bidi="fa-IR"/>
        </w:rPr>
        <w:t>پیش‌بینی</w:t>
      </w:r>
      <w:proofErr w:type="spellEnd"/>
      <w:r w:rsidRPr="00F4638F">
        <w:rPr>
          <w:rtl/>
          <w:lang w:bidi="fa-IR"/>
        </w:rPr>
        <w:t xml:space="preserve"> شده است</w:t>
      </w:r>
      <w:r w:rsidRPr="00F4638F">
        <w:t>.</w:t>
      </w:r>
    </w:p>
    <w:p w14:paraId="4F606343" w14:textId="77777777" w:rsidR="00F4638F" w:rsidRPr="00F4638F" w:rsidRDefault="00F4638F" w:rsidP="00F4638F">
      <w:pPr>
        <w:pStyle w:val="Heading2"/>
        <w:bidi/>
      </w:pPr>
      <w:r w:rsidRPr="00F4638F">
        <w:t>engine/</w:t>
      </w:r>
    </w:p>
    <w:p w14:paraId="3FCCD722" w14:textId="77777777" w:rsidR="00F4638F" w:rsidRPr="00F4638F" w:rsidRDefault="00F4638F" w:rsidP="00F4638F">
      <w:pPr>
        <w:pStyle w:val="Heading2"/>
        <w:bidi/>
      </w:pPr>
    </w:p>
    <w:p w14:paraId="30660C5E" w14:textId="77777777" w:rsidR="00F4638F" w:rsidRPr="00F4638F" w:rsidRDefault="00F4638F" w:rsidP="00F4638F">
      <w:pPr>
        <w:pStyle w:val="Heading2"/>
        <w:bidi/>
      </w:pPr>
      <w:r w:rsidRPr="00F4638F">
        <w:t>progress/</w:t>
      </w:r>
    </w:p>
    <w:p w14:paraId="55F543E5" w14:textId="77777777" w:rsidR="00F4638F" w:rsidRPr="00F4638F" w:rsidRDefault="00F4638F" w:rsidP="00F4638F">
      <w:pPr>
        <w:pStyle w:val="Heading2"/>
        <w:bidi/>
      </w:pPr>
    </w:p>
    <w:p w14:paraId="3D3A888D" w14:textId="77777777" w:rsidR="00F4638F" w:rsidRPr="00F4638F" w:rsidRDefault="00F4638F" w:rsidP="00F4638F">
      <w:pPr>
        <w:pStyle w:val="Heading2"/>
        <w:bidi/>
      </w:pPr>
      <w:r w:rsidRPr="00F4638F">
        <w:t>progressTracker.js</w:t>
      </w:r>
    </w:p>
    <w:p w14:paraId="0995535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</w:t>
      </w:r>
      <w:proofErr w:type="spellStart"/>
      <w:r w:rsidRPr="00F4638F">
        <w:rPr>
          <w:rtl/>
          <w:lang w:bidi="fa-IR"/>
        </w:rPr>
        <w:t>فایل‌های</w:t>
      </w:r>
      <w:proofErr w:type="spellEnd"/>
      <w:r w:rsidRPr="00F4638F">
        <w:rPr>
          <w:rtl/>
          <w:lang w:bidi="fa-IR"/>
        </w:rPr>
        <w:t xml:space="preserve"> زیر اضافه خواهند شد</w:t>
      </w:r>
      <w:r w:rsidRPr="00F4638F">
        <w:t>.</w:t>
      </w:r>
    </w:p>
    <w:p w14:paraId="40AA89A5" w14:textId="77777777" w:rsidR="00F4638F" w:rsidRPr="00F4638F" w:rsidRDefault="00F4638F" w:rsidP="00F4638F">
      <w:pPr>
        <w:pStyle w:val="Heading2"/>
        <w:bidi/>
      </w:pPr>
      <w:r w:rsidRPr="00F4638F">
        <w:t>progressManager.js</w:t>
      </w:r>
    </w:p>
    <w:p w14:paraId="696F4765" w14:textId="77777777" w:rsidR="00F4638F" w:rsidRPr="00F4638F" w:rsidRDefault="00F4638F" w:rsidP="00F4638F">
      <w:pPr>
        <w:pStyle w:val="Heading2"/>
        <w:bidi/>
      </w:pPr>
    </w:p>
    <w:p w14:paraId="6D12E054" w14:textId="77777777" w:rsidR="00F4638F" w:rsidRPr="00F4638F" w:rsidRDefault="00F4638F" w:rsidP="00F4638F">
      <w:pPr>
        <w:pStyle w:val="Heading2"/>
        <w:bidi/>
      </w:pPr>
      <w:r w:rsidRPr="00F4638F">
        <w:t>progressCalculator.js</w:t>
      </w:r>
    </w:p>
    <w:p w14:paraId="0834F346" w14:textId="77777777" w:rsidR="00F4638F" w:rsidRPr="00F4638F" w:rsidRDefault="00F4638F" w:rsidP="00F4638F">
      <w:pPr>
        <w:pStyle w:val="Heading2"/>
        <w:bidi/>
      </w:pPr>
    </w:p>
    <w:p w14:paraId="72658889" w14:textId="77777777" w:rsidR="00F4638F" w:rsidRPr="00F4638F" w:rsidRDefault="00F4638F" w:rsidP="00F4638F">
      <w:pPr>
        <w:pStyle w:val="Heading2"/>
        <w:bidi/>
      </w:pPr>
      <w:r w:rsidRPr="00F4638F">
        <w:t>progressController.js</w:t>
      </w:r>
    </w:p>
    <w:p w14:paraId="3C33F43E" w14:textId="77777777" w:rsidR="00F4638F" w:rsidRPr="00F4638F" w:rsidRDefault="00F4638F" w:rsidP="00F4638F">
      <w:pPr>
        <w:pStyle w:val="Heading2"/>
        <w:bidi/>
      </w:pPr>
    </w:p>
    <w:p w14:paraId="302DCDC2" w14:textId="77777777" w:rsidR="00F4638F" w:rsidRPr="00F4638F" w:rsidRDefault="00F4638F" w:rsidP="00F4638F">
      <w:pPr>
        <w:pStyle w:val="Heading2"/>
        <w:bidi/>
      </w:pPr>
      <w:r w:rsidRPr="00F4638F">
        <w:t>progressScreen.js</w:t>
      </w:r>
    </w:p>
    <w:p w14:paraId="683B6025" w14:textId="77777777" w:rsidR="00F4638F" w:rsidRPr="00F4638F" w:rsidRDefault="00F4638F" w:rsidP="00F4638F">
      <w:pPr>
        <w:pStyle w:val="Heading2"/>
        <w:bidi/>
      </w:pPr>
      <w:r w:rsidRPr="00F4638F">
        <w:pict w14:anchorId="222A3FA9">
          <v:rect id="_x0000_i3293" style="width:0;height:1.5pt" o:hralign="center" o:hrstd="t" o:hr="t" fillcolor="#a0a0a0" stroked="f"/>
        </w:pict>
      </w:r>
    </w:p>
    <w:p w14:paraId="48E44F05" w14:textId="77777777" w:rsidR="00F4638F" w:rsidRPr="00F4638F" w:rsidRDefault="00F4638F" w:rsidP="00F4638F">
      <w:pPr>
        <w:pStyle w:val="Heading2"/>
        <w:bidi/>
      </w:pPr>
      <w:r w:rsidRPr="00F4638F">
        <w:t xml:space="preserve">12-16 </w:t>
      </w:r>
      <w:r w:rsidRPr="00F4638F">
        <w:rPr>
          <w:rtl/>
          <w:lang w:bidi="fa-IR"/>
        </w:rPr>
        <w:t>قوانین طراحی</w:t>
      </w:r>
    </w:p>
    <w:p w14:paraId="79B85C0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سیستم پیشرفت باید</w:t>
      </w:r>
      <w:r w:rsidRPr="00F4638F">
        <w:t>:</w:t>
      </w:r>
    </w:p>
    <w:p w14:paraId="30AEE031" w14:textId="77777777" w:rsidR="00F4638F" w:rsidRPr="00F4638F" w:rsidRDefault="00F4638F" w:rsidP="00F4638F">
      <w:pPr>
        <w:pStyle w:val="Heading2"/>
        <w:numPr>
          <w:ilvl w:val="0"/>
          <w:numId w:val="79"/>
        </w:numPr>
        <w:bidi/>
      </w:pPr>
      <w:r w:rsidRPr="00F4638F">
        <w:rPr>
          <w:rtl/>
          <w:lang w:bidi="fa-IR"/>
        </w:rPr>
        <w:t xml:space="preserve">مستقل از موتور </w:t>
      </w:r>
      <w:proofErr w:type="spellStart"/>
      <w:r w:rsidRPr="00F4638F">
        <w:rPr>
          <w:rtl/>
          <w:lang w:bidi="fa-IR"/>
        </w:rPr>
        <w:t>بازی‌ها</w:t>
      </w:r>
      <w:proofErr w:type="spellEnd"/>
      <w:r w:rsidRPr="00F4638F">
        <w:rPr>
          <w:rtl/>
          <w:lang w:bidi="fa-IR"/>
        </w:rPr>
        <w:t xml:space="preserve"> باشد</w:t>
      </w:r>
      <w:r w:rsidRPr="00F4638F">
        <w:t>.</w:t>
      </w:r>
    </w:p>
    <w:p w14:paraId="3FDB9071" w14:textId="77777777" w:rsidR="00F4638F" w:rsidRPr="00F4638F" w:rsidRDefault="00F4638F" w:rsidP="00F4638F">
      <w:pPr>
        <w:pStyle w:val="Heading2"/>
        <w:numPr>
          <w:ilvl w:val="0"/>
          <w:numId w:val="79"/>
        </w:numPr>
        <w:bidi/>
      </w:pPr>
      <w:r w:rsidRPr="00F4638F">
        <w:rPr>
          <w:rtl/>
          <w:lang w:bidi="fa-IR"/>
        </w:rPr>
        <w:t>تنها از رویدادهای پایان فعالیت استفاده کند</w:t>
      </w:r>
      <w:r w:rsidRPr="00F4638F">
        <w:t>.</w:t>
      </w:r>
    </w:p>
    <w:p w14:paraId="65411451" w14:textId="77777777" w:rsidR="00F4638F" w:rsidRPr="00F4638F" w:rsidRDefault="00F4638F" w:rsidP="00F4638F">
      <w:pPr>
        <w:pStyle w:val="Heading2"/>
        <w:numPr>
          <w:ilvl w:val="0"/>
          <w:numId w:val="79"/>
        </w:numPr>
        <w:bidi/>
      </w:pPr>
      <w:r w:rsidRPr="00F4638F">
        <w:rPr>
          <w:rtl/>
          <w:lang w:bidi="fa-IR"/>
        </w:rPr>
        <w:t>قابلیت محاسبه هزاران فعالیت را داشته باشد</w:t>
      </w:r>
      <w:r w:rsidRPr="00F4638F">
        <w:t>.</w:t>
      </w:r>
    </w:p>
    <w:p w14:paraId="0CB55C64" w14:textId="77777777" w:rsidR="00F4638F" w:rsidRPr="00F4638F" w:rsidRDefault="00F4638F" w:rsidP="00F4638F">
      <w:pPr>
        <w:pStyle w:val="Heading2"/>
        <w:numPr>
          <w:ilvl w:val="0"/>
          <w:numId w:val="79"/>
        </w:numPr>
        <w:bidi/>
      </w:pPr>
      <w:r w:rsidRPr="00F4638F">
        <w:rPr>
          <w:rtl/>
          <w:lang w:bidi="fa-IR"/>
        </w:rPr>
        <w:t>از ذخیره اطلاعات تکراری جلوگیری کند</w:t>
      </w:r>
      <w:r w:rsidRPr="00F4638F">
        <w:t>.</w:t>
      </w:r>
    </w:p>
    <w:p w14:paraId="24A63090" w14:textId="77777777" w:rsidR="00F4638F" w:rsidRPr="00F4638F" w:rsidRDefault="00F4638F" w:rsidP="00F4638F">
      <w:pPr>
        <w:pStyle w:val="Heading2"/>
        <w:numPr>
          <w:ilvl w:val="0"/>
          <w:numId w:val="79"/>
        </w:numPr>
        <w:bidi/>
      </w:pPr>
      <w:r w:rsidRPr="00F4638F">
        <w:rPr>
          <w:rtl/>
          <w:lang w:bidi="fa-IR"/>
        </w:rPr>
        <w:t xml:space="preserve">روی موبایل، </w:t>
      </w:r>
      <w:proofErr w:type="spellStart"/>
      <w:r w:rsidRPr="00F4638F">
        <w:rPr>
          <w:rtl/>
          <w:lang w:bidi="fa-IR"/>
        </w:rPr>
        <w:t>تبلت</w:t>
      </w:r>
      <w:proofErr w:type="spellEnd"/>
      <w:r w:rsidRPr="00F4638F">
        <w:rPr>
          <w:rtl/>
          <w:lang w:bidi="fa-IR"/>
        </w:rPr>
        <w:t xml:space="preserve"> و کامپیوتر عملکرد یکسان داشته باشد</w:t>
      </w:r>
      <w:r w:rsidRPr="00F4638F">
        <w:t>.</w:t>
      </w:r>
    </w:p>
    <w:p w14:paraId="16A1BBB0" w14:textId="77777777" w:rsidR="00F4638F" w:rsidRPr="00F4638F" w:rsidRDefault="00F4638F" w:rsidP="00F4638F">
      <w:pPr>
        <w:pStyle w:val="Heading2"/>
        <w:numPr>
          <w:ilvl w:val="0"/>
          <w:numId w:val="79"/>
        </w:numPr>
        <w:bidi/>
      </w:pPr>
      <w:r w:rsidRPr="00F4638F">
        <w:rPr>
          <w:rtl/>
          <w:lang w:bidi="fa-IR"/>
        </w:rPr>
        <w:t xml:space="preserve">امکان توسعه برای </w:t>
      </w:r>
      <w:proofErr w:type="spellStart"/>
      <w:r w:rsidRPr="00F4638F">
        <w:rPr>
          <w:rtl/>
          <w:lang w:bidi="fa-IR"/>
        </w:rPr>
        <w:t>پایه‌های</w:t>
      </w:r>
      <w:proofErr w:type="spellEnd"/>
      <w:r w:rsidRPr="00F4638F">
        <w:rPr>
          <w:rtl/>
          <w:lang w:bidi="fa-IR"/>
        </w:rPr>
        <w:t xml:space="preserve"> اول تا ششم و حتی </w:t>
      </w:r>
      <w:proofErr w:type="spellStart"/>
      <w:r w:rsidRPr="00F4638F">
        <w:rPr>
          <w:rtl/>
          <w:lang w:bidi="fa-IR"/>
        </w:rPr>
        <w:t>دوره‌های</w:t>
      </w:r>
      <w:proofErr w:type="spellEnd"/>
      <w:r w:rsidRPr="00F4638F">
        <w:rPr>
          <w:rtl/>
          <w:lang w:bidi="fa-IR"/>
        </w:rPr>
        <w:t xml:space="preserve"> بالاتر را داشته باشد</w:t>
      </w:r>
      <w:r w:rsidRPr="00F4638F">
        <w:t>.</w:t>
      </w:r>
    </w:p>
    <w:p w14:paraId="55AA0B54" w14:textId="77777777" w:rsidR="00F4638F" w:rsidRPr="00F4638F" w:rsidRDefault="00F4638F" w:rsidP="00F4638F">
      <w:pPr>
        <w:pStyle w:val="Heading2"/>
        <w:bidi/>
      </w:pPr>
      <w:r w:rsidRPr="00F4638F">
        <w:pict w14:anchorId="49D9031F">
          <v:rect id="_x0000_i3294" style="width:0;height:1.5pt" o:hralign="center" o:hrstd="t" o:hr="t" fillcolor="#a0a0a0" stroked="f"/>
        </w:pict>
      </w:r>
    </w:p>
    <w:p w14:paraId="77817EC9" w14:textId="77777777" w:rsidR="00F4638F" w:rsidRPr="00F4638F" w:rsidRDefault="00F4638F" w:rsidP="00F4638F">
      <w:pPr>
        <w:pStyle w:val="Heading2"/>
        <w:bidi/>
      </w:pPr>
      <w:r w:rsidRPr="00F4638F">
        <w:t xml:space="preserve">12-17 </w:t>
      </w:r>
      <w:r w:rsidRPr="00F4638F">
        <w:rPr>
          <w:rtl/>
          <w:lang w:bidi="fa-IR"/>
        </w:rPr>
        <w:t xml:space="preserve">ارتباط با </w:t>
      </w:r>
      <w:proofErr w:type="spellStart"/>
      <w:r w:rsidRPr="00F4638F">
        <w:rPr>
          <w:rtl/>
          <w:lang w:bidi="fa-IR"/>
        </w:rPr>
        <w:t>داشبورد</w:t>
      </w:r>
      <w:proofErr w:type="spellEnd"/>
    </w:p>
    <w:p w14:paraId="3DE9ED17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داشبورد</w:t>
      </w:r>
      <w:proofErr w:type="spellEnd"/>
      <w:r w:rsidRPr="00F4638F">
        <w:rPr>
          <w:rtl/>
          <w:lang w:bidi="fa-IR"/>
        </w:rPr>
        <w:t xml:space="preserve"> فقط </w:t>
      </w:r>
      <w:proofErr w:type="spellStart"/>
      <w:r w:rsidRPr="00F4638F">
        <w:rPr>
          <w:rtl/>
          <w:lang w:bidi="fa-IR"/>
        </w:rPr>
        <w:t>خلاصه‌ای</w:t>
      </w:r>
      <w:proofErr w:type="spellEnd"/>
      <w:r w:rsidRPr="00F4638F">
        <w:rPr>
          <w:rtl/>
          <w:lang w:bidi="fa-IR"/>
        </w:rPr>
        <w:t xml:space="preserve"> از وضعیت پیشرفت را نمایش </w:t>
      </w:r>
      <w:proofErr w:type="spellStart"/>
      <w:r w:rsidRPr="00F4638F">
        <w:rPr>
          <w:rtl/>
          <w:lang w:bidi="fa-IR"/>
        </w:rPr>
        <w:t>می‌دهد</w:t>
      </w:r>
      <w:proofErr w:type="spellEnd"/>
      <w:r w:rsidRPr="00F4638F">
        <w:t>.</w:t>
      </w:r>
    </w:p>
    <w:p w14:paraId="52395FC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7E1D0A25" w14:textId="77777777" w:rsidR="00F4638F" w:rsidRPr="00F4638F" w:rsidRDefault="00F4638F" w:rsidP="00F4638F">
      <w:pPr>
        <w:pStyle w:val="Heading2"/>
        <w:bidi/>
      </w:pPr>
      <w:r w:rsidRPr="00F4638F">
        <w:rPr>
          <w:rFonts w:ascii="Segoe UI Emoji" w:hAnsi="Segoe UI Emoji" w:cs="Segoe UI Emoji"/>
        </w:rPr>
        <w:t>📈</w:t>
      </w:r>
      <w:r w:rsidRPr="00F4638F">
        <w:t xml:space="preserve"> </w:t>
      </w:r>
      <w:r w:rsidRPr="00F4638F">
        <w:rPr>
          <w:rtl/>
          <w:lang w:bidi="fa-IR"/>
        </w:rPr>
        <w:t>پیشرفت کل</w:t>
      </w:r>
    </w:p>
    <w:p w14:paraId="3B1B2301" w14:textId="77777777" w:rsidR="00F4638F" w:rsidRPr="00F4638F" w:rsidRDefault="00F4638F" w:rsidP="00F4638F">
      <w:pPr>
        <w:pStyle w:val="Heading2"/>
        <w:bidi/>
      </w:pPr>
    </w:p>
    <w:p w14:paraId="1B1AB70E" w14:textId="77777777" w:rsidR="00F4638F" w:rsidRPr="00F4638F" w:rsidRDefault="00F4638F" w:rsidP="00F4638F">
      <w:pPr>
        <w:pStyle w:val="Heading2"/>
        <w:bidi/>
      </w:pPr>
      <w:r w:rsidRPr="00F4638F">
        <w:t>58%</w:t>
      </w:r>
    </w:p>
    <w:p w14:paraId="6AED57D2" w14:textId="77777777" w:rsidR="00F4638F" w:rsidRPr="00F4638F" w:rsidRDefault="00F4638F" w:rsidP="00F4638F">
      <w:pPr>
        <w:pStyle w:val="Heading2"/>
        <w:bidi/>
      </w:pPr>
    </w:p>
    <w:p w14:paraId="2E4EF4E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آخرین فعالیت</w:t>
      </w:r>
    </w:p>
    <w:p w14:paraId="2616CF49" w14:textId="77777777" w:rsidR="00F4638F" w:rsidRPr="00F4638F" w:rsidRDefault="00F4638F" w:rsidP="00F4638F">
      <w:pPr>
        <w:pStyle w:val="Heading2"/>
        <w:bidi/>
      </w:pPr>
    </w:p>
    <w:p w14:paraId="541AFD4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حافظه تصویری</w:t>
      </w:r>
    </w:p>
    <w:p w14:paraId="2A73A43A" w14:textId="77777777" w:rsidR="00F4638F" w:rsidRPr="00F4638F" w:rsidRDefault="00F4638F" w:rsidP="00F4638F">
      <w:pPr>
        <w:pStyle w:val="Heading2"/>
        <w:bidi/>
      </w:pPr>
    </w:p>
    <w:p w14:paraId="316FFC3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ادامه یادگیری</w:t>
      </w:r>
    </w:p>
    <w:p w14:paraId="302BBE3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برای مشاهده جزئیات، کاربر وارد صفحه مستقل </w:t>
      </w:r>
      <w:r w:rsidRPr="00F4638F">
        <w:t xml:space="preserve">Progress Screen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192C5371" w14:textId="77777777" w:rsidR="00F4638F" w:rsidRPr="00F4638F" w:rsidRDefault="00F4638F" w:rsidP="00F4638F">
      <w:pPr>
        <w:pStyle w:val="Heading2"/>
        <w:bidi/>
      </w:pPr>
      <w:r w:rsidRPr="00F4638F">
        <w:pict w14:anchorId="2559961A">
          <v:rect id="_x0000_i3295" style="width:0;height:1.5pt" o:hralign="center" o:hrstd="t" o:hr="t" fillcolor="#a0a0a0" stroked="f"/>
        </w:pict>
      </w:r>
    </w:p>
    <w:p w14:paraId="5489D045" w14:textId="77777777" w:rsidR="00F4638F" w:rsidRPr="00F4638F" w:rsidRDefault="00F4638F" w:rsidP="00F4638F">
      <w:pPr>
        <w:pStyle w:val="Heading2"/>
        <w:bidi/>
      </w:pPr>
      <w:r w:rsidRPr="00F4638F">
        <w:t xml:space="preserve">12-18 </w:t>
      </w:r>
      <w:r w:rsidRPr="00F4638F">
        <w:rPr>
          <w:rtl/>
          <w:lang w:bidi="fa-IR"/>
        </w:rPr>
        <w:t>آینده سیستم پیشرفت</w:t>
      </w:r>
    </w:p>
    <w:p w14:paraId="4607C61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بعد، امکانات زیر به این سیستم اضافه خواهند شد</w:t>
      </w:r>
      <w:r w:rsidRPr="00F4638F">
        <w:t>:</w:t>
      </w:r>
    </w:p>
    <w:p w14:paraId="3346AD08" w14:textId="77777777" w:rsidR="00F4638F" w:rsidRPr="00F4638F" w:rsidRDefault="00F4638F" w:rsidP="00F4638F">
      <w:pPr>
        <w:pStyle w:val="Heading2"/>
        <w:numPr>
          <w:ilvl w:val="0"/>
          <w:numId w:val="80"/>
        </w:numPr>
        <w:bidi/>
      </w:pPr>
      <w:r w:rsidRPr="00F4638F">
        <w:rPr>
          <w:rtl/>
          <w:lang w:bidi="fa-IR"/>
        </w:rPr>
        <w:t xml:space="preserve">مسیر یادگیری پیشنهادی بر اساس عملکرد </w:t>
      </w:r>
      <w:proofErr w:type="spellStart"/>
      <w:r w:rsidRPr="00F4638F">
        <w:rPr>
          <w:rtl/>
          <w:lang w:bidi="fa-IR"/>
        </w:rPr>
        <w:t>دانش‌آموز</w:t>
      </w:r>
      <w:proofErr w:type="spellEnd"/>
    </w:p>
    <w:p w14:paraId="3968D57D" w14:textId="77777777" w:rsidR="00F4638F" w:rsidRPr="00F4638F" w:rsidRDefault="00F4638F" w:rsidP="00F4638F">
      <w:pPr>
        <w:pStyle w:val="Heading2"/>
        <w:numPr>
          <w:ilvl w:val="0"/>
          <w:numId w:val="80"/>
        </w:numPr>
        <w:bidi/>
      </w:pPr>
      <w:r w:rsidRPr="00F4638F">
        <w:rPr>
          <w:rtl/>
          <w:lang w:bidi="fa-IR"/>
        </w:rPr>
        <w:t xml:space="preserve">پیشنهاد </w:t>
      </w:r>
      <w:proofErr w:type="spellStart"/>
      <w:r w:rsidRPr="00F4638F">
        <w:rPr>
          <w:rtl/>
          <w:lang w:bidi="fa-IR"/>
        </w:rPr>
        <w:t>فعالیت‌های</w:t>
      </w:r>
      <w:proofErr w:type="spellEnd"/>
      <w:r w:rsidRPr="00F4638F">
        <w:rPr>
          <w:rtl/>
          <w:lang w:bidi="fa-IR"/>
        </w:rPr>
        <w:t xml:space="preserve"> مناسب برای مرور</w:t>
      </w:r>
    </w:p>
    <w:p w14:paraId="05D2DE20" w14:textId="77777777" w:rsidR="00F4638F" w:rsidRPr="00F4638F" w:rsidRDefault="00F4638F" w:rsidP="00F4638F">
      <w:pPr>
        <w:pStyle w:val="Heading2"/>
        <w:numPr>
          <w:ilvl w:val="0"/>
          <w:numId w:val="80"/>
        </w:numPr>
        <w:bidi/>
      </w:pPr>
      <w:r w:rsidRPr="00F4638F">
        <w:rPr>
          <w:rtl/>
          <w:lang w:bidi="fa-IR"/>
        </w:rPr>
        <w:t>تحلیل نقاط قوت و ضعف</w:t>
      </w:r>
    </w:p>
    <w:p w14:paraId="05A03092" w14:textId="77777777" w:rsidR="00F4638F" w:rsidRPr="00F4638F" w:rsidRDefault="00F4638F" w:rsidP="00F4638F">
      <w:pPr>
        <w:pStyle w:val="Heading2"/>
        <w:numPr>
          <w:ilvl w:val="0"/>
          <w:numId w:val="80"/>
        </w:numPr>
        <w:bidi/>
      </w:pPr>
      <w:r w:rsidRPr="00F4638F">
        <w:rPr>
          <w:rtl/>
          <w:lang w:bidi="fa-IR"/>
        </w:rPr>
        <w:t>نمایش روند پیشرفت هفتگی، ماهانه و سالانه</w:t>
      </w:r>
    </w:p>
    <w:p w14:paraId="6D73F454" w14:textId="77777777" w:rsidR="00F4638F" w:rsidRPr="00F4638F" w:rsidRDefault="00F4638F" w:rsidP="00F4638F">
      <w:pPr>
        <w:pStyle w:val="Heading2"/>
        <w:numPr>
          <w:ilvl w:val="0"/>
          <w:numId w:val="80"/>
        </w:numPr>
        <w:bidi/>
      </w:pPr>
      <w:proofErr w:type="spellStart"/>
      <w:r w:rsidRPr="00F4638F">
        <w:rPr>
          <w:rtl/>
          <w:lang w:bidi="fa-IR"/>
        </w:rPr>
        <w:t>همگام‌سازی</w:t>
      </w:r>
      <w:proofErr w:type="spellEnd"/>
      <w:r w:rsidRPr="00F4638F">
        <w:rPr>
          <w:rtl/>
          <w:lang w:bidi="fa-IR"/>
        </w:rPr>
        <w:t xml:space="preserve"> پیشرفت بین چند دستگاه</w:t>
      </w:r>
    </w:p>
    <w:p w14:paraId="14712990" w14:textId="77777777" w:rsidR="00F4638F" w:rsidRPr="00F4638F" w:rsidRDefault="00F4638F" w:rsidP="00F4638F">
      <w:pPr>
        <w:pStyle w:val="Heading2"/>
        <w:numPr>
          <w:ilvl w:val="0"/>
          <w:numId w:val="80"/>
        </w:numPr>
        <w:bidi/>
      </w:pPr>
      <w:r w:rsidRPr="00F4638F">
        <w:rPr>
          <w:rtl/>
          <w:lang w:bidi="fa-IR"/>
        </w:rPr>
        <w:t xml:space="preserve">امکان ادامه یادگیری روی موبایل، </w:t>
      </w:r>
      <w:proofErr w:type="spellStart"/>
      <w:r w:rsidRPr="00F4638F">
        <w:rPr>
          <w:rtl/>
          <w:lang w:bidi="fa-IR"/>
        </w:rPr>
        <w:t>تبلت</w:t>
      </w:r>
      <w:proofErr w:type="spellEnd"/>
      <w:r w:rsidRPr="00F4638F">
        <w:rPr>
          <w:rtl/>
          <w:lang w:bidi="fa-IR"/>
        </w:rPr>
        <w:t xml:space="preserve"> و کامپیوتر بدون از دست رفتن اطلاعات</w:t>
      </w:r>
    </w:p>
    <w:p w14:paraId="54543448" w14:textId="77777777" w:rsidR="00F4638F" w:rsidRPr="00F4638F" w:rsidRDefault="00F4638F" w:rsidP="00F4638F">
      <w:pPr>
        <w:pStyle w:val="Heading2"/>
        <w:bidi/>
      </w:pPr>
      <w:r w:rsidRPr="00F4638F">
        <w:pict w14:anchorId="78E0351D">
          <v:rect id="_x0000_i3296" style="width:0;height:1.5pt" o:hralign="center" o:hrstd="t" o:hr="t" fillcolor="#a0a0a0" stroked="f"/>
        </w:pict>
      </w:r>
    </w:p>
    <w:p w14:paraId="3D66861F" w14:textId="77777777" w:rsidR="00F4638F" w:rsidRPr="00F4638F" w:rsidRDefault="00F4638F" w:rsidP="00F4638F">
      <w:pPr>
        <w:pStyle w:val="Heading2"/>
        <w:bidi/>
      </w:pPr>
      <w:r w:rsidRPr="00F4638F">
        <w:t xml:space="preserve">12-19 </w:t>
      </w:r>
      <w:r w:rsidRPr="00F4638F">
        <w:rPr>
          <w:rtl/>
          <w:lang w:bidi="fa-IR"/>
        </w:rPr>
        <w:t>نتیجه فصل</w:t>
      </w:r>
    </w:p>
    <w:p w14:paraId="2134368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پایان این فصل، معماری سیستم پیشرفت آموزشی </w:t>
      </w:r>
      <w:proofErr w:type="spellStart"/>
      <w:r w:rsidRPr="00F4638F">
        <w:rPr>
          <w:rtl/>
          <w:lang w:bidi="fa-IR"/>
        </w:rPr>
        <w:t>به‌عنوان</w:t>
      </w:r>
      <w:proofErr w:type="spellEnd"/>
      <w:r w:rsidRPr="00F4638F">
        <w:rPr>
          <w:rtl/>
          <w:lang w:bidi="fa-IR"/>
        </w:rPr>
        <w:t xml:space="preserve"> یکی از </w:t>
      </w:r>
      <w:proofErr w:type="spellStart"/>
      <w:r w:rsidRPr="00F4638F">
        <w:rPr>
          <w:rtl/>
          <w:lang w:bidi="fa-IR"/>
        </w:rPr>
        <w:t>هسته‌های</w:t>
      </w:r>
      <w:proofErr w:type="spellEnd"/>
      <w:r w:rsidRPr="00F4638F">
        <w:rPr>
          <w:rtl/>
          <w:lang w:bidi="fa-IR"/>
        </w:rPr>
        <w:t xml:space="preserve"> اصلی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تعریف شد. این سیستم وظیفه مدیریت وضعیت </w:t>
      </w:r>
      <w:proofErr w:type="spellStart"/>
      <w:r w:rsidRPr="00F4638F">
        <w:rPr>
          <w:rtl/>
          <w:lang w:bidi="fa-IR"/>
        </w:rPr>
        <w:t>فعالیت‌ها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rPr>
          <w:rtl/>
          <w:lang w:bidi="fa-IR"/>
        </w:rPr>
        <w:t>فصل‌ها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rPr>
          <w:rtl/>
          <w:lang w:bidi="fa-IR"/>
        </w:rPr>
        <w:t>درس‌ها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rPr>
          <w:rtl/>
          <w:lang w:bidi="fa-IR"/>
        </w:rPr>
        <w:t>پایه‌ها</w:t>
      </w:r>
      <w:proofErr w:type="spellEnd"/>
      <w:r w:rsidRPr="00F4638F">
        <w:rPr>
          <w:rtl/>
          <w:lang w:bidi="fa-IR"/>
        </w:rPr>
        <w:t xml:space="preserve"> و کل مسیر آموزشی را بر عهده دارد و </w:t>
      </w:r>
      <w:proofErr w:type="spellStart"/>
      <w:r w:rsidRPr="00F4638F">
        <w:rPr>
          <w:rtl/>
          <w:lang w:bidi="fa-IR"/>
        </w:rPr>
        <w:t>به‌صورت</w:t>
      </w:r>
      <w:proofErr w:type="spellEnd"/>
      <w:r w:rsidRPr="00F4638F">
        <w:rPr>
          <w:rtl/>
          <w:lang w:bidi="fa-IR"/>
        </w:rPr>
        <w:t xml:space="preserve"> مستقل با </w:t>
      </w:r>
      <w:proofErr w:type="spellStart"/>
      <w:r w:rsidRPr="00F4638F">
        <w:t>ProgressTracker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t>ContentLockManager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t>StatisticsManager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و </w:t>
      </w:r>
      <w:proofErr w:type="spellStart"/>
      <w:r w:rsidRPr="00F4638F">
        <w:t>SaveManager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 xml:space="preserve">تعامل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rPr>
          <w:rtl/>
          <w:lang w:bidi="fa-IR"/>
        </w:rPr>
        <w:t xml:space="preserve">. این معماری با ساختار فعلی پروژه کاملاً سازگار است و امکان توسعه آینده، از جمله </w:t>
      </w:r>
      <w:proofErr w:type="spellStart"/>
      <w:r w:rsidRPr="00F4638F">
        <w:rPr>
          <w:rtl/>
          <w:lang w:bidi="fa-IR"/>
        </w:rPr>
        <w:t>همگام‌سازی</w:t>
      </w:r>
      <w:proofErr w:type="spellEnd"/>
      <w:r w:rsidRPr="00F4638F">
        <w:rPr>
          <w:rtl/>
          <w:lang w:bidi="fa-IR"/>
        </w:rPr>
        <w:t xml:space="preserve"> ابری و تحلیل هوشمند مسیر یادگیری، بدون نیاز به تغییر در هسته سیستم را فراهم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2A3D8C00" w14:textId="77777777" w:rsidR="000444B1" w:rsidRDefault="00000000" w:rsidP="00F4638F">
      <w:pPr>
        <w:pStyle w:val="Heading2"/>
        <w:bidi/>
        <w:rPr>
          <w:rFonts w:hint="cs"/>
          <w:rtl/>
          <w:lang w:bidi="fa-IR"/>
        </w:rPr>
      </w:pPr>
      <w:proofErr w:type="spellStart"/>
      <w:r>
        <w:t>فصل</w:t>
      </w:r>
      <w:proofErr w:type="spellEnd"/>
      <w:r>
        <w:t xml:space="preserve"> 13</w:t>
      </w:r>
    </w:p>
    <w:p w14:paraId="6EEE32C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فصل ۱۳ — معماری سیستم </w:t>
      </w:r>
      <w:proofErr w:type="spellStart"/>
      <w:r w:rsidRPr="00F4638F">
        <w:rPr>
          <w:rtl/>
          <w:lang w:bidi="fa-IR"/>
        </w:rPr>
        <w:t>ذخیره‌سازی</w:t>
      </w:r>
      <w:proofErr w:type="spellEnd"/>
      <w:r w:rsidRPr="00F4638F">
        <w:t xml:space="preserve"> (Storage Architecture)</w:t>
      </w:r>
    </w:p>
    <w:p w14:paraId="431F2269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Master Architecture v3.0</w:t>
      </w:r>
    </w:p>
    <w:p w14:paraId="1C77E472" w14:textId="77777777" w:rsidR="00F4638F" w:rsidRPr="00F4638F" w:rsidRDefault="00F4638F" w:rsidP="00F4638F">
      <w:pPr>
        <w:pStyle w:val="Heading2"/>
        <w:bidi/>
      </w:pPr>
      <w:r w:rsidRPr="00F4638F">
        <w:pict w14:anchorId="7CFF03E7">
          <v:rect id="_x0000_i3465" style="width:0;height:1.5pt" o:hralign="center" o:hrstd="t" o:hr="t" fillcolor="#a0a0a0" stroked="f"/>
        </w:pict>
      </w:r>
    </w:p>
    <w:p w14:paraId="3E83BC23" w14:textId="77777777" w:rsidR="00F4638F" w:rsidRPr="00F4638F" w:rsidRDefault="00F4638F" w:rsidP="00F4638F">
      <w:pPr>
        <w:pStyle w:val="Heading2"/>
        <w:bidi/>
      </w:pPr>
      <w:r w:rsidRPr="00F4638F">
        <w:t xml:space="preserve">13-1 </w:t>
      </w:r>
      <w:r w:rsidRPr="00F4638F">
        <w:rPr>
          <w:rtl/>
          <w:lang w:bidi="fa-IR"/>
        </w:rPr>
        <w:t xml:space="preserve">هدف سیستم </w:t>
      </w:r>
      <w:proofErr w:type="spellStart"/>
      <w:r w:rsidRPr="00F4638F">
        <w:rPr>
          <w:rtl/>
          <w:lang w:bidi="fa-IR"/>
        </w:rPr>
        <w:t>ذخیره‌سازی</w:t>
      </w:r>
      <w:proofErr w:type="spellEnd"/>
    </w:p>
    <w:p w14:paraId="5ED5529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سیستم </w:t>
      </w:r>
      <w:proofErr w:type="spellStart"/>
      <w:r w:rsidRPr="00F4638F">
        <w:rPr>
          <w:rtl/>
          <w:lang w:bidi="fa-IR"/>
        </w:rPr>
        <w:t>ذخیره‌سازی</w:t>
      </w:r>
      <w:proofErr w:type="spellEnd"/>
      <w:r w:rsidRPr="00F4638F">
        <w:rPr>
          <w:rtl/>
          <w:lang w:bidi="fa-IR"/>
        </w:rPr>
        <w:t xml:space="preserve"> مسئول نگهداری تمامی اطلاعات کاربر است تا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بتواند در هر زمان، بدون از دست دادن اطلاعات، ادامه یادگیری خود را انجام دهد</w:t>
      </w:r>
      <w:r w:rsidRPr="00F4638F">
        <w:t>.</w:t>
      </w:r>
    </w:p>
    <w:p w14:paraId="38CD8C4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سیستم باید سریع، پایدار، قابل توسعه و مستقل از موتور </w:t>
      </w:r>
      <w:proofErr w:type="spellStart"/>
      <w:r w:rsidRPr="00F4638F">
        <w:rPr>
          <w:rtl/>
          <w:lang w:bidi="fa-IR"/>
        </w:rPr>
        <w:t>بازی‌ها</w:t>
      </w:r>
      <w:proofErr w:type="spellEnd"/>
      <w:r w:rsidRPr="00F4638F">
        <w:rPr>
          <w:rtl/>
          <w:lang w:bidi="fa-IR"/>
        </w:rPr>
        <w:t xml:space="preserve"> باشد</w:t>
      </w:r>
      <w:r w:rsidRPr="00F4638F">
        <w:t>.</w:t>
      </w:r>
    </w:p>
    <w:p w14:paraId="408C109B" w14:textId="77777777" w:rsidR="00F4638F" w:rsidRPr="00F4638F" w:rsidRDefault="00F4638F" w:rsidP="00F4638F">
      <w:pPr>
        <w:pStyle w:val="Heading2"/>
        <w:bidi/>
      </w:pPr>
      <w:r w:rsidRPr="00F4638F">
        <w:pict w14:anchorId="5E459D4B">
          <v:rect id="_x0000_i3466" style="width:0;height:1.5pt" o:hralign="center" o:hrstd="t" o:hr="t" fillcolor="#a0a0a0" stroked="f"/>
        </w:pict>
      </w:r>
    </w:p>
    <w:p w14:paraId="5865F1B5" w14:textId="77777777" w:rsidR="00F4638F" w:rsidRPr="00F4638F" w:rsidRDefault="00F4638F" w:rsidP="00F4638F">
      <w:pPr>
        <w:pStyle w:val="Heading2"/>
        <w:bidi/>
      </w:pPr>
      <w:r w:rsidRPr="00F4638F">
        <w:t xml:space="preserve">13-2 </w:t>
      </w:r>
      <w:r w:rsidRPr="00F4638F">
        <w:rPr>
          <w:rtl/>
          <w:lang w:bidi="fa-IR"/>
        </w:rPr>
        <w:t>اهداف اصلی</w:t>
      </w:r>
    </w:p>
    <w:p w14:paraId="59F6A01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سیستم </w:t>
      </w:r>
      <w:proofErr w:type="spellStart"/>
      <w:r w:rsidRPr="00F4638F">
        <w:rPr>
          <w:rtl/>
          <w:lang w:bidi="fa-IR"/>
        </w:rPr>
        <w:t>ذخیره‌سازی</w:t>
      </w:r>
      <w:proofErr w:type="spellEnd"/>
      <w:r w:rsidRPr="00F4638F">
        <w:rPr>
          <w:rtl/>
          <w:lang w:bidi="fa-IR"/>
        </w:rPr>
        <w:t xml:space="preserve"> باید بتواند</w:t>
      </w:r>
      <w:r w:rsidRPr="00F4638F">
        <w:t>:</w:t>
      </w:r>
    </w:p>
    <w:p w14:paraId="65679AEB" w14:textId="77777777" w:rsidR="00F4638F" w:rsidRPr="00F4638F" w:rsidRDefault="00F4638F" w:rsidP="00F4638F">
      <w:pPr>
        <w:pStyle w:val="Heading2"/>
        <w:numPr>
          <w:ilvl w:val="0"/>
          <w:numId w:val="81"/>
        </w:numPr>
        <w:bidi/>
      </w:pPr>
      <w:r w:rsidRPr="00F4638F">
        <w:rPr>
          <w:rtl/>
          <w:lang w:bidi="fa-IR"/>
        </w:rPr>
        <w:t>ذخیره پیشرفت آموزشی</w:t>
      </w:r>
    </w:p>
    <w:p w14:paraId="52AF150B" w14:textId="77777777" w:rsidR="00F4638F" w:rsidRPr="00F4638F" w:rsidRDefault="00F4638F" w:rsidP="00F4638F">
      <w:pPr>
        <w:pStyle w:val="Heading2"/>
        <w:numPr>
          <w:ilvl w:val="0"/>
          <w:numId w:val="81"/>
        </w:numPr>
        <w:bidi/>
      </w:pPr>
      <w:r w:rsidRPr="00F4638F">
        <w:rPr>
          <w:rtl/>
          <w:lang w:bidi="fa-IR"/>
        </w:rPr>
        <w:t>ذخیره آمار عملکرد</w:t>
      </w:r>
    </w:p>
    <w:p w14:paraId="21C72183" w14:textId="77777777" w:rsidR="00F4638F" w:rsidRPr="00F4638F" w:rsidRDefault="00F4638F" w:rsidP="00F4638F">
      <w:pPr>
        <w:pStyle w:val="Heading2"/>
        <w:numPr>
          <w:ilvl w:val="0"/>
          <w:numId w:val="81"/>
        </w:numPr>
        <w:bidi/>
      </w:pPr>
      <w:r w:rsidRPr="00F4638F">
        <w:rPr>
          <w:rtl/>
          <w:lang w:bidi="fa-IR"/>
        </w:rPr>
        <w:t xml:space="preserve">ذخیره </w:t>
      </w:r>
      <w:proofErr w:type="spellStart"/>
      <w:r w:rsidRPr="00F4638F">
        <w:rPr>
          <w:rtl/>
          <w:lang w:bidi="fa-IR"/>
        </w:rPr>
        <w:t>تنظیمات</w:t>
      </w:r>
      <w:proofErr w:type="spellEnd"/>
      <w:r w:rsidRPr="00F4638F">
        <w:rPr>
          <w:rtl/>
          <w:lang w:bidi="fa-IR"/>
        </w:rPr>
        <w:t xml:space="preserve"> کاربر</w:t>
      </w:r>
    </w:p>
    <w:p w14:paraId="6F5D623F" w14:textId="77777777" w:rsidR="00F4638F" w:rsidRPr="00F4638F" w:rsidRDefault="00F4638F" w:rsidP="00F4638F">
      <w:pPr>
        <w:pStyle w:val="Heading2"/>
        <w:numPr>
          <w:ilvl w:val="0"/>
          <w:numId w:val="81"/>
        </w:numPr>
        <w:bidi/>
      </w:pPr>
      <w:r w:rsidRPr="00F4638F">
        <w:rPr>
          <w:rtl/>
          <w:lang w:bidi="fa-IR"/>
        </w:rPr>
        <w:t>ذخیره وضعیت قفل محتوا</w:t>
      </w:r>
    </w:p>
    <w:p w14:paraId="6C8F0BE9" w14:textId="77777777" w:rsidR="00F4638F" w:rsidRPr="00F4638F" w:rsidRDefault="00F4638F" w:rsidP="00F4638F">
      <w:pPr>
        <w:pStyle w:val="Heading2"/>
        <w:numPr>
          <w:ilvl w:val="0"/>
          <w:numId w:val="81"/>
        </w:numPr>
        <w:bidi/>
      </w:pPr>
      <w:r w:rsidRPr="00F4638F">
        <w:rPr>
          <w:rtl/>
          <w:lang w:bidi="fa-IR"/>
        </w:rPr>
        <w:t>ذخیره اطلاعات پروفایل</w:t>
      </w:r>
    </w:p>
    <w:p w14:paraId="46C8E1C1" w14:textId="77777777" w:rsidR="00F4638F" w:rsidRPr="00F4638F" w:rsidRDefault="00F4638F" w:rsidP="00F4638F">
      <w:pPr>
        <w:pStyle w:val="Heading2"/>
        <w:numPr>
          <w:ilvl w:val="0"/>
          <w:numId w:val="81"/>
        </w:numPr>
        <w:bidi/>
      </w:pPr>
      <w:r w:rsidRPr="00F4638F">
        <w:rPr>
          <w:rtl/>
          <w:lang w:bidi="fa-IR"/>
        </w:rPr>
        <w:t>بازیابی اطلاعات هنگام ورود</w:t>
      </w:r>
    </w:p>
    <w:p w14:paraId="2389898C" w14:textId="77777777" w:rsidR="00F4638F" w:rsidRPr="00F4638F" w:rsidRDefault="00F4638F" w:rsidP="00F4638F">
      <w:pPr>
        <w:pStyle w:val="Heading2"/>
        <w:numPr>
          <w:ilvl w:val="0"/>
          <w:numId w:val="81"/>
        </w:numPr>
        <w:bidi/>
      </w:pPr>
      <w:r w:rsidRPr="00F4638F">
        <w:rPr>
          <w:rtl/>
          <w:lang w:bidi="fa-IR"/>
        </w:rPr>
        <w:t>تهیه نسخه پشتیبان</w:t>
      </w:r>
    </w:p>
    <w:p w14:paraId="6E6E90EE" w14:textId="77777777" w:rsidR="00F4638F" w:rsidRPr="00F4638F" w:rsidRDefault="00F4638F" w:rsidP="00F4638F">
      <w:pPr>
        <w:pStyle w:val="Heading2"/>
        <w:numPr>
          <w:ilvl w:val="0"/>
          <w:numId w:val="81"/>
        </w:numPr>
        <w:bidi/>
      </w:pPr>
      <w:r w:rsidRPr="00F4638F">
        <w:rPr>
          <w:rtl/>
          <w:lang w:bidi="fa-IR"/>
        </w:rPr>
        <w:t xml:space="preserve">آمادگی برای </w:t>
      </w:r>
      <w:proofErr w:type="spellStart"/>
      <w:r w:rsidRPr="00F4638F">
        <w:rPr>
          <w:rtl/>
          <w:lang w:bidi="fa-IR"/>
        </w:rPr>
        <w:t>همگام‌سازی</w:t>
      </w:r>
      <w:proofErr w:type="spellEnd"/>
      <w:r w:rsidRPr="00F4638F">
        <w:rPr>
          <w:rtl/>
          <w:lang w:bidi="fa-IR"/>
        </w:rPr>
        <w:t xml:space="preserve"> ابری</w:t>
      </w:r>
      <w:r w:rsidRPr="00F4638F">
        <w:t xml:space="preserve"> (Cloud Sync)</w:t>
      </w:r>
    </w:p>
    <w:p w14:paraId="22BAE8D5" w14:textId="77777777" w:rsidR="00F4638F" w:rsidRPr="00F4638F" w:rsidRDefault="00F4638F" w:rsidP="00F4638F">
      <w:pPr>
        <w:pStyle w:val="Heading2"/>
        <w:bidi/>
      </w:pPr>
      <w:r w:rsidRPr="00F4638F">
        <w:pict w14:anchorId="2FB02123">
          <v:rect id="_x0000_i3467" style="width:0;height:1.5pt" o:hralign="center" o:hrstd="t" o:hr="t" fillcolor="#a0a0a0" stroked="f"/>
        </w:pict>
      </w:r>
    </w:p>
    <w:p w14:paraId="7782FC48" w14:textId="77777777" w:rsidR="00F4638F" w:rsidRPr="00F4638F" w:rsidRDefault="00F4638F" w:rsidP="00F4638F">
      <w:pPr>
        <w:pStyle w:val="Heading2"/>
        <w:bidi/>
      </w:pPr>
      <w:r w:rsidRPr="00F4638F">
        <w:t xml:space="preserve">13-3 </w:t>
      </w:r>
      <w:r w:rsidRPr="00F4638F">
        <w:rPr>
          <w:rtl/>
          <w:lang w:bidi="fa-IR"/>
        </w:rPr>
        <w:t>معماری کلی</w:t>
      </w:r>
    </w:p>
    <w:p w14:paraId="77154C3D" w14:textId="77777777" w:rsidR="00F4638F" w:rsidRPr="00F4638F" w:rsidRDefault="00F4638F" w:rsidP="00F4638F">
      <w:pPr>
        <w:pStyle w:val="Heading2"/>
        <w:bidi/>
      </w:pPr>
      <w:r w:rsidRPr="00F4638F">
        <w:t>Game Finished</w:t>
      </w:r>
    </w:p>
    <w:p w14:paraId="071ACA8E" w14:textId="77777777" w:rsidR="00F4638F" w:rsidRPr="00F4638F" w:rsidRDefault="00F4638F" w:rsidP="00F4638F">
      <w:pPr>
        <w:pStyle w:val="Heading2"/>
        <w:bidi/>
      </w:pPr>
    </w:p>
    <w:p w14:paraId="29D96FF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5A85FE6" w14:textId="77777777" w:rsidR="00F4638F" w:rsidRPr="00F4638F" w:rsidRDefault="00F4638F" w:rsidP="00F4638F">
      <w:pPr>
        <w:pStyle w:val="Heading2"/>
        <w:bidi/>
      </w:pPr>
    </w:p>
    <w:p w14:paraId="7773AAE1" w14:textId="77777777" w:rsidR="00F4638F" w:rsidRPr="00F4638F" w:rsidRDefault="00F4638F" w:rsidP="00F4638F">
      <w:pPr>
        <w:pStyle w:val="Heading2"/>
        <w:bidi/>
      </w:pPr>
      <w:r w:rsidRPr="00F4638F">
        <w:t>Managers Update Data</w:t>
      </w:r>
    </w:p>
    <w:p w14:paraId="2B6F8003" w14:textId="77777777" w:rsidR="00F4638F" w:rsidRPr="00F4638F" w:rsidRDefault="00F4638F" w:rsidP="00F4638F">
      <w:pPr>
        <w:pStyle w:val="Heading2"/>
        <w:bidi/>
      </w:pPr>
    </w:p>
    <w:p w14:paraId="6F8EB9B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178B93D" w14:textId="77777777" w:rsidR="00F4638F" w:rsidRPr="00F4638F" w:rsidRDefault="00F4638F" w:rsidP="00F4638F">
      <w:pPr>
        <w:pStyle w:val="Heading2"/>
        <w:bidi/>
      </w:pPr>
    </w:p>
    <w:p w14:paraId="1F6745E2" w14:textId="77777777" w:rsidR="00F4638F" w:rsidRPr="00F4638F" w:rsidRDefault="00F4638F" w:rsidP="00F4638F">
      <w:pPr>
        <w:pStyle w:val="Heading2"/>
        <w:bidi/>
      </w:pPr>
      <w:r w:rsidRPr="00F4638F">
        <w:t>Save Manager</w:t>
      </w:r>
    </w:p>
    <w:p w14:paraId="57F0B815" w14:textId="77777777" w:rsidR="00F4638F" w:rsidRPr="00F4638F" w:rsidRDefault="00F4638F" w:rsidP="00F4638F">
      <w:pPr>
        <w:pStyle w:val="Heading2"/>
        <w:bidi/>
      </w:pPr>
    </w:p>
    <w:p w14:paraId="48D2D45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B282DB2" w14:textId="77777777" w:rsidR="00F4638F" w:rsidRPr="00F4638F" w:rsidRDefault="00F4638F" w:rsidP="00F4638F">
      <w:pPr>
        <w:pStyle w:val="Heading2"/>
        <w:bidi/>
      </w:pPr>
    </w:p>
    <w:p w14:paraId="2F6DF2B0" w14:textId="77777777" w:rsidR="00F4638F" w:rsidRPr="00F4638F" w:rsidRDefault="00F4638F" w:rsidP="00F4638F">
      <w:pPr>
        <w:pStyle w:val="Heading2"/>
        <w:bidi/>
      </w:pPr>
      <w:r w:rsidRPr="00F4638F">
        <w:t>Storage Adapter</w:t>
      </w:r>
    </w:p>
    <w:p w14:paraId="2804086E" w14:textId="77777777" w:rsidR="00F4638F" w:rsidRPr="00F4638F" w:rsidRDefault="00F4638F" w:rsidP="00F4638F">
      <w:pPr>
        <w:pStyle w:val="Heading2"/>
        <w:bidi/>
      </w:pPr>
    </w:p>
    <w:p w14:paraId="3DC42A2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9929508" w14:textId="77777777" w:rsidR="00F4638F" w:rsidRPr="00F4638F" w:rsidRDefault="00F4638F" w:rsidP="00F4638F">
      <w:pPr>
        <w:pStyle w:val="Heading2"/>
        <w:bidi/>
      </w:pPr>
    </w:p>
    <w:p w14:paraId="776C0C79" w14:textId="77777777" w:rsidR="00F4638F" w:rsidRPr="00F4638F" w:rsidRDefault="00F4638F" w:rsidP="00F4638F">
      <w:pPr>
        <w:pStyle w:val="Heading2"/>
        <w:bidi/>
      </w:pPr>
      <w:r w:rsidRPr="00F4638F">
        <w:t>Local Storage</w:t>
      </w:r>
    </w:p>
    <w:p w14:paraId="0727837C" w14:textId="77777777" w:rsidR="00F4638F" w:rsidRPr="00F4638F" w:rsidRDefault="00F4638F" w:rsidP="00F4638F">
      <w:pPr>
        <w:pStyle w:val="Heading2"/>
        <w:bidi/>
      </w:pPr>
    </w:p>
    <w:p w14:paraId="11EBD38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F1EFE0C" w14:textId="77777777" w:rsidR="00F4638F" w:rsidRPr="00F4638F" w:rsidRDefault="00F4638F" w:rsidP="00F4638F">
      <w:pPr>
        <w:pStyle w:val="Heading2"/>
        <w:bidi/>
      </w:pPr>
    </w:p>
    <w:p w14:paraId="0304CC95" w14:textId="77777777" w:rsidR="00F4638F" w:rsidRPr="00F4638F" w:rsidRDefault="00F4638F" w:rsidP="00F4638F">
      <w:pPr>
        <w:pStyle w:val="Heading2"/>
        <w:bidi/>
      </w:pPr>
      <w:r w:rsidRPr="00F4638F">
        <w:t>Future:</w:t>
      </w:r>
    </w:p>
    <w:p w14:paraId="6A2928C6" w14:textId="77777777" w:rsidR="00F4638F" w:rsidRPr="00F4638F" w:rsidRDefault="00F4638F" w:rsidP="00F4638F">
      <w:pPr>
        <w:pStyle w:val="Heading2"/>
        <w:bidi/>
      </w:pPr>
      <w:r w:rsidRPr="00F4638F">
        <w:t>Cloud Storage</w:t>
      </w:r>
    </w:p>
    <w:p w14:paraId="480E1A0F" w14:textId="77777777" w:rsidR="00F4638F" w:rsidRPr="00F4638F" w:rsidRDefault="00F4638F" w:rsidP="00F4638F">
      <w:pPr>
        <w:pStyle w:val="Heading2"/>
        <w:bidi/>
      </w:pPr>
      <w:r w:rsidRPr="00F4638F">
        <w:pict w14:anchorId="12F3FBDB">
          <v:rect id="_x0000_i3468" style="width:0;height:1.5pt" o:hralign="center" o:hrstd="t" o:hr="t" fillcolor="#a0a0a0" stroked="f"/>
        </w:pict>
      </w:r>
    </w:p>
    <w:p w14:paraId="600A9208" w14:textId="77777777" w:rsidR="00F4638F" w:rsidRPr="00F4638F" w:rsidRDefault="00F4638F" w:rsidP="00F4638F">
      <w:pPr>
        <w:pStyle w:val="Heading2"/>
        <w:bidi/>
      </w:pPr>
      <w:r w:rsidRPr="00F4638F">
        <w:t xml:space="preserve">13-4 </w:t>
      </w:r>
      <w:r w:rsidRPr="00F4638F">
        <w:rPr>
          <w:rtl/>
          <w:lang w:bidi="fa-IR"/>
        </w:rPr>
        <w:t>اصل استقلال</w:t>
      </w:r>
    </w:p>
    <w:p w14:paraId="10911BE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هیچ موتور بازی اجازه ذخیره مستقیم اطلاعات را ندارد</w:t>
      </w:r>
      <w:r w:rsidRPr="00F4638F">
        <w:t>.</w:t>
      </w:r>
    </w:p>
    <w:p w14:paraId="29E8C62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معماری صحیح</w:t>
      </w:r>
      <w:r w:rsidRPr="00F4638F">
        <w:t>:</w:t>
      </w:r>
    </w:p>
    <w:p w14:paraId="6205F64B" w14:textId="77777777" w:rsidR="00F4638F" w:rsidRPr="00F4638F" w:rsidRDefault="00F4638F" w:rsidP="00F4638F">
      <w:pPr>
        <w:pStyle w:val="Heading2"/>
        <w:bidi/>
      </w:pPr>
      <w:r w:rsidRPr="00F4638F">
        <w:t>Quiz Engine</w:t>
      </w:r>
    </w:p>
    <w:p w14:paraId="19C68353" w14:textId="77777777" w:rsidR="00F4638F" w:rsidRPr="00F4638F" w:rsidRDefault="00F4638F" w:rsidP="00F4638F">
      <w:pPr>
        <w:pStyle w:val="Heading2"/>
        <w:bidi/>
      </w:pPr>
    </w:p>
    <w:p w14:paraId="6FA8C61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8C45060" w14:textId="77777777" w:rsidR="00F4638F" w:rsidRPr="00F4638F" w:rsidRDefault="00F4638F" w:rsidP="00F4638F">
      <w:pPr>
        <w:pStyle w:val="Heading2"/>
        <w:bidi/>
      </w:pPr>
    </w:p>
    <w:p w14:paraId="5E4C3BA1" w14:textId="77777777" w:rsidR="00F4638F" w:rsidRPr="00F4638F" w:rsidRDefault="00F4638F" w:rsidP="00F4638F">
      <w:pPr>
        <w:pStyle w:val="Heading2"/>
        <w:bidi/>
      </w:pPr>
      <w:r w:rsidRPr="00F4638F">
        <w:t>Activity Manager</w:t>
      </w:r>
    </w:p>
    <w:p w14:paraId="2D9877A4" w14:textId="77777777" w:rsidR="00F4638F" w:rsidRPr="00F4638F" w:rsidRDefault="00F4638F" w:rsidP="00F4638F">
      <w:pPr>
        <w:pStyle w:val="Heading2"/>
        <w:bidi/>
      </w:pPr>
    </w:p>
    <w:p w14:paraId="4D32947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87744F2" w14:textId="77777777" w:rsidR="00F4638F" w:rsidRPr="00F4638F" w:rsidRDefault="00F4638F" w:rsidP="00F4638F">
      <w:pPr>
        <w:pStyle w:val="Heading2"/>
        <w:bidi/>
      </w:pPr>
    </w:p>
    <w:p w14:paraId="029CC0F9" w14:textId="77777777" w:rsidR="00F4638F" w:rsidRPr="00F4638F" w:rsidRDefault="00F4638F" w:rsidP="00F4638F">
      <w:pPr>
        <w:pStyle w:val="Heading2"/>
        <w:bidi/>
      </w:pPr>
      <w:r w:rsidRPr="00F4638F">
        <w:t>Statistics Manager</w:t>
      </w:r>
    </w:p>
    <w:p w14:paraId="52A3C7C1" w14:textId="77777777" w:rsidR="00F4638F" w:rsidRPr="00F4638F" w:rsidRDefault="00F4638F" w:rsidP="00F4638F">
      <w:pPr>
        <w:pStyle w:val="Heading2"/>
        <w:bidi/>
      </w:pPr>
    </w:p>
    <w:p w14:paraId="703312E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26905F3" w14:textId="77777777" w:rsidR="00F4638F" w:rsidRPr="00F4638F" w:rsidRDefault="00F4638F" w:rsidP="00F4638F">
      <w:pPr>
        <w:pStyle w:val="Heading2"/>
        <w:bidi/>
      </w:pPr>
    </w:p>
    <w:p w14:paraId="421639FB" w14:textId="77777777" w:rsidR="00F4638F" w:rsidRPr="00F4638F" w:rsidRDefault="00F4638F" w:rsidP="00F4638F">
      <w:pPr>
        <w:pStyle w:val="Heading2"/>
        <w:bidi/>
      </w:pPr>
      <w:r w:rsidRPr="00F4638F">
        <w:t>Progress Tracker</w:t>
      </w:r>
    </w:p>
    <w:p w14:paraId="69BB3204" w14:textId="77777777" w:rsidR="00F4638F" w:rsidRPr="00F4638F" w:rsidRDefault="00F4638F" w:rsidP="00F4638F">
      <w:pPr>
        <w:pStyle w:val="Heading2"/>
        <w:bidi/>
      </w:pPr>
    </w:p>
    <w:p w14:paraId="4D7AA98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5C5A2D6" w14:textId="77777777" w:rsidR="00F4638F" w:rsidRPr="00F4638F" w:rsidRDefault="00F4638F" w:rsidP="00F4638F">
      <w:pPr>
        <w:pStyle w:val="Heading2"/>
        <w:bidi/>
      </w:pPr>
    </w:p>
    <w:p w14:paraId="3A04D7F0" w14:textId="77777777" w:rsidR="00F4638F" w:rsidRPr="00F4638F" w:rsidRDefault="00F4638F" w:rsidP="00F4638F">
      <w:pPr>
        <w:pStyle w:val="Heading2"/>
        <w:bidi/>
      </w:pPr>
      <w:r w:rsidRPr="00F4638F">
        <w:t>Save Manager</w:t>
      </w:r>
    </w:p>
    <w:p w14:paraId="66DCF71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 نه</w:t>
      </w:r>
      <w:r w:rsidRPr="00F4638F">
        <w:t>:</w:t>
      </w:r>
    </w:p>
    <w:p w14:paraId="46010713" w14:textId="77777777" w:rsidR="00F4638F" w:rsidRPr="00F4638F" w:rsidRDefault="00F4638F" w:rsidP="00F4638F">
      <w:pPr>
        <w:pStyle w:val="Heading2"/>
        <w:bidi/>
      </w:pPr>
      <w:r w:rsidRPr="00F4638F">
        <w:t>Quiz Engine</w:t>
      </w:r>
    </w:p>
    <w:p w14:paraId="30794130" w14:textId="77777777" w:rsidR="00F4638F" w:rsidRPr="00F4638F" w:rsidRDefault="00F4638F" w:rsidP="00F4638F">
      <w:pPr>
        <w:pStyle w:val="Heading2"/>
        <w:bidi/>
      </w:pPr>
    </w:p>
    <w:p w14:paraId="36C6ADB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F045405" w14:textId="77777777" w:rsidR="00F4638F" w:rsidRPr="00F4638F" w:rsidRDefault="00F4638F" w:rsidP="00F4638F">
      <w:pPr>
        <w:pStyle w:val="Heading2"/>
        <w:bidi/>
      </w:pPr>
    </w:p>
    <w:p w14:paraId="641849A3" w14:textId="77777777" w:rsidR="00F4638F" w:rsidRPr="00F4638F" w:rsidRDefault="00F4638F" w:rsidP="00F4638F">
      <w:pPr>
        <w:pStyle w:val="Heading2"/>
        <w:bidi/>
      </w:pPr>
      <w:r w:rsidRPr="00F4638F">
        <w:t>Local Storage</w:t>
      </w:r>
    </w:p>
    <w:p w14:paraId="12CDDBF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قانون برای تمام</w:t>
      </w:r>
      <w:r w:rsidRPr="00F4638F">
        <w:t xml:space="preserve"> Engine</w:t>
      </w:r>
      <w:r w:rsidRPr="00F4638F">
        <w:rPr>
          <w:rtl/>
          <w:lang w:bidi="fa-IR"/>
        </w:rPr>
        <w:t xml:space="preserve">های پروژه </w:t>
      </w:r>
      <w:proofErr w:type="spellStart"/>
      <w:r w:rsidRPr="00F4638F">
        <w:rPr>
          <w:rtl/>
          <w:lang w:bidi="fa-IR"/>
        </w:rPr>
        <w:t>الزامی</w:t>
      </w:r>
      <w:proofErr w:type="spellEnd"/>
      <w:r w:rsidRPr="00F4638F">
        <w:rPr>
          <w:rtl/>
          <w:lang w:bidi="fa-IR"/>
        </w:rPr>
        <w:t xml:space="preserve"> است</w:t>
      </w:r>
      <w:r w:rsidRPr="00F4638F">
        <w:t>.</w:t>
      </w:r>
    </w:p>
    <w:p w14:paraId="7E7B6B56" w14:textId="77777777" w:rsidR="00F4638F" w:rsidRPr="00F4638F" w:rsidRDefault="00F4638F" w:rsidP="00F4638F">
      <w:pPr>
        <w:pStyle w:val="Heading2"/>
        <w:bidi/>
      </w:pPr>
      <w:r w:rsidRPr="00F4638F">
        <w:pict w14:anchorId="3511C69E">
          <v:rect id="_x0000_i3469" style="width:0;height:1.5pt" o:hralign="center" o:hrstd="t" o:hr="t" fillcolor="#a0a0a0" stroked="f"/>
        </w:pict>
      </w:r>
    </w:p>
    <w:p w14:paraId="5FD1CAAF" w14:textId="77777777" w:rsidR="00F4638F" w:rsidRPr="00F4638F" w:rsidRDefault="00F4638F" w:rsidP="00F4638F">
      <w:pPr>
        <w:pStyle w:val="Heading2"/>
        <w:bidi/>
      </w:pPr>
      <w:r w:rsidRPr="00F4638F">
        <w:t xml:space="preserve">13-5 </w:t>
      </w:r>
      <w:r w:rsidRPr="00F4638F">
        <w:rPr>
          <w:rtl/>
          <w:lang w:bidi="fa-IR"/>
        </w:rPr>
        <w:t xml:space="preserve">انواع اطلاعات </w:t>
      </w:r>
      <w:proofErr w:type="spellStart"/>
      <w:r w:rsidRPr="00F4638F">
        <w:rPr>
          <w:rtl/>
          <w:lang w:bidi="fa-IR"/>
        </w:rPr>
        <w:t>ذخیره‌شونده</w:t>
      </w:r>
      <w:proofErr w:type="spellEnd"/>
    </w:p>
    <w:p w14:paraId="0E5992F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اطلاعات پروژه به چند گروه تقسیم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1D66C23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اطلاعات جلسه</w:t>
      </w:r>
      <w:r w:rsidRPr="00F4638F">
        <w:t xml:space="preserve"> (Session)</w:t>
      </w:r>
    </w:p>
    <w:p w14:paraId="0A35F806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startTime</w:t>
      </w:r>
      <w:proofErr w:type="spellEnd"/>
    </w:p>
    <w:p w14:paraId="5378C68F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endTime</w:t>
      </w:r>
      <w:proofErr w:type="spellEnd"/>
    </w:p>
    <w:p w14:paraId="5B66479F" w14:textId="77777777" w:rsidR="00F4638F" w:rsidRPr="00F4638F" w:rsidRDefault="00F4638F" w:rsidP="00F4638F">
      <w:pPr>
        <w:pStyle w:val="Heading2"/>
        <w:bidi/>
      </w:pPr>
      <w:r w:rsidRPr="00F4638F">
        <w:t>duration</w:t>
      </w:r>
    </w:p>
    <w:p w14:paraId="7DD67946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totalScore</w:t>
      </w:r>
      <w:proofErr w:type="spellEnd"/>
    </w:p>
    <w:p w14:paraId="27F75C74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totalActivities</w:t>
      </w:r>
      <w:proofErr w:type="spellEnd"/>
    </w:p>
    <w:p w14:paraId="57A2A8E1" w14:textId="77777777" w:rsidR="00F4638F" w:rsidRPr="00F4638F" w:rsidRDefault="00F4638F" w:rsidP="00F4638F">
      <w:pPr>
        <w:pStyle w:val="Heading2"/>
        <w:bidi/>
      </w:pPr>
      <w:r w:rsidRPr="00F4638F">
        <w:pict w14:anchorId="05FD6EDF">
          <v:rect id="_x0000_i3470" style="width:0;height:1.5pt" o:hralign="center" o:hrstd="t" o:hr="t" fillcolor="#a0a0a0" stroked="f"/>
        </w:pict>
      </w:r>
    </w:p>
    <w:p w14:paraId="1635984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اطلاعات پیشرفت</w:t>
      </w:r>
      <w:r w:rsidRPr="00F4638F">
        <w:t xml:space="preserve"> (Progress)</w:t>
      </w:r>
    </w:p>
    <w:p w14:paraId="2120B6A3" w14:textId="77777777" w:rsidR="00F4638F" w:rsidRPr="00F4638F" w:rsidRDefault="00F4638F" w:rsidP="00F4638F">
      <w:pPr>
        <w:pStyle w:val="Heading2"/>
        <w:bidi/>
      </w:pPr>
      <w:r w:rsidRPr="00F4638F">
        <w:t>Grade</w:t>
      </w:r>
    </w:p>
    <w:p w14:paraId="7F0B5DEF" w14:textId="77777777" w:rsidR="00F4638F" w:rsidRPr="00F4638F" w:rsidRDefault="00F4638F" w:rsidP="00F4638F">
      <w:pPr>
        <w:pStyle w:val="Heading2"/>
        <w:bidi/>
      </w:pPr>
    </w:p>
    <w:p w14:paraId="721F880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EB2EF54" w14:textId="77777777" w:rsidR="00F4638F" w:rsidRPr="00F4638F" w:rsidRDefault="00F4638F" w:rsidP="00F4638F">
      <w:pPr>
        <w:pStyle w:val="Heading2"/>
        <w:bidi/>
      </w:pPr>
    </w:p>
    <w:p w14:paraId="7194418E" w14:textId="77777777" w:rsidR="00F4638F" w:rsidRPr="00F4638F" w:rsidRDefault="00F4638F" w:rsidP="00F4638F">
      <w:pPr>
        <w:pStyle w:val="Heading2"/>
        <w:bidi/>
      </w:pPr>
      <w:r w:rsidRPr="00F4638F">
        <w:t>Subject</w:t>
      </w:r>
    </w:p>
    <w:p w14:paraId="5FA3CED5" w14:textId="77777777" w:rsidR="00F4638F" w:rsidRPr="00F4638F" w:rsidRDefault="00F4638F" w:rsidP="00F4638F">
      <w:pPr>
        <w:pStyle w:val="Heading2"/>
        <w:bidi/>
      </w:pPr>
    </w:p>
    <w:p w14:paraId="2A42B119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B90DF40" w14:textId="77777777" w:rsidR="00F4638F" w:rsidRPr="00F4638F" w:rsidRDefault="00F4638F" w:rsidP="00F4638F">
      <w:pPr>
        <w:pStyle w:val="Heading2"/>
        <w:bidi/>
      </w:pPr>
    </w:p>
    <w:p w14:paraId="5FD18BEA" w14:textId="77777777" w:rsidR="00F4638F" w:rsidRPr="00F4638F" w:rsidRDefault="00F4638F" w:rsidP="00F4638F">
      <w:pPr>
        <w:pStyle w:val="Heading2"/>
        <w:bidi/>
      </w:pPr>
      <w:r w:rsidRPr="00F4638F">
        <w:t>Chapter</w:t>
      </w:r>
    </w:p>
    <w:p w14:paraId="04F17EE8" w14:textId="77777777" w:rsidR="00F4638F" w:rsidRPr="00F4638F" w:rsidRDefault="00F4638F" w:rsidP="00F4638F">
      <w:pPr>
        <w:pStyle w:val="Heading2"/>
        <w:bidi/>
      </w:pPr>
    </w:p>
    <w:p w14:paraId="3F9E372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3B71888" w14:textId="77777777" w:rsidR="00F4638F" w:rsidRPr="00F4638F" w:rsidRDefault="00F4638F" w:rsidP="00F4638F">
      <w:pPr>
        <w:pStyle w:val="Heading2"/>
        <w:bidi/>
      </w:pPr>
    </w:p>
    <w:p w14:paraId="1234DDD2" w14:textId="77777777" w:rsidR="00F4638F" w:rsidRPr="00F4638F" w:rsidRDefault="00F4638F" w:rsidP="00F4638F">
      <w:pPr>
        <w:pStyle w:val="Heading2"/>
        <w:bidi/>
      </w:pPr>
      <w:r w:rsidRPr="00F4638F">
        <w:t>Activity</w:t>
      </w:r>
    </w:p>
    <w:p w14:paraId="112E6E8D" w14:textId="77777777" w:rsidR="00F4638F" w:rsidRPr="00F4638F" w:rsidRDefault="00F4638F" w:rsidP="00F4638F">
      <w:pPr>
        <w:pStyle w:val="Heading2"/>
        <w:bidi/>
      </w:pPr>
      <w:r w:rsidRPr="00F4638F">
        <w:pict w14:anchorId="669321D3">
          <v:rect id="_x0000_i3471" style="width:0;height:1.5pt" o:hralign="center" o:hrstd="t" o:hr="t" fillcolor="#a0a0a0" stroked="f"/>
        </w:pict>
      </w:r>
    </w:p>
    <w:p w14:paraId="3D53BF9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اطلاعات آماری</w:t>
      </w:r>
      <w:r w:rsidRPr="00F4638F">
        <w:t xml:space="preserve"> (Statistics)</w:t>
      </w:r>
    </w:p>
    <w:p w14:paraId="50EA99D7" w14:textId="77777777" w:rsidR="00F4638F" w:rsidRPr="00F4638F" w:rsidRDefault="00F4638F" w:rsidP="00F4638F">
      <w:pPr>
        <w:pStyle w:val="Heading2"/>
        <w:bidi/>
      </w:pPr>
      <w:r w:rsidRPr="00F4638F">
        <w:t>overall</w:t>
      </w:r>
    </w:p>
    <w:p w14:paraId="531CA299" w14:textId="77777777" w:rsidR="00F4638F" w:rsidRPr="00F4638F" w:rsidRDefault="00F4638F" w:rsidP="00F4638F">
      <w:pPr>
        <w:pStyle w:val="Heading2"/>
        <w:bidi/>
      </w:pPr>
    </w:p>
    <w:p w14:paraId="0C96AB17" w14:textId="77777777" w:rsidR="00F4638F" w:rsidRPr="00F4638F" w:rsidRDefault="00F4638F" w:rsidP="00F4638F">
      <w:pPr>
        <w:pStyle w:val="Heading2"/>
        <w:bidi/>
      </w:pPr>
      <w:r w:rsidRPr="00F4638F">
        <w:t>subjects</w:t>
      </w:r>
    </w:p>
    <w:p w14:paraId="0B2E4D3A" w14:textId="77777777" w:rsidR="00F4638F" w:rsidRPr="00F4638F" w:rsidRDefault="00F4638F" w:rsidP="00F4638F">
      <w:pPr>
        <w:pStyle w:val="Heading2"/>
        <w:bidi/>
      </w:pPr>
    </w:p>
    <w:p w14:paraId="0A556292" w14:textId="77777777" w:rsidR="00F4638F" w:rsidRPr="00F4638F" w:rsidRDefault="00F4638F" w:rsidP="00F4638F">
      <w:pPr>
        <w:pStyle w:val="Heading2"/>
        <w:bidi/>
      </w:pPr>
      <w:r w:rsidRPr="00F4638F">
        <w:t>activities</w:t>
      </w:r>
    </w:p>
    <w:p w14:paraId="08B32CDF" w14:textId="77777777" w:rsidR="00F4638F" w:rsidRPr="00F4638F" w:rsidRDefault="00F4638F" w:rsidP="00F4638F">
      <w:pPr>
        <w:pStyle w:val="Heading2"/>
        <w:bidi/>
      </w:pPr>
      <w:r w:rsidRPr="00F4638F">
        <w:pict w14:anchorId="35857A10">
          <v:rect id="_x0000_i3472" style="width:0;height:1.5pt" o:hralign="center" o:hrstd="t" o:hr="t" fillcolor="#a0a0a0" stroked="f"/>
        </w:pict>
      </w:r>
    </w:p>
    <w:p w14:paraId="5CCD127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اطلاعات پروفایل</w:t>
      </w:r>
    </w:p>
    <w:p w14:paraId="424A6CEC" w14:textId="77777777" w:rsidR="00F4638F" w:rsidRPr="00F4638F" w:rsidRDefault="00F4638F" w:rsidP="00F4638F">
      <w:pPr>
        <w:pStyle w:val="Heading2"/>
        <w:bidi/>
      </w:pPr>
      <w:r w:rsidRPr="00F4638F">
        <w:t>Player Name</w:t>
      </w:r>
    </w:p>
    <w:p w14:paraId="3C415FB8" w14:textId="77777777" w:rsidR="00F4638F" w:rsidRPr="00F4638F" w:rsidRDefault="00F4638F" w:rsidP="00F4638F">
      <w:pPr>
        <w:pStyle w:val="Heading2"/>
        <w:bidi/>
      </w:pPr>
    </w:p>
    <w:p w14:paraId="3301E259" w14:textId="77777777" w:rsidR="00F4638F" w:rsidRPr="00F4638F" w:rsidRDefault="00F4638F" w:rsidP="00F4638F">
      <w:pPr>
        <w:pStyle w:val="Heading2"/>
        <w:bidi/>
      </w:pPr>
      <w:r w:rsidRPr="00F4638F">
        <w:t>Avatar</w:t>
      </w:r>
    </w:p>
    <w:p w14:paraId="6A553544" w14:textId="77777777" w:rsidR="00F4638F" w:rsidRPr="00F4638F" w:rsidRDefault="00F4638F" w:rsidP="00F4638F">
      <w:pPr>
        <w:pStyle w:val="Heading2"/>
        <w:bidi/>
      </w:pPr>
    </w:p>
    <w:p w14:paraId="61E94FBD" w14:textId="77777777" w:rsidR="00F4638F" w:rsidRPr="00F4638F" w:rsidRDefault="00F4638F" w:rsidP="00F4638F">
      <w:pPr>
        <w:pStyle w:val="Heading2"/>
        <w:bidi/>
      </w:pPr>
      <w:r w:rsidRPr="00F4638F">
        <w:t>Settings</w:t>
      </w:r>
    </w:p>
    <w:p w14:paraId="4EA4DDED" w14:textId="77777777" w:rsidR="00F4638F" w:rsidRPr="00F4638F" w:rsidRDefault="00F4638F" w:rsidP="00F4638F">
      <w:pPr>
        <w:pStyle w:val="Heading2"/>
        <w:bidi/>
      </w:pPr>
    </w:p>
    <w:p w14:paraId="25E2A5E4" w14:textId="77777777" w:rsidR="00F4638F" w:rsidRPr="00F4638F" w:rsidRDefault="00F4638F" w:rsidP="00F4638F">
      <w:pPr>
        <w:pStyle w:val="Heading2"/>
        <w:bidi/>
      </w:pPr>
      <w:r w:rsidRPr="00F4638F">
        <w:t>Language</w:t>
      </w:r>
    </w:p>
    <w:p w14:paraId="0302D8AD" w14:textId="77777777" w:rsidR="00F4638F" w:rsidRPr="00F4638F" w:rsidRDefault="00F4638F" w:rsidP="00F4638F">
      <w:pPr>
        <w:pStyle w:val="Heading2"/>
        <w:bidi/>
      </w:pPr>
      <w:r w:rsidRPr="00F4638F">
        <w:pict w14:anchorId="5CA88C8E">
          <v:rect id="_x0000_i3473" style="width:0;height:1.5pt" o:hralign="center" o:hrstd="t" o:hr="t" fillcolor="#a0a0a0" stroked="f"/>
        </w:pict>
      </w:r>
    </w:p>
    <w:p w14:paraId="1F3F04D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اطلاعات </w:t>
      </w:r>
      <w:proofErr w:type="spellStart"/>
      <w:r w:rsidRPr="00F4638F">
        <w:rPr>
          <w:rtl/>
          <w:lang w:bidi="fa-IR"/>
        </w:rPr>
        <w:t>دستاوردها</w:t>
      </w:r>
      <w:proofErr w:type="spellEnd"/>
    </w:p>
    <w:p w14:paraId="4FA99B73" w14:textId="77777777" w:rsidR="00F4638F" w:rsidRPr="00F4638F" w:rsidRDefault="00F4638F" w:rsidP="00F4638F">
      <w:pPr>
        <w:pStyle w:val="Heading2"/>
        <w:bidi/>
      </w:pPr>
      <w:r w:rsidRPr="00F4638F">
        <w:t>Unlocked</w:t>
      </w:r>
    </w:p>
    <w:p w14:paraId="38BD7879" w14:textId="77777777" w:rsidR="00F4638F" w:rsidRPr="00F4638F" w:rsidRDefault="00F4638F" w:rsidP="00F4638F">
      <w:pPr>
        <w:pStyle w:val="Heading2"/>
        <w:bidi/>
      </w:pPr>
    </w:p>
    <w:p w14:paraId="57C390CC" w14:textId="77777777" w:rsidR="00F4638F" w:rsidRPr="00F4638F" w:rsidRDefault="00F4638F" w:rsidP="00F4638F">
      <w:pPr>
        <w:pStyle w:val="Heading2"/>
        <w:bidi/>
      </w:pPr>
      <w:r w:rsidRPr="00F4638F">
        <w:t>Achievements</w:t>
      </w:r>
    </w:p>
    <w:p w14:paraId="0496CFF5" w14:textId="77777777" w:rsidR="00F4638F" w:rsidRPr="00F4638F" w:rsidRDefault="00F4638F" w:rsidP="00F4638F">
      <w:pPr>
        <w:pStyle w:val="Heading2"/>
        <w:bidi/>
      </w:pPr>
      <w:r w:rsidRPr="00F4638F">
        <w:pict w14:anchorId="49250E22">
          <v:rect id="_x0000_i3474" style="width:0;height:1.5pt" o:hralign="center" o:hrstd="t" o:hr="t" fillcolor="#a0a0a0" stroked="f"/>
        </w:pict>
      </w:r>
    </w:p>
    <w:p w14:paraId="28B4A86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اطلاعات قفل محتوا</w:t>
      </w:r>
    </w:p>
    <w:p w14:paraId="35ADF67A" w14:textId="77777777" w:rsidR="00F4638F" w:rsidRPr="00F4638F" w:rsidRDefault="00F4638F" w:rsidP="00F4638F">
      <w:pPr>
        <w:pStyle w:val="Heading2"/>
        <w:bidi/>
      </w:pPr>
      <w:r w:rsidRPr="00F4638F">
        <w:t>Locked</w:t>
      </w:r>
    </w:p>
    <w:p w14:paraId="6DD5657B" w14:textId="77777777" w:rsidR="00F4638F" w:rsidRPr="00F4638F" w:rsidRDefault="00F4638F" w:rsidP="00F4638F">
      <w:pPr>
        <w:pStyle w:val="Heading2"/>
        <w:bidi/>
      </w:pPr>
    </w:p>
    <w:p w14:paraId="2EA3249C" w14:textId="77777777" w:rsidR="00F4638F" w:rsidRPr="00F4638F" w:rsidRDefault="00F4638F" w:rsidP="00F4638F">
      <w:pPr>
        <w:pStyle w:val="Heading2"/>
        <w:bidi/>
      </w:pPr>
      <w:r w:rsidRPr="00F4638F">
        <w:t>Unlocked</w:t>
      </w:r>
    </w:p>
    <w:p w14:paraId="43C03124" w14:textId="77777777" w:rsidR="00F4638F" w:rsidRPr="00F4638F" w:rsidRDefault="00F4638F" w:rsidP="00F4638F">
      <w:pPr>
        <w:pStyle w:val="Heading2"/>
        <w:bidi/>
      </w:pPr>
      <w:r w:rsidRPr="00F4638F">
        <w:pict w14:anchorId="2D9C136E">
          <v:rect id="_x0000_i3475" style="width:0;height:1.5pt" o:hralign="center" o:hrstd="t" o:hr="t" fillcolor="#a0a0a0" stroked="f"/>
        </w:pict>
      </w:r>
    </w:p>
    <w:p w14:paraId="3F29FBF5" w14:textId="77777777" w:rsidR="00F4638F" w:rsidRPr="00F4638F" w:rsidRDefault="00F4638F" w:rsidP="00F4638F">
      <w:pPr>
        <w:pStyle w:val="Heading2"/>
        <w:bidi/>
      </w:pPr>
      <w:r w:rsidRPr="00F4638F">
        <w:t>13-6 Save Manager</w:t>
      </w:r>
    </w:p>
    <w:p w14:paraId="48B3C39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مرکز اصلی ذخیره اطلاعات</w:t>
      </w:r>
      <w:r w:rsidRPr="00F4638F">
        <w:t>.</w:t>
      </w:r>
    </w:p>
    <w:p w14:paraId="33634CA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وظایف</w:t>
      </w:r>
      <w:r w:rsidRPr="00F4638F">
        <w:t>:</w:t>
      </w:r>
    </w:p>
    <w:p w14:paraId="03815401" w14:textId="77777777" w:rsidR="00F4638F" w:rsidRPr="00F4638F" w:rsidRDefault="00F4638F" w:rsidP="00F4638F">
      <w:pPr>
        <w:pStyle w:val="Heading2"/>
        <w:numPr>
          <w:ilvl w:val="0"/>
          <w:numId w:val="82"/>
        </w:numPr>
        <w:bidi/>
      </w:pPr>
      <w:r w:rsidRPr="00F4638F">
        <w:rPr>
          <w:rtl/>
          <w:lang w:bidi="fa-IR"/>
        </w:rPr>
        <w:t>ذخیره</w:t>
      </w:r>
    </w:p>
    <w:p w14:paraId="138064F6" w14:textId="77777777" w:rsidR="00F4638F" w:rsidRPr="00F4638F" w:rsidRDefault="00F4638F" w:rsidP="00F4638F">
      <w:pPr>
        <w:pStyle w:val="Heading2"/>
        <w:numPr>
          <w:ilvl w:val="0"/>
          <w:numId w:val="82"/>
        </w:numPr>
        <w:bidi/>
      </w:pPr>
      <w:proofErr w:type="spellStart"/>
      <w:r w:rsidRPr="00F4638F">
        <w:rPr>
          <w:rtl/>
          <w:lang w:bidi="fa-IR"/>
        </w:rPr>
        <w:t>بارگذاری</w:t>
      </w:r>
      <w:proofErr w:type="spellEnd"/>
    </w:p>
    <w:p w14:paraId="3FADE67E" w14:textId="77777777" w:rsidR="00F4638F" w:rsidRPr="00F4638F" w:rsidRDefault="00F4638F" w:rsidP="00F4638F">
      <w:pPr>
        <w:pStyle w:val="Heading2"/>
        <w:numPr>
          <w:ilvl w:val="0"/>
          <w:numId w:val="82"/>
        </w:numPr>
        <w:bidi/>
      </w:pPr>
      <w:r w:rsidRPr="00F4638F">
        <w:rPr>
          <w:rtl/>
          <w:lang w:bidi="fa-IR"/>
        </w:rPr>
        <w:t>حذف</w:t>
      </w:r>
    </w:p>
    <w:p w14:paraId="0D70414D" w14:textId="77777777" w:rsidR="00F4638F" w:rsidRPr="00F4638F" w:rsidRDefault="00F4638F" w:rsidP="00F4638F">
      <w:pPr>
        <w:pStyle w:val="Heading2"/>
        <w:numPr>
          <w:ilvl w:val="0"/>
          <w:numId w:val="82"/>
        </w:numPr>
        <w:bidi/>
      </w:pPr>
      <w:proofErr w:type="spellStart"/>
      <w:r w:rsidRPr="00F4638F">
        <w:rPr>
          <w:rtl/>
          <w:lang w:bidi="fa-IR"/>
        </w:rPr>
        <w:t>بروزرسانی</w:t>
      </w:r>
      <w:proofErr w:type="spellEnd"/>
    </w:p>
    <w:p w14:paraId="2685CC10" w14:textId="77777777" w:rsidR="00F4638F" w:rsidRPr="00F4638F" w:rsidRDefault="00F4638F" w:rsidP="00F4638F">
      <w:pPr>
        <w:pStyle w:val="Heading2"/>
        <w:numPr>
          <w:ilvl w:val="0"/>
          <w:numId w:val="82"/>
        </w:numPr>
        <w:bidi/>
      </w:pPr>
      <w:proofErr w:type="spellStart"/>
      <w:r w:rsidRPr="00F4638F">
        <w:rPr>
          <w:rtl/>
          <w:lang w:bidi="fa-IR"/>
        </w:rPr>
        <w:t>اعتبارسنجی</w:t>
      </w:r>
      <w:proofErr w:type="spellEnd"/>
    </w:p>
    <w:p w14:paraId="75F25847" w14:textId="77777777" w:rsidR="00F4638F" w:rsidRPr="00F4638F" w:rsidRDefault="00F4638F" w:rsidP="00F4638F">
      <w:pPr>
        <w:pStyle w:val="Heading2"/>
        <w:numPr>
          <w:ilvl w:val="0"/>
          <w:numId w:val="82"/>
        </w:numPr>
        <w:bidi/>
      </w:pPr>
      <w:proofErr w:type="spellStart"/>
      <w:r w:rsidRPr="00F4638F">
        <w:rPr>
          <w:rtl/>
          <w:lang w:bidi="fa-IR"/>
        </w:rPr>
        <w:t>نسخه‌بندی</w:t>
      </w:r>
      <w:proofErr w:type="spellEnd"/>
    </w:p>
    <w:p w14:paraId="6D318D2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سیستم‌ها</w:t>
      </w:r>
      <w:proofErr w:type="spellEnd"/>
      <w:r w:rsidRPr="00F4638F">
        <w:rPr>
          <w:rtl/>
          <w:lang w:bidi="fa-IR"/>
        </w:rPr>
        <w:t xml:space="preserve"> فقط از طریق</w:t>
      </w:r>
      <w:r w:rsidRPr="00F4638F">
        <w:t xml:space="preserve"> Save Manager </w:t>
      </w:r>
      <w:r w:rsidRPr="00F4638F">
        <w:rPr>
          <w:rtl/>
          <w:lang w:bidi="fa-IR"/>
        </w:rPr>
        <w:t xml:space="preserve">با فضای </w:t>
      </w:r>
      <w:proofErr w:type="spellStart"/>
      <w:r w:rsidRPr="00F4638F">
        <w:rPr>
          <w:rtl/>
          <w:lang w:bidi="fa-IR"/>
        </w:rPr>
        <w:t>ذخیره‌سازی</w:t>
      </w:r>
      <w:proofErr w:type="spellEnd"/>
      <w:r w:rsidRPr="00F4638F">
        <w:rPr>
          <w:rtl/>
          <w:lang w:bidi="fa-IR"/>
        </w:rPr>
        <w:t xml:space="preserve"> ارتباط دارند</w:t>
      </w:r>
      <w:r w:rsidRPr="00F4638F">
        <w:t>.</w:t>
      </w:r>
    </w:p>
    <w:p w14:paraId="210130FE" w14:textId="77777777" w:rsidR="00F4638F" w:rsidRPr="00F4638F" w:rsidRDefault="00F4638F" w:rsidP="00F4638F">
      <w:pPr>
        <w:pStyle w:val="Heading2"/>
        <w:bidi/>
      </w:pPr>
      <w:r w:rsidRPr="00F4638F">
        <w:pict w14:anchorId="57A23E13">
          <v:rect id="_x0000_i3476" style="width:0;height:1.5pt" o:hralign="center" o:hrstd="t" o:hr="t" fillcolor="#a0a0a0" stroked="f"/>
        </w:pict>
      </w:r>
    </w:p>
    <w:p w14:paraId="45C144AF" w14:textId="77777777" w:rsidR="00F4638F" w:rsidRPr="00F4638F" w:rsidRDefault="00F4638F" w:rsidP="00F4638F">
      <w:pPr>
        <w:pStyle w:val="Heading2"/>
        <w:bidi/>
      </w:pPr>
      <w:r w:rsidRPr="00F4638F">
        <w:t xml:space="preserve">13-7 </w:t>
      </w:r>
      <w:r w:rsidRPr="00F4638F">
        <w:rPr>
          <w:rtl/>
          <w:lang w:bidi="fa-IR"/>
        </w:rPr>
        <w:t>ساختار ذخیره</w:t>
      </w:r>
    </w:p>
    <w:p w14:paraId="2274C13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 ساختار منطقی</w:t>
      </w:r>
      <w:r w:rsidRPr="00F4638F">
        <w:t>:</w:t>
      </w:r>
    </w:p>
    <w:p w14:paraId="742469E9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Tahouri_Save</w:t>
      </w:r>
      <w:proofErr w:type="spellEnd"/>
    </w:p>
    <w:p w14:paraId="34000C2D" w14:textId="77777777" w:rsidR="00F4638F" w:rsidRPr="00F4638F" w:rsidRDefault="00F4638F" w:rsidP="00F4638F">
      <w:pPr>
        <w:pStyle w:val="Heading2"/>
        <w:bidi/>
      </w:pPr>
    </w:p>
    <w:p w14:paraId="00DFEFFF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session</w:t>
      </w:r>
    </w:p>
    <w:p w14:paraId="2A06AE5A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statistics</w:t>
      </w:r>
    </w:p>
    <w:p w14:paraId="5D5B8CAF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progress</w:t>
      </w:r>
    </w:p>
    <w:p w14:paraId="1C3100B0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profile</w:t>
      </w:r>
    </w:p>
    <w:p w14:paraId="1EF41956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achievements</w:t>
      </w:r>
    </w:p>
    <w:p w14:paraId="157CB0F7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</w:t>
      </w:r>
      <w:proofErr w:type="spellStart"/>
      <w:r w:rsidRPr="00F4638F">
        <w:t>contentLocks</w:t>
      </w:r>
      <w:proofErr w:type="spellEnd"/>
    </w:p>
    <w:p w14:paraId="6B9DBA76" w14:textId="77777777" w:rsidR="00F4638F" w:rsidRPr="00F4638F" w:rsidRDefault="00F4638F" w:rsidP="00F4638F">
      <w:pPr>
        <w:pStyle w:val="Heading2"/>
        <w:bidi/>
      </w:pPr>
      <w:r w:rsidRPr="00F4638F">
        <w:t>└── settings</w:t>
      </w:r>
    </w:p>
    <w:p w14:paraId="1D072CB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بخش مستقل از بخش دیگر ذخیره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374A4477" w14:textId="77777777" w:rsidR="00F4638F" w:rsidRPr="00F4638F" w:rsidRDefault="00F4638F" w:rsidP="00F4638F">
      <w:pPr>
        <w:pStyle w:val="Heading2"/>
        <w:bidi/>
      </w:pPr>
      <w:r w:rsidRPr="00F4638F">
        <w:pict w14:anchorId="063433F3">
          <v:rect id="_x0000_i3477" style="width:0;height:1.5pt" o:hralign="center" o:hrstd="t" o:hr="t" fillcolor="#a0a0a0" stroked="f"/>
        </w:pict>
      </w:r>
    </w:p>
    <w:p w14:paraId="37314B9E" w14:textId="77777777" w:rsidR="00F4638F" w:rsidRPr="00F4638F" w:rsidRDefault="00F4638F" w:rsidP="00F4638F">
      <w:pPr>
        <w:pStyle w:val="Heading2"/>
        <w:bidi/>
      </w:pPr>
      <w:r w:rsidRPr="00F4638F">
        <w:t>13-8 Local Storage</w:t>
      </w:r>
    </w:p>
    <w:p w14:paraId="792EC3B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نسخه فعلی، اطلاعات در</w:t>
      </w:r>
      <w:r w:rsidRPr="00F4638F">
        <w:t xml:space="preserve"> Local Storage </w:t>
      </w:r>
      <w:proofErr w:type="spellStart"/>
      <w:r w:rsidRPr="00F4638F">
        <w:rPr>
          <w:rtl/>
          <w:lang w:bidi="fa-IR"/>
        </w:rPr>
        <w:t>مرورگر</w:t>
      </w:r>
      <w:proofErr w:type="spellEnd"/>
      <w:r w:rsidRPr="00F4638F">
        <w:rPr>
          <w:rtl/>
          <w:lang w:bidi="fa-IR"/>
        </w:rPr>
        <w:t xml:space="preserve"> ذخیره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1216283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مزایا</w:t>
      </w:r>
      <w:r w:rsidRPr="00F4638F">
        <w:t>:</w:t>
      </w:r>
    </w:p>
    <w:p w14:paraId="77122B7C" w14:textId="77777777" w:rsidR="00F4638F" w:rsidRPr="00F4638F" w:rsidRDefault="00F4638F" w:rsidP="00F4638F">
      <w:pPr>
        <w:pStyle w:val="Heading2"/>
        <w:numPr>
          <w:ilvl w:val="0"/>
          <w:numId w:val="83"/>
        </w:numPr>
        <w:bidi/>
      </w:pPr>
      <w:r w:rsidRPr="00F4638F">
        <w:rPr>
          <w:rtl/>
          <w:lang w:bidi="fa-IR"/>
        </w:rPr>
        <w:t>سرعت بالا</w:t>
      </w:r>
    </w:p>
    <w:p w14:paraId="0F1B1BE7" w14:textId="77777777" w:rsidR="00F4638F" w:rsidRPr="00F4638F" w:rsidRDefault="00F4638F" w:rsidP="00F4638F">
      <w:pPr>
        <w:pStyle w:val="Heading2"/>
        <w:numPr>
          <w:ilvl w:val="0"/>
          <w:numId w:val="83"/>
        </w:numPr>
        <w:bidi/>
      </w:pPr>
      <w:r w:rsidRPr="00F4638F">
        <w:rPr>
          <w:rtl/>
          <w:lang w:bidi="fa-IR"/>
        </w:rPr>
        <w:t>بدون نیاز به اینترنت</w:t>
      </w:r>
    </w:p>
    <w:p w14:paraId="1E0A171B" w14:textId="77777777" w:rsidR="00F4638F" w:rsidRPr="00F4638F" w:rsidRDefault="00F4638F" w:rsidP="00F4638F">
      <w:pPr>
        <w:pStyle w:val="Heading2"/>
        <w:numPr>
          <w:ilvl w:val="0"/>
          <w:numId w:val="83"/>
        </w:numPr>
        <w:bidi/>
      </w:pPr>
      <w:r w:rsidRPr="00F4638F">
        <w:rPr>
          <w:rtl/>
          <w:lang w:bidi="fa-IR"/>
        </w:rPr>
        <w:t>مناسب برای مدارس</w:t>
      </w:r>
    </w:p>
    <w:p w14:paraId="04252467" w14:textId="77777777" w:rsidR="00F4638F" w:rsidRPr="00F4638F" w:rsidRDefault="00F4638F" w:rsidP="00F4638F">
      <w:pPr>
        <w:pStyle w:val="Heading2"/>
        <w:numPr>
          <w:ilvl w:val="0"/>
          <w:numId w:val="83"/>
        </w:numPr>
        <w:bidi/>
      </w:pPr>
      <w:r w:rsidRPr="00F4638F">
        <w:rPr>
          <w:rtl/>
          <w:lang w:bidi="fa-IR"/>
        </w:rPr>
        <w:t>مناسب برای موبایل</w:t>
      </w:r>
    </w:p>
    <w:p w14:paraId="1FF242BC" w14:textId="77777777" w:rsidR="00F4638F" w:rsidRPr="00F4638F" w:rsidRDefault="00F4638F" w:rsidP="00F4638F">
      <w:pPr>
        <w:pStyle w:val="Heading2"/>
        <w:numPr>
          <w:ilvl w:val="0"/>
          <w:numId w:val="83"/>
        </w:numPr>
        <w:bidi/>
      </w:pPr>
      <w:r w:rsidRPr="00F4638F">
        <w:rPr>
          <w:rtl/>
          <w:lang w:bidi="fa-IR"/>
        </w:rPr>
        <w:t xml:space="preserve">مناسب برای نسخه </w:t>
      </w:r>
      <w:proofErr w:type="spellStart"/>
      <w:r w:rsidRPr="00F4638F">
        <w:rPr>
          <w:rtl/>
          <w:lang w:bidi="fa-IR"/>
        </w:rPr>
        <w:t>آفلاین</w:t>
      </w:r>
      <w:proofErr w:type="spellEnd"/>
    </w:p>
    <w:p w14:paraId="2BF6EC6E" w14:textId="77777777" w:rsidR="00F4638F" w:rsidRPr="00F4638F" w:rsidRDefault="00F4638F" w:rsidP="00F4638F">
      <w:pPr>
        <w:pStyle w:val="Heading2"/>
        <w:bidi/>
      </w:pPr>
      <w:r w:rsidRPr="00F4638F">
        <w:pict w14:anchorId="1BB9AAFA">
          <v:rect id="_x0000_i3478" style="width:0;height:1.5pt" o:hralign="center" o:hrstd="t" o:hr="t" fillcolor="#a0a0a0" stroked="f"/>
        </w:pict>
      </w:r>
    </w:p>
    <w:p w14:paraId="3AD91266" w14:textId="77777777" w:rsidR="00F4638F" w:rsidRPr="00F4638F" w:rsidRDefault="00F4638F" w:rsidP="00F4638F">
      <w:pPr>
        <w:pStyle w:val="Heading2"/>
        <w:bidi/>
      </w:pPr>
      <w:r w:rsidRPr="00F4638F">
        <w:t xml:space="preserve">13-9 </w:t>
      </w:r>
      <w:r w:rsidRPr="00F4638F">
        <w:rPr>
          <w:rtl/>
          <w:lang w:bidi="fa-IR"/>
        </w:rPr>
        <w:t xml:space="preserve">ساختار </w:t>
      </w:r>
      <w:proofErr w:type="spellStart"/>
      <w:r w:rsidRPr="00F4638F">
        <w:rPr>
          <w:rtl/>
          <w:lang w:bidi="fa-IR"/>
        </w:rPr>
        <w:t>کلیدها</w:t>
      </w:r>
      <w:proofErr w:type="spellEnd"/>
    </w:p>
    <w:p w14:paraId="34A3B61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برای جلوگیری از تداخل، </w:t>
      </w:r>
      <w:proofErr w:type="spellStart"/>
      <w:r w:rsidRPr="00F4638F">
        <w:rPr>
          <w:rtl/>
          <w:lang w:bidi="fa-IR"/>
        </w:rPr>
        <w:t>کلیدها</w:t>
      </w:r>
      <w:proofErr w:type="spellEnd"/>
      <w:r w:rsidRPr="00F4638F">
        <w:rPr>
          <w:rtl/>
          <w:lang w:bidi="fa-IR"/>
        </w:rPr>
        <w:t xml:space="preserve"> باید </w:t>
      </w:r>
      <w:proofErr w:type="spellStart"/>
      <w:r w:rsidRPr="00F4638F">
        <w:rPr>
          <w:rtl/>
          <w:lang w:bidi="fa-IR"/>
        </w:rPr>
        <w:t>نام‌گذاری</w:t>
      </w:r>
      <w:proofErr w:type="spellEnd"/>
      <w:r w:rsidRPr="00F4638F">
        <w:rPr>
          <w:rtl/>
          <w:lang w:bidi="fa-IR"/>
        </w:rPr>
        <w:t xml:space="preserve"> استاندارد داشته باشند</w:t>
      </w:r>
      <w:r w:rsidRPr="00F4638F">
        <w:t>.</w:t>
      </w:r>
    </w:p>
    <w:p w14:paraId="078E2EF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74AC3E39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Tahouri_Session</w:t>
      </w:r>
      <w:proofErr w:type="spellEnd"/>
    </w:p>
    <w:p w14:paraId="0EDC0D04" w14:textId="77777777" w:rsidR="00F4638F" w:rsidRPr="00F4638F" w:rsidRDefault="00F4638F" w:rsidP="00F4638F">
      <w:pPr>
        <w:pStyle w:val="Heading2"/>
        <w:bidi/>
      </w:pPr>
    </w:p>
    <w:p w14:paraId="2AEC131E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Tahouri_Statistics</w:t>
      </w:r>
      <w:proofErr w:type="spellEnd"/>
    </w:p>
    <w:p w14:paraId="3DA6365F" w14:textId="77777777" w:rsidR="00F4638F" w:rsidRPr="00F4638F" w:rsidRDefault="00F4638F" w:rsidP="00F4638F">
      <w:pPr>
        <w:pStyle w:val="Heading2"/>
        <w:bidi/>
      </w:pPr>
    </w:p>
    <w:p w14:paraId="2C80B780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Tahouri_Progress</w:t>
      </w:r>
      <w:proofErr w:type="spellEnd"/>
    </w:p>
    <w:p w14:paraId="610C6CEF" w14:textId="77777777" w:rsidR="00F4638F" w:rsidRPr="00F4638F" w:rsidRDefault="00F4638F" w:rsidP="00F4638F">
      <w:pPr>
        <w:pStyle w:val="Heading2"/>
        <w:bidi/>
      </w:pPr>
    </w:p>
    <w:p w14:paraId="34BBF8F2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Tahouri_Profile</w:t>
      </w:r>
      <w:proofErr w:type="spellEnd"/>
    </w:p>
    <w:p w14:paraId="2A4A39E0" w14:textId="77777777" w:rsidR="00F4638F" w:rsidRPr="00F4638F" w:rsidRDefault="00F4638F" w:rsidP="00F4638F">
      <w:pPr>
        <w:pStyle w:val="Heading2"/>
        <w:bidi/>
      </w:pPr>
    </w:p>
    <w:p w14:paraId="7C9B17AB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Tahouri_Settings</w:t>
      </w:r>
      <w:proofErr w:type="spellEnd"/>
    </w:p>
    <w:p w14:paraId="64E7FE65" w14:textId="77777777" w:rsidR="00F4638F" w:rsidRPr="00F4638F" w:rsidRDefault="00F4638F" w:rsidP="00F4638F">
      <w:pPr>
        <w:pStyle w:val="Heading2"/>
        <w:bidi/>
      </w:pPr>
    </w:p>
    <w:p w14:paraId="33174B86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Tahouri_ContentLocks</w:t>
      </w:r>
      <w:proofErr w:type="spellEnd"/>
    </w:p>
    <w:p w14:paraId="1FB91D90" w14:textId="77777777" w:rsidR="00F4638F" w:rsidRPr="00F4638F" w:rsidRDefault="00F4638F" w:rsidP="00F4638F">
      <w:pPr>
        <w:pStyle w:val="Heading2"/>
        <w:bidi/>
      </w:pPr>
    </w:p>
    <w:p w14:paraId="1BAFD48A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Tahouri_Achievements</w:t>
      </w:r>
      <w:proofErr w:type="spellEnd"/>
    </w:p>
    <w:p w14:paraId="43796097" w14:textId="77777777" w:rsidR="00F4638F" w:rsidRPr="00F4638F" w:rsidRDefault="00F4638F" w:rsidP="00F4638F">
      <w:pPr>
        <w:pStyle w:val="Heading2"/>
        <w:bidi/>
      </w:pPr>
      <w:r w:rsidRPr="00F4638F">
        <w:pict w14:anchorId="3CE0E70D">
          <v:rect id="_x0000_i3479" style="width:0;height:1.5pt" o:hralign="center" o:hrstd="t" o:hr="t" fillcolor="#a0a0a0" stroked="f"/>
        </w:pict>
      </w:r>
    </w:p>
    <w:p w14:paraId="227B4C03" w14:textId="77777777" w:rsidR="00F4638F" w:rsidRPr="00F4638F" w:rsidRDefault="00F4638F" w:rsidP="00F4638F">
      <w:pPr>
        <w:pStyle w:val="Heading2"/>
        <w:bidi/>
      </w:pPr>
      <w:r w:rsidRPr="00F4638F">
        <w:t xml:space="preserve">13-10 </w:t>
      </w:r>
      <w:r w:rsidRPr="00F4638F">
        <w:rPr>
          <w:rtl/>
          <w:lang w:bidi="fa-IR"/>
        </w:rPr>
        <w:t>زمان ذخیره</w:t>
      </w:r>
    </w:p>
    <w:p w14:paraId="6F1FC9A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ذخیره اطلاعات باید در رویدادهای مشخص انجام شود</w:t>
      </w:r>
      <w:r w:rsidRPr="00F4638F">
        <w:t>.</w:t>
      </w:r>
    </w:p>
    <w:p w14:paraId="31891A10" w14:textId="77777777" w:rsidR="00F4638F" w:rsidRPr="00F4638F" w:rsidRDefault="00F4638F" w:rsidP="00F4638F">
      <w:pPr>
        <w:pStyle w:val="Heading2"/>
        <w:numPr>
          <w:ilvl w:val="0"/>
          <w:numId w:val="84"/>
        </w:numPr>
        <w:bidi/>
      </w:pPr>
      <w:r w:rsidRPr="00F4638F">
        <w:rPr>
          <w:rtl/>
          <w:lang w:bidi="fa-IR"/>
        </w:rPr>
        <w:t>پایان فعالیت</w:t>
      </w:r>
    </w:p>
    <w:p w14:paraId="73B9A968" w14:textId="77777777" w:rsidR="00F4638F" w:rsidRPr="00F4638F" w:rsidRDefault="00F4638F" w:rsidP="00F4638F">
      <w:pPr>
        <w:pStyle w:val="Heading2"/>
        <w:numPr>
          <w:ilvl w:val="0"/>
          <w:numId w:val="84"/>
        </w:numPr>
        <w:bidi/>
      </w:pPr>
      <w:r w:rsidRPr="00F4638F">
        <w:rPr>
          <w:rtl/>
          <w:lang w:bidi="fa-IR"/>
        </w:rPr>
        <w:t xml:space="preserve">تغییر </w:t>
      </w:r>
      <w:proofErr w:type="spellStart"/>
      <w:r w:rsidRPr="00F4638F">
        <w:rPr>
          <w:rtl/>
          <w:lang w:bidi="fa-IR"/>
        </w:rPr>
        <w:t>تنظیمات</w:t>
      </w:r>
      <w:proofErr w:type="spellEnd"/>
    </w:p>
    <w:p w14:paraId="34A4F391" w14:textId="77777777" w:rsidR="00F4638F" w:rsidRPr="00F4638F" w:rsidRDefault="00F4638F" w:rsidP="00F4638F">
      <w:pPr>
        <w:pStyle w:val="Heading2"/>
        <w:numPr>
          <w:ilvl w:val="0"/>
          <w:numId w:val="84"/>
        </w:numPr>
        <w:bidi/>
      </w:pPr>
      <w:r w:rsidRPr="00F4638F">
        <w:rPr>
          <w:rtl/>
          <w:lang w:bidi="fa-IR"/>
        </w:rPr>
        <w:t>تغییر پروفایل</w:t>
      </w:r>
    </w:p>
    <w:p w14:paraId="3720D406" w14:textId="77777777" w:rsidR="00F4638F" w:rsidRPr="00F4638F" w:rsidRDefault="00F4638F" w:rsidP="00F4638F">
      <w:pPr>
        <w:pStyle w:val="Heading2"/>
        <w:numPr>
          <w:ilvl w:val="0"/>
          <w:numId w:val="84"/>
        </w:numPr>
        <w:bidi/>
      </w:pPr>
      <w:r w:rsidRPr="00F4638F">
        <w:rPr>
          <w:rtl/>
          <w:lang w:bidi="fa-IR"/>
        </w:rPr>
        <w:t>باز شدن محتوای جدید</w:t>
      </w:r>
    </w:p>
    <w:p w14:paraId="0172B590" w14:textId="77777777" w:rsidR="00F4638F" w:rsidRPr="00F4638F" w:rsidRDefault="00F4638F" w:rsidP="00F4638F">
      <w:pPr>
        <w:pStyle w:val="Heading2"/>
        <w:numPr>
          <w:ilvl w:val="0"/>
          <w:numId w:val="84"/>
        </w:numPr>
        <w:bidi/>
      </w:pPr>
      <w:r w:rsidRPr="00F4638F">
        <w:rPr>
          <w:rtl/>
          <w:lang w:bidi="fa-IR"/>
        </w:rPr>
        <w:t>خروج از برنامه</w:t>
      </w:r>
    </w:p>
    <w:p w14:paraId="28ABFE7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از </w:t>
      </w:r>
      <w:proofErr w:type="spellStart"/>
      <w:r w:rsidRPr="00F4638F">
        <w:rPr>
          <w:rtl/>
          <w:lang w:bidi="fa-IR"/>
        </w:rPr>
        <w:t>ذخیره‌سازی</w:t>
      </w:r>
      <w:proofErr w:type="spellEnd"/>
      <w:r w:rsidRPr="00F4638F">
        <w:rPr>
          <w:rtl/>
          <w:lang w:bidi="fa-IR"/>
        </w:rPr>
        <w:t xml:space="preserve"> مداوم و </w:t>
      </w:r>
      <w:proofErr w:type="spellStart"/>
      <w:r w:rsidRPr="00F4638F">
        <w:rPr>
          <w:rtl/>
          <w:lang w:bidi="fa-IR"/>
        </w:rPr>
        <w:t>غیرضروری</w:t>
      </w:r>
      <w:proofErr w:type="spellEnd"/>
      <w:r w:rsidRPr="00F4638F">
        <w:rPr>
          <w:rtl/>
          <w:lang w:bidi="fa-IR"/>
        </w:rPr>
        <w:t xml:space="preserve"> باید جلوگیری شود</w:t>
      </w:r>
      <w:r w:rsidRPr="00F4638F">
        <w:t>.</w:t>
      </w:r>
    </w:p>
    <w:p w14:paraId="694D50E7" w14:textId="77777777" w:rsidR="00F4638F" w:rsidRPr="00F4638F" w:rsidRDefault="00F4638F" w:rsidP="00F4638F">
      <w:pPr>
        <w:pStyle w:val="Heading2"/>
        <w:bidi/>
      </w:pPr>
      <w:r w:rsidRPr="00F4638F">
        <w:pict w14:anchorId="1B0CBA56">
          <v:rect id="_x0000_i3480" style="width:0;height:1.5pt" o:hralign="center" o:hrstd="t" o:hr="t" fillcolor="#a0a0a0" stroked="f"/>
        </w:pict>
      </w:r>
    </w:p>
    <w:p w14:paraId="56258C10" w14:textId="77777777" w:rsidR="00F4638F" w:rsidRPr="00F4638F" w:rsidRDefault="00F4638F" w:rsidP="00F4638F">
      <w:pPr>
        <w:pStyle w:val="Heading2"/>
        <w:bidi/>
      </w:pPr>
      <w:r w:rsidRPr="00F4638F">
        <w:t xml:space="preserve">13-11 </w:t>
      </w:r>
      <w:r w:rsidRPr="00F4638F">
        <w:rPr>
          <w:rtl/>
          <w:lang w:bidi="fa-IR"/>
        </w:rPr>
        <w:t>بازیابی اطلاعات</w:t>
      </w:r>
    </w:p>
    <w:p w14:paraId="797B37B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هنگام اجرای برنامه</w:t>
      </w:r>
      <w:r w:rsidRPr="00F4638F">
        <w:t>:</w:t>
      </w:r>
    </w:p>
    <w:p w14:paraId="071696D9" w14:textId="77777777" w:rsidR="00F4638F" w:rsidRPr="00F4638F" w:rsidRDefault="00F4638F" w:rsidP="00F4638F">
      <w:pPr>
        <w:pStyle w:val="Heading2"/>
        <w:bidi/>
      </w:pPr>
      <w:r w:rsidRPr="00F4638F">
        <w:t>App Start</w:t>
      </w:r>
    </w:p>
    <w:p w14:paraId="08A5AB12" w14:textId="77777777" w:rsidR="00F4638F" w:rsidRPr="00F4638F" w:rsidRDefault="00F4638F" w:rsidP="00F4638F">
      <w:pPr>
        <w:pStyle w:val="Heading2"/>
        <w:bidi/>
      </w:pPr>
    </w:p>
    <w:p w14:paraId="56A099C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A37F84D" w14:textId="77777777" w:rsidR="00F4638F" w:rsidRPr="00F4638F" w:rsidRDefault="00F4638F" w:rsidP="00F4638F">
      <w:pPr>
        <w:pStyle w:val="Heading2"/>
        <w:bidi/>
      </w:pPr>
    </w:p>
    <w:p w14:paraId="003D84BB" w14:textId="77777777" w:rsidR="00F4638F" w:rsidRPr="00F4638F" w:rsidRDefault="00F4638F" w:rsidP="00F4638F">
      <w:pPr>
        <w:pStyle w:val="Heading2"/>
        <w:bidi/>
      </w:pPr>
      <w:r w:rsidRPr="00F4638F">
        <w:t>Save Manager</w:t>
      </w:r>
    </w:p>
    <w:p w14:paraId="5319BCD8" w14:textId="77777777" w:rsidR="00F4638F" w:rsidRPr="00F4638F" w:rsidRDefault="00F4638F" w:rsidP="00F4638F">
      <w:pPr>
        <w:pStyle w:val="Heading2"/>
        <w:bidi/>
      </w:pPr>
    </w:p>
    <w:p w14:paraId="1D6E8C2E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5047D2E" w14:textId="77777777" w:rsidR="00F4638F" w:rsidRPr="00F4638F" w:rsidRDefault="00F4638F" w:rsidP="00F4638F">
      <w:pPr>
        <w:pStyle w:val="Heading2"/>
        <w:bidi/>
      </w:pPr>
    </w:p>
    <w:p w14:paraId="08431798" w14:textId="77777777" w:rsidR="00F4638F" w:rsidRPr="00F4638F" w:rsidRDefault="00F4638F" w:rsidP="00F4638F">
      <w:pPr>
        <w:pStyle w:val="Heading2"/>
        <w:bidi/>
      </w:pPr>
      <w:r w:rsidRPr="00F4638F">
        <w:t>Load Data</w:t>
      </w:r>
    </w:p>
    <w:p w14:paraId="10ECD972" w14:textId="77777777" w:rsidR="00F4638F" w:rsidRPr="00F4638F" w:rsidRDefault="00F4638F" w:rsidP="00F4638F">
      <w:pPr>
        <w:pStyle w:val="Heading2"/>
        <w:bidi/>
      </w:pPr>
    </w:p>
    <w:p w14:paraId="695E98DE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D1B6E2A" w14:textId="77777777" w:rsidR="00F4638F" w:rsidRPr="00F4638F" w:rsidRDefault="00F4638F" w:rsidP="00F4638F">
      <w:pPr>
        <w:pStyle w:val="Heading2"/>
        <w:bidi/>
      </w:pPr>
    </w:p>
    <w:p w14:paraId="505E2237" w14:textId="77777777" w:rsidR="00F4638F" w:rsidRPr="00F4638F" w:rsidRDefault="00F4638F" w:rsidP="00F4638F">
      <w:pPr>
        <w:pStyle w:val="Heading2"/>
        <w:bidi/>
      </w:pPr>
      <w:r w:rsidRPr="00F4638F">
        <w:t>Managers</w:t>
      </w:r>
    </w:p>
    <w:p w14:paraId="4653739E" w14:textId="77777777" w:rsidR="00F4638F" w:rsidRPr="00F4638F" w:rsidRDefault="00F4638F" w:rsidP="00F4638F">
      <w:pPr>
        <w:pStyle w:val="Heading2"/>
        <w:bidi/>
      </w:pPr>
    </w:p>
    <w:p w14:paraId="0A8753D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4A8E223" w14:textId="77777777" w:rsidR="00F4638F" w:rsidRPr="00F4638F" w:rsidRDefault="00F4638F" w:rsidP="00F4638F">
      <w:pPr>
        <w:pStyle w:val="Heading2"/>
        <w:bidi/>
      </w:pPr>
    </w:p>
    <w:p w14:paraId="5DF80991" w14:textId="77777777" w:rsidR="00F4638F" w:rsidRPr="00F4638F" w:rsidRDefault="00F4638F" w:rsidP="00F4638F">
      <w:pPr>
        <w:pStyle w:val="Heading2"/>
        <w:bidi/>
      </w:pPr>
      <w:r w:rsidRPr="00F4638F">
        <w:t>UI</w:t>
      </w:r>
    </w:p>
    <w:p w14:paraId="0F93EA0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ابتدا </w:t>
      </w:r>
      <w:proofErr w:type="spellStart"/>
      <w:r w:rsidRPr="00F4638F">
        <w:rPr>
          <w:rtl/>
          <w:lang w:bidi="fa-IR"/>
        </w:rPr>
        <w:t>داده‌ها</w:t>
      </w:r>
      <w:proofErr w:type="spellEnd"/>
      <w:r w:rsidRPr="00F4638F">
        <w:rPr>
          <w:rtl/>
          <w:lang w:bidi="fa-IR"/>
        </w:rPr>
        <w:t xml:space="preserve"> بازیابی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rPr>
          <w:rtl/>
          <w:lang w:bidi="fa-IR"/>
        </w:rPr>
        <w:t xml:space="preserve"> و سپس رابط کاربری نمایش داده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3884D22D" w14:textId="77777777" w:rsidR="00F4638F" w:rsidRPr="00F4638F" w:rsidRDefault="00F4638F" w:rsidP="00F4638F">
      <w:pPr>
        <w:pStyle w:val="Heading2"/>
        <w:bidi/>
      </w:pPr>
      <w:r w:rsidRPr="00F4638F">
        <w:pict w14:anchorId="52553C33">
          <v:rect id="_x0000_i3481" style="width:0;height:1.5pt" o:hralign="center" o:hrstd="t" o:hr="t" fillcolor="#a0a0a0" stroked="f"/>
        </w:pict>
      </w:r>
    </w:p>
    <w:p w14:paraId="5A7FC976" w14:textId="77777777" w:rsidR="00F4638F" w:rsidRPr="00F4638F" w:rsidRDefault="00F4638F" w:rsidP="00F4638F">
      <w:pPr>
        <w:pStyle w:val="Heading2"/>
        <w:bidi/>
      </w:pPr>
      <w:r w:rsidRPr="00F4638F">
        <w:t xml:space="preserve">13-12 </w:t>
      </w:r>
      <w:proofErr w:type="spellStart"/>
      <w:r w:rsidRPr="00F4638F">
        <w:rPr>
          <w:rtl/>
          <w:lang w:bidi="fa-IR"/>
        </w:rPr>
        <w:t>نسخه‌بندی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فایل‌های</w:t>
      </w:r>
      <w:proofErr w:type="spellEnd"/>
      <w:r w:rsidRPr="00F4638F">
        <w:rPr>
          <w:rtl/>
          <w:lang w:bidi="fa-IR"/>
        </w:rPr>
        <w:t xml:space="preserve"> ذخیره</w:t>
      </w:r>
    </w:p>
    <w:p w14:paraId="736087C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فایل ذخیره باید دارای شماره نسخه باشد</w:t>
      </w:r>
      <w:r w:rsidRPr="00F4638F">
        <w:t>.</w:t>
      </w:r>
    </w:p>
    <w:p w14:paraId="594614A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7092C3B2" w14:textId="77777777" w:rsidR="00F4638F" w:rsidRPr="00F4638F" w:rsidRDefault="00F4638F" w:rsidP="00F4638F">
      <w:pPr>
        <w:pStyle w:val="Heading2"/>
        <w:bidi/>
      </w:pPr>
      <w:r w:rsidRPr="00F4638F">
        <w:t>version: 3.0</w:t>
      </w:r>
    </w:p>
    <w:p w14:paraId="496A87F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آینده اگر ساختار تغییر کرد</w:t>
      </w:r>
      <w:r w:rsidRPr="00F4638F">
        <w:t>:</w:t>
      </w:r>
    </w:p>
    <w:p w14:paraId="16EFC65C" w14:textId="77777777" w:rsidR="00F4638F" w:rsidRPr="00F4638F" w:rsidRDefault="00F4638F" w:rsidP="00F4638F">
      <w:pPr>
        <w:pStyle w:val="Heading2"/>
        <w:bidi/>
      </w:pPr>
      <w:r w:rsidRPr="00F4638F">
        <w:t>version: 4.0</w:t>
      </w:r>
    </w:p>
    <w:p w14:paraId="07997BE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سیستم بتواند </w:t>
      </w:r>
      <w:proofErr w:type="spellStart"/>
      <w:r w:rsidRPr="00F4638F">
        <w:rPr>
          <w:rtl/>
          <w:lang w:bidi="fa-IR"/>
        </w:rPr>
        <w:t>داده‌های</w:t>
      </w:r>
      <w:proofErr w:type="spellEnd"/>
      <w:r w:rsidRPr="00F4638F">
        <w:rPr>
          <w:rtl/>
          <w:lang w:bidi="fa-IR"/>
        </w:rPr>
        <w:t xml:space="preserve"> قدیمی را نیز تشخیص دهد</w:t>
      </w:r>
      <w:r w:rsidRPr="00F4638F">
        <w:t>.</w:t>
      </w:r>
    </w:p>
    <w:p w14:paraId="26334DDF" w14:textId="77777777" w:rsidR="00F4638F" w:rsidRPr="00F4638F" w:rsidRDefault="00F4638F" w:rsidP="00F4638F">
      <w:pPr>
        <w:pStyle w:val="Heading2"/>
        <w:bidi/>
      </w:pPr>
      <w:r w:rsidRPr="00F4638F">
        <w:pict w14:anchorId="2AF34AE4">
          <v:rect id="_x0000_i3482" style="width:0;height:1.5pt" o:hralign="center" o:hrstd="t" o:hr="t" fillcolor="#a0a0a0" stroked="f"/>
        </w:pict>
      </w:r>
    </w:p>
    <w:p w14:paraId="193F2EA5" w14:textId="77777777" w:rsidR="00F4638F" w:rsidRPr="00F4638F" w:rsidRDefault="00F4638F" w:rsidP="00F4638F">
      <w:pPr>
        <w:pStyle w:val="Heading2"/>
        <w:bidi/>
      </w:pPr>
      <w:r w:rsidRPr="00F4638F">
        <w:t xml:space="preserve">13-13 </w:t>
      </w:r>
      <w:proofErr w:type="spellStart"/>
      <w:r w:rsidRPr="00F4638F">
        <w:rPr>
          <w:rtl/>
          <w:lang w:bidi="fa-IR"/>
        </w:rPr>
        <w:t>پشتیبان‌گیری</w:t>
      </w:r>
      <w:proofErr w:type="spellEnd"/>
      <w:r w:rsidRPr="00F4638F">
        <w:t xml:space="preserve"> (Backup)</w:t>
      </w:r>
    </w:p>
    <w:p w14:paraId="27ED201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امکان تهیه نسخه پشتیبان از اطلاعات فراهم خواهد شد</w:t>
      </w:r>
      <w:r w:rsidRPr="00F4638F">
        <w:t>.</w:t>
      </w:r>
    </w:p>
    <w:p w14:paraId="4EF6173C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قابلیت‌ها</w:t>
      </w:r>
      <w:proofErr w:type="spellEnd"/>
      <w:r w:rsidRPr="00F4638F">
        <w:t>:</w:t>
      </w:r>
    </w:p>
    <w:p w14:paraId="51E627B2" w14:textId="77777777" w:rsidR="00F4638F" w:rsidRPr="00F4638F" w:rsidRDefault="00F4638F" w:rsidP="00F4638F">
      <w:pPr>
        <w:pStyle w:val="Heading2"/>
        <w:numPr>
          <w:ilvl w:val="0"/>
          <w:numId w:val="85"/>
        </w:numPr>
        <w:bidi/>
      </w:pPr>
      <w:r w:rsidRPr="00F4638F">
        <w:rPr>
          <w:rtl/>
          <w:lang w:bidi="fa-IR"/>
        </w:rPr>
        <w:t>خروجی فایل</w:t>
      </w:r>
    </w:p>
    <w:p w14:paraId="058DBBC6" w14:textId="77777777" w:rsidR="00F4638F" w:rsidRPr="00F4638F" w:rsidRDefault="00F4638F" w:rsidP="00F4638F">
      <w:pPr>
        <w:pStyle w:val="Heading2"/>
        <w:numPr>
          <w:ilvl w:val="0"/>
          <w:numId w:val="85"/>
        </w:numPr>
        <w:bidi/>
      </w:pPr>
      <w:r w:rsidRPr="00F4638F">
        <w:rPr>
          <w:rtl/>
          <w:lang w:bidi="fa-IR"/>
        </w:rPr>
        <w:t>ورود فایل</w:t>
      </w:r>
    </w:p>
    <w:p w14:paraId="296941D2" w14:textId="77777777" w:rsidR="00F4638F" w:rsidRPr="00F4638F" w:rsidRDefault="00F4638F" w:rsidP="00F4638F">
      <w:pPr>
        <w:pStyle w:val="Heading2"/>
        <w:numPr>
          <w:ilvl w:val="0"/>
          <w:numId w:val="85"/>
        </w:numPr>
        <w:bidi/>
      </w:pPr>
      <w:r w:rsidRPr="00F4638F">
        <w:rPr>
          <w:rtl/>
          <w:lang w:bidi="fa-IR"/>
        </w:rPr>
        <w:t xml:space="preserve">انتقال اطلاعات بین </w:t>
      </w:r>
      <w:proofErr w:type="spellStart"/>
      <w:r w:rsidRPr="00F4638F">
        <w:rPr>
          <w:rtl/>
          <w:lang w:bidi="fa-IR"/>
        </w:rPr>
        <w:t>دستگاه‌ها</w:t>
      </w:r>
      <w:proofErr w:type="spellEnd"/>
    </w:p>
    <w:p w14:paraId="460ED32E" w14:textId="77777777" w:rsidR="00F4638F" w:rsidRPr="00F4638F" w:rsidRDefault="00F4638F" w:rsidP="00F4638F">
      <w:pPr>
        <w:pStyle w:val="Heading2"/>
        <w:numPr>
          <w:ilvl w:val="0"/>
          <w:numId w:val="85"/>
        </w:numPr>
        <w:bidi/>
      </w:pPr>
      <w:r w:rsidRPr="00F4638F">
        <w:rPr>
          <w:rtl/>
          <w:lang w:bidi="fa-IR"/>
        </w:rPr>
        <w:t>بازیابی اطلاعات پس از نصب مجدد</w:t>
      </w:r>
    </w:p>
    <w:p w14:paraId="41C866E6" w14:textId="77777777" w:rsidR="00F4638F" w:rsidRPr="00F4638F" w:rsidRDefault="00F4638F" w:rsidP="00F4638F">
      <w:pPr>
        <w:pStyle w:val="Heading2"/>
        <w:bidi/>
      </w:pPr>
      <w:r w:rsidRPr="00F4638F">
        <w:pict w14:anchorId="528CE8EA">
          <v:rect id="_x0000_i3483" style="width:0;height:1.5pt" o:hralign="center" o:hrstd="t" o:hr="t" fillcolor="#a0a0a0" stroked="f"/>
        </w:pict>
      </w:r>
    </w:p>
    <w:p w14:paraId="40206191" w14:textId="77777777" w:rsidR="00F4638F" w:rsidRPr="00F4638F" w:rsidRDefault="00F4638F" w:rsidP="00F4638F">
      <w:pPr>
        <w:pStyle w:val="Heading2"/>
        <w:bidi/>
      </w:pPr>
      <w:r w:rsidRPr="00F4638F">
        <w:t xml:space="preserve">13-14 </w:t>
      </w:r>
      <w:proofErr w:type="spellStart"/>
      <w:r w:rsidRPr="00F4638F">
        <w:rPr>
          <w:rtl/>
          <w:lang w:bidi="fa-IR"/>
        </w:rPr>
        <w:t>همگام‌سازی</w:t>
      </w:r>
      <w:proofErr w:type="spellEnd"/>
      <w:r w:rsidRPr="00F4638F">
        <w:rPr>
          <w:rtl/>
          <w:lang w:bidi="fa-IR"/>
        </w:rPr>
        <w:t xml:space="preserve"> ابری</w:t>
      </w:r>
      <w:r w:rsidRPr="00F4638F">
        <w:t xml:space="preserve"> (Cloud Sync)</w:t>
      </w:r>
    </w:p>
    <w:p w14:paraId="354BD39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</w:t>
      </w:r>
      <w:r w:rsidRPr="00F4638F">
        <w:t>:</w:t>
      </w:r>
    </w:p>
    <w:p w14:paraId="39020301" w14:textId="77777777" w:rsidR="00F4638F" w:rsidRPr="00F4638F" w:rsidRDefault="00F4638F" w:rsidP="00F4638F">
      <w:pPr>
        <w:pStyle w:val="Heading2"/>
        <w:bidi/>
      </w:pPr>
      <w:r w:rsidRPr="00F4638F">
        <w:t>Device 1</w:t>
      </w:r>
    </w:p>
    <w:p w14:paraId="1D3A1675" w14:textId="77777777" w:rsidR="00F4638F" w:rsidRPr="00F4638F" w:rsidRDefault="00F4638F" w:rsidP="00F4638F">
      <w:pPr>
        <w:pStyle w:val="Heading2"/>
        <w:bidi/>
      </w:pPr>
    </w:p>
    <w:p w14:paraId="587C38D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09E05CC" w14:textId="77777777" w:rsidR="00F4638F" w:rsidRPr="00F4638F" w:rsidRDefault="00F4638F" w:rsidP="00F4638F">
      <w:pPr>
        <w:pStyle w:val="Heading2"/>
        <w:bidi/>
      </w:pPr>
    </w:p>
    <w:p w14:paraId="39512D97" w14:textId="77777777" w:rsidR="00F4638F" w:rsidRPr="00F4638F" w:rsidRDefault="00F4638F" w:rsidP="00F4638F">
      <w:pPr>
        <w:pStyle w:val="Heading2"/>
        <w:bidi/>
      </w:pPr>
      <w:r w:rsidRPr="00F4638F">
        <w:t>Cloud</w:t>
      </w:r>
    </w:p>
    <w:p w14:paraId="7A4EC275" w14:textId="77777777" w:rsidR="00F4638F" w:rsidRPr="00F4638F" w:rsidRDefault="00F4638F" w:rsidP="00F4638F">
      <w:pPr>
        <w:pStyle w:val="Heading2"/>
        <w:bidi/>
      </w:pPr>
    </w:p>
    <w:p w14:paraId="3A87031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88E0AC7" w14:textId="77777777" w:rsidR="00F4638F" w:rsidRPr="00F4638F" w:rsidRDefault="00F4638F" w:rsidP="00F4638F">
      <w:pPr>
        <w:pStyle w:val="Heading2"/>
        <w:bidi/>
      </w:pPr>
    </w:p>
    <w:p w14:paraId="2C405F71" w14:textId="77777777" w:rsidR="00F4638F" w:rsidRPr="00F4638F" w:rsidRDefault="00F4638F" w:rsidP="00F4638F">
      <w:pPr>
        <w:pStyle w:val="Heading2"/>
        <w:bidi/>
      </w:pPr>
      <w:r w:rsidRPr="00F4638F">
        <w:t>Device 2</w:t>
      </w:r>
    </w:p>
    <w:p w14:paraId="3C9A4226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بتواند یادگیری خود را روی دستگاه دیگری ادامه دهد</w:t>
      </w:r>
      <w:r w:rsidRPr="00F4638F">
        <w:t>.</w:t>
      </w:r>
    </w:p>
    <w:p w14:paraId="04E88C51" w14:textId="77777777" w:rsidR="00F4638F" w:rsidRPr="00F4638F" w:rsidRDefault="00F4638F" w:rsidP="00F4638F">
      <w:pPr>
        <w:pStyle w:val="Heading2"/>
        <w:bidi/>
      </w:pPr>
      <w:r w:rsidRPr="00F4638F">
        <w:pict w14:anchorId="02D03BEB">
          <v:rect id="_x0000_i3484" style="width:0;height:1.5pt" o:hralign="center" o:hrstd="t" o:hr="t" fillcolor="#a0a0a0" stroked="f"/>
        </w:pict>
      </w:r>
    </w:p>
    <w:p w14:paraId="685BB11A" w14:textId="77777777" w:rsidR="00F4638F" w:rsidRPr="00F4638F" w:rsidRDefault="00F4638F" w:rsidP="00F4638F">
      <w:pPr>
        <w:pStyle w:val="Heading2"/>
        <w:bidi/>
      </w:pPr>
      <w:r w:rsidRPr="00F4638F">
        <w:t xml:space="preserve">13-15 </w:t>
      </w:r>
      <w:r w:rsidRPr="00F4638F">
        <w:rPr>
          <w:rtl/>
          <w:lang w:bidi="fa-IR"/>
        </w:rPr>
        <w:t xml:space="preserve">ارتباط با سایر </w:t>
      </w:r>
      <w:proofErr w:type="spellStart"/>
      <w:r w:rsidRPr="00F4638F">
        <w:rPr>
          <w:rtl/>
          <w:lang w:bidi="fa-IR"/>
        </w:rPr>
        <w:t>سیستم‌ها</w:t>
      </w:r>
      <w:proofErr w:type="spellEnd"/>
    </w:p>
    <w:p w14:paraId="20A61CB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سیستم </w:t>
      </w:r>
      <w:proofErr w:type="spellStart"/>
      <w:r w:rsidRPr="00F4638F">
        <w:rPr>
          <w:rtl/>
          <w:lang w:bidi="fa-IR"/>
        </w:rPr>
        <w:t>ذخیره‌سازی</w:t>
      </w:r>
      <w:proofErr w:type="spellEnd"/>
      <w:r w:rsidRPr="00F4638F">
        <w:rPr>
          <w:rtl/>
          <w:lang w:bidi="fa-IR"/>
        </w:rPr>
        <w:t xml:space="preserve"> با </w:t>
      </w:r>
      <w:proofErr w:type="spellStart"/>
      <w:r w:rsidRPr="00F4638F">
        <w:rPr>
          <w:rtl/>
          <w:lang w:bidi="fa-IR"/>
        </w:rPr>
        <w:t>بخش‌های</w:t>
      </w:r>
      <w:proofErr w:type="spellEnd"/>
      <w:r w:rsidRPr="00F4638F">
        <w:rPr>
          <w:rtl/>
          <w:lang w:bidi="fa-IR"/>
        </w:rPr>
        <w:t xml:space="preserve"> زیر ارتباط دارد</w:t>
      </w:r>
      <w:r w:rsidRPr="00F4638F">
        <w:t>:</w:t>
      </w:r>
    </w:p>
    <w:p w14:paraId="1FA7A1DF" w14:textId="77777777" w:rsidR="00F4638F" w:rsidRPr="00F4638F" w:rsidRDefault="00F4638F" w:rsidP="00F4638F">
      <w:pPr>
        <w:pStyle w:val="Heading2"/>
        <w:bidi/>
      </w:pPr>
      <w:r w:rsidRPr="00F4638F">
        <w:t>Activity Manager</w:t>
      </w:r>
    </w:p>
    <w:p w14:paraId="7CF9AD3E" w14:textId="77777777" w:rsidR="00F4638F" w:rsidRPr="00F4638F" w:rsidRDefault="00F4638F" w:rsidP="00F4638F">
      <w:pPr>
        <w:pStyle w:val="Heading2"/>
        <w:bidi/>
      </w:pPr>
    </w:p>
    <w:p w14:paraId="11781D6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80DF32E" w14:textId="77777777" w:rsidR="00F4638F" w:rsidRPr="00F4638F" w:rsidRDefault="00F4638F" w:rsidP="00F4638F">
      <w:pPr>
        <w:pStyle w:val="Heading2"/>
        <w:bidi/>
      </w:pPr>
    </w:p>
    <w:p w14:paraId="5A370CF7" w14:textId="77777777" w:rsidR="00F4638F" w:rsidRPr="00F4638F" w:rsidRDefault="00F4638F" w:rsidP="00F4638F">
      <w:pPr>
        <w:pStyle w:val="Heading2"/>
        <w:bidi/>
      </w:pPr>
      <w:r w:rsidRPr="00F4638F">
        <w:t>Progress Tracker</w:t>
      </w:r>
    </w:p>
    <w:p w14:paraId="0CF95718" w14:textId="77777777" w:rsidR="00F4638F" w:rsidRPr="00F4638F" w:rsidRDefault="00F4638F" w:rsidP="00F4638F">
      <w:pPr>
        <w:pStyle w:val="Heading2"/>
        <w:bidi/>
      </w:pPr>
    </w:p>
    <w:p w14:paraId="548EF4C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B50836E" w14:textId="77777777" w:rsidR="00F4638F" w:rsidRPr="00F4638F" w:rsidRDefault="00F4638F" w:rsidP="00F4638F">
      <w:pPr>
        <w:pStyle w:val="Heading2"/>
        <w:bidi/>
      </w:pPr>
    </w:p>
    <w:p w14:paraId="2ACEDB58" w14:textId="77777777" w:rsidR="00F4638F" w:rsidRPr="00F4638F" w:rsidRDefault="00F4638F" w:rsidP="00F4638F">
      <w:pPr>
        <w:pStyle w:val="Heading2"/>
        <w:bidi/>
      </w:pPr>
      <w:r w:rsidRPr="00F4638F">
        <w:t>Statistics Manager</w:t>
      </w:r>
    </w:p>
    <w:p w14:paraId="5CC18447" w14:textId="77777777" w:rsidR="00F4638F" w:rsidRPr="00F4638F" w:rsidRDefault="00F4638F" w:rsidP="00F4638F">
      <w:pPr>
        <w:pStyle w:val="Heading2"/>
        <w:bidi/>
      </w:pPr>
    </w:p>
    <w:p w14:paraId="06FC724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DBA045D" w14:textId="77777777" w:rsidR="00F4638F" w:rsidRPr="00F4638F" w:rsidRDefault="00F4638F" w:rsidP="00F4638F">
      <w:pPr>
        <w:pStyle w:val="Heading2"/>
        <w:bidi/>
      </w:pPr>
    </w:p>
    <w:p w14:paraId="04461817" w14:textId="77777777" w:rsidR="00F4638F" w:rsidRPr="00F4638F" w:rsidRDefault="00F4638F" w:rsidP="00F4638F">
      <w:pPr>
        <w:pStyle w:val="Heading2"/>
        <w:bidi/>
      </w:pPr>
      <w:r w:rsidRPr="00F4638F">
        <w:t>Profile Manager</w:t>
      </w:r>
    </w:p>
    <w:p w14:paraId="1016D598" w14:textId="77777777" w:rsidR="00F4638F" w:rsidRPr="00F4638F" w:rsidRDefault="00F4638F" w:rsidP="00F4638F">
      <w:pPr>
        <w:pStyle w:val="Heading2"/>
        <w:bidi/>
      </w:pPr>
    </w:p>
    <w:p w14:paraId="570CD44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2387A24" w14:textId="77777777" w:rsidR="00F4638F" w:rsidRPr="00F4638F" w:rsidRDefault="00F4638F" w:rsidP="00F4638F">
      <w:pPr>
        <w:pStyle w:val="Heading2"/>
        <w:bidi/>
      </w:pPr>
    </w:p>
    <w:p w14:paraId="6BB28274" w14:textId="77777777" w:rsidR="00F4638F" w:rsidRPr="00F4638F" w:rsidRDefault="00F4638F" w:rsidP="00F4638F">
      <w:pPr>
        <w:pStyle w:val="Heading2"/>
        <w:bidi/>
      </w:pPr>
      <w:r w:rsidRPr="00F4638F">
        <w:t>Achievements</w:t>
      </w:r>
    </w:p>
    <w:p w14:paraId="3A439201" w14:textId="77777777" w:rsidR="00F4638F" w:rsidRPr="00F4638F" w:rsidRDefault="00F4638F" w:rsidP="00F4638F">
      <w:pPr>
        <w:pStyle w:val="Heading2"/>
        <w:bidi/>
      </w:pPr>
    </w:p>
    <w:p w14:paraId="4D44FF9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B0D10ED" w14:textId="77777777" w:rsidR="00F4638F" w:rsidRPr="00F4638F" w:rsidRDefault="00F4638F" w:rsidP="00F4638F">
      <w:pPr>
        <w:pStyle w:val="Heading2"/>
        <w:bidi/>
      </w:pPr>
    </w:p>
    <w:p w14:paraId="6F4F373A" w14:textId="77777777" w:rsidR="00F4638F" w:rsidRPr="00F4638F" w:rsidRDefault="00F4638F" w:rsidP="00F4638F">
      <w:pPr>
        <w:pStyle w:val="Heading2"/>
        <w:bidi/>
      </w:pPr>
      <w:r w:rsidRPr="00F4638F">
        <w:t>Content Lock Manager</w:t>
      </w:r>
    </w:p>
    <w:p w14:paraId="4D0691E6" w14:textId="77777777" w:rsidR="00F4638F" w:rsidRPr="00F4638F" w:rsidRDefault="00F4638F" w:rsidP="00F4638F">
      <w:pPr>
        <w:pStyle w:val="Heading2"/>
        <w:bidi/>
      </w:pPr>
    </w:p>
    <w:p w14:paraId="1017F8B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2ACC432" w14:textId="77777777" w:rsidR="00F4638F" w:rsidRPr="00F4638F" w:rsidRDefault="00F4638F" w:rsidP="00F4638F">
      <w:pPr>
        <w:pStyle w:val="Heading2"/>
        <w:bidi/>
      </w:pPr>
    </w:p>
    <w:p w14:paraId="38EF6B7C" w14:textId="77777777" w:rsidR="00F4638F" w:rsidRPr="00F4638F" w:rsidRDefault="00F4638F" w:rsidP="00F4638F">
      <w:pPr>
        <w:pStyle w:val="Heading2"/>
        <w:bidi/>
      </w:pPr>
      <w:r w:rsidRPr="00F4638F">
        <w:t>Save Manager</w:t>
      </w:r>
    </w:p>
    <w:p w14:paraId="53FB4C2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این </w:t>
      </w:r>
      <w:proofErr w:type="spellStart"/>
      <w:r w:rsidRPr="00F4638F">
        <w:rPr>
          <w:rtl/>
          <w:lang w:bidi="fa-IR"/>
        </w:rPr>
        <w:t>ارتباط‌ها</w:t>
      </w:r>
      <w:proofErr w:type="spellEnd"/>
      <w:r w:rsidRPr="00F4638F">
        <w:rPr>
          <w:rtl/>
          <w:lang w:bidi="fa-IR"/>
        </w:rPr>
        <w:t xml:space="preserve"> فقط از طریق</w:t>
      </w:r>
      <w:r w:rsidRPr="00F4638F">
        <w:t xml:space="preserve"> Save Manager </w:t>
      </w:r>
      <w:r w:rsidRPr="00F4638F">
        <w:rPr>
          <w:rtl/>
          <w:lang w:bidi="fa-IR"/>
        </w:rPr>
        <w:t xml:space="preserve">انجام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6AA5C91D" w14:textId="77777777" w:rsidR="00F4638F" w:rsidRPr="00F4638F" w:rsidRDefault="00F4638F" w:rsidP="00F4638F">
      <w:pPr>
        <w:pStyle w:val="Heading2"/>
        <w:bidi/>
      </w:pPr>
      <w:r w:rsidRPr="00F4638F">
        <w:pict w14:anchorId="099750DC">
          <v:rect id="_x0000_i3485" style="width:0;height:1.5pt" o:hralign="center" o:hrstd="t" o:hr="t" fillcolor="#a0a0a0" stroked="f"/>
        </w:pict>
      </w:r>
    </w:p>
    <w:p w14:paraId="75213FEA" w14:textId="77777777" w:rsidR="00F4638F" w:rsidRPr="00F4638F" w:rsidRDefault="00F4638F" w:rsidP="00F4638F">
      <w:pPr>
        <w:pStyle w:val="Heading2"/>
        <w:bidi/>
      </w:pPr>
      <w:r w:rsidRPr="00F4638F">
        <w:t xml:space="preserve">13-16 </w:t>
      </w:r>
      <w:r w:rsidRPr="00F4638F">
        <w:rPr>
          <w:rtl/>
          <w:lang w:bidi="fa-IR"/>
        </w:rPr>
        <w:t xml:space="preserve">ساختار </w:t>
      </w:r>
      <w:proofErr w:type="spellStart"/>
      <w:r w:rsidRPr="00F4638F">
        <w:rPr>
          <w:rtl/>
          <w:lang w:bidi="fa-IR"/>
        </w:rPr>
        <w:t>پوشه‌ها</w:t>
      </w:r>
      <w:proofErr w:type="spellEnd"/>
    </w:p>
    <w:p w14:paraId="179DE0C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معماری فعلی پروژه</w:t>
      </w:r>
      <w:r w:rsidRPr="00F4638F">
        <w:t>:</w:t>
      </w:r>
    </w:p>
    <w:p w14:paraId="1EC60EC9" w14:textId="77777777" w:rsidR="00F4638F" w:rsidRPr="00F4638F" w:rsidRDefault="00F4638F" w:rsidP="00F4638F">
      <w:pPr>
        <w:pStyle w:val="Heading2"/>
        <w:bidi/>
      </w:pPr>
      <w:r w:rsidRPr="00F4638F">
        <w:t>engine/</w:t>
      </w:r>
    </w:p>
    <w:p w14:paraId="2F320798" w14:textId="77777777" w:rsidR="00F4638F" w:rsidRPr="00F4638F" w:rsidRDefault="00F4638F" w:rsidP="00F4638F">
      <w:pPr>
        <w:pStyle w:val="Heading2"/>
        <w:bidi/>
      </w:pPr>
    </w:p>
    <w:p w14:paraId="2D5A0C24" w14:textId="77777777" w:rsidR="00F4638F" w:rsidRPr="00F4638F" w:rsidRDefault="00F4638F" w:rsidP="00F4638F">
      <w:pPr>
        <w:pStyle w:val="Heading2"/>
        <w:bidi/>
      </w:pPr>
      <w:r w:rsidRPr="00F4638F">
        <w:t>core/</w:t>
      </w:r>
    </w:p>
    <w:p w14:paraId="72908436" w14:textId="77777777" w:rsidR="00F4638F" w:rsidRPr="00F4638F" w:rsidRDefault="00F4638F" w:rsidP="00F4638F">
      <w:pPr>
        <w:pStyle w:val="Heading2"/>
        <w:bidi/>
      </w:pPr>
    </w:p>
    <w:p w14:paraId="2D2D023B" w14:textId="77777777" w:rsidR="00F4638F" w:rsidRPr="00F4638F" w:rsidRDefault="00F4638F" w:rsidP="00F4638F">
      <w:pPr>
        <w:pStyle w:val="Heading2"/>
        <w:bidi/>
      </w:pPr>
      <w:r w:rsidRPr="00F4638F">
        <w:t>saveManager.js</w:t>
      </w:r>
    </w:p>
    <w:p w14:paraId="32BB5997" w14:textId="77777777" w:rsidR="00F4638F" w:rsidRPr="00F4638F" w:rsidRDefault="00F4638F" w:rsidP="00F4638F">
      <w:pPr>
        <w:pStyle w:val="Heading2"/>
        <w:bidi/>
      </w:pPr>
      <w:r w:rsidRPr="00F4638F">
        <w:t>sessionManager.js</w:t>
      </w:r>
    </w:p>
    <w:p w14:paraId="5868CC9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آینده </w:t>
      </w:r>
      <w:proofErr w:type="spellStart"/>
      <w:r w:rsidRPr="00F4638F">
        <w:rPr>
          <w:rtl/>
          <w:lang w:bidi="fa-IR"/>
        </w:rPr>
        <w:t>فایل‌های</w:t>
      </w:r>
      <w:proofErr w:type="spellEnd"/>
      <w:r w:rsidRPr="00F4638F">
        <w:rPr>
          <w:rtl/>
          <w:lang w:bidi="fa-IR"/>
        </w:rPr>
        <w:t xml:space="preserve"> زیر اضافه خواهند شد</w:t>
      </w:r>
      <w:r w:rsidRPr="00F4638F">
        <w:t>:</w:t>
      </w:r>
    </w:p>
    <w:p w14:paraId="477ED6A3" w14:textId="77777777" w:rsidR="00F4638F" w:rsidRPr="00F4638F" w:rsidRDefault="00F4638F" w:rsidP="00F4638F">
      <w:pPr>
        <w:pStyle w:val="Heading2"/>
        <w:bidi/>
      </w:pPr>
      <w:r w:rsidRPr="00F4638F">
        <w:t>storageAdapter.js</w:t>
      </w:r>
    </w:p>
    <w:p w14:paraId="67FD141D" w14:textId="77777777" w:rsidR="00F4638F" w:rsidRPr="00F4638F" w:rsidRDefault="00F4638F" w:rsidP="00F4638F">
      <w:pPr>
        <w:pStyle w:val="Heading2"/>
        <w:bidi/>
      </w:pPr>
    </w:p>
    <w:p w14:paraId="72F981C3" w14:textId="77777777" w:rsidR="00F4638F" w:rsidRPr="00F4638F" w:rsidRDefault="00F4638F" w:rsidP="00F4638F">
      <w:pPr>
        <w:pStyle w:val="Heading2"/>
        <w:bidi/>
      </w:pPr>
      <w:r w:rsidRPr="00F4638F">
        <w:t>backupManager.js</w:t>
      </w:r>
    </w:p>
    <w:p w14:paraId="68F3FEE3" w14:textId="77777777" w:rsidR="00F4638F" w:rsidRPr="00F4638F" w:rsidRDefault="00F4638F" w:rsidP="00F4638F">
      <w:pPr>
        <w:pStyle w:val="Heading2"/>
        <w:bidi/>
      </w:pPr>
    </w:p>
    <w:p w14:paraId="73863DC7" w14:textId="77777777" w:rsidR="00F4638F" w:rsidRPr="00F4638F" w:rsidRDefault="00F4638F" w:rsidP="00F4638F">
      <w:pPr>
        <w:pStyle w:val="Heading2"/>
        <w:bidi/>
      </w:pPr>
      <w:r w:rsidRPr="00F4638F">
        <w:t>cloudSyncManager.js</w:t>
      </w:r>
    </w:p>
    <w:p w14:paraId="7FFCEA09" w14:textId="77777777" w:rsidR="00F4638F" w:rsidRPr="00F4638F" w:rsidRDefault="00F4638F" w:rsidP="00F4638F">
      <w:pPr>
        <w:pStyle w:val="Heading2"/>
        <w:bidi/>
      </w:pPr>
    </w:p>
    <w:p w14:paraId="24AB4718" w14:textId="77777777" w:rsidR="00F4638F" w:rsidRPr="00F4638F" w:rsidRDefault="00F4638F" w:rsidP="00F4638F">
      <w:pPr>
        <w:pStyle w:val="Heading2"/>
        <w:bidi/>
      </w:pPr>
      <w:r w:rsidRPr="00F4638F">
        <w:t>saveMigration.js</w:t>
      </w:r>
    </w:p>
    <w:p w14:paraId="59D325E1" w14:textId="77777777" w:rsidR="00F4638F" w:rsidRPr="00F4638F" w:rsidRDefault="00F4638F" w:rsidP="00F4638F">
      <w:pPr>
        <w:pStyle w:val="Heading2"/>
        <w:bidi/>
      </w:pPr>
      <w:r w:rsidRPr="00F4638F">
        <w:pict w14:anchorId="0D05BB07">
          <v:rect id="_x0000_i3486" style="width:0;height:1.5pt" o:hralign="center" o:hrstd="t" o:hr="t" fillcolor="#a0a0a0" stroked="f"/>
        </w:pict>
      </w:r>
    </w:p>
    <w:p w14:paraId="1461117E" w14:textId="77777777" w:rsidR="00F4638F" w:rsidRPr="00F4638F" w:rsidRDefault="00F4638F" w:rsidP="00F4638F">
      <w:pPr>
        <w:pStyle w:val="Heading2"/>
        <w:bidi/>
      </w:pPr>
      <w:r w:rsidRPr="00F4638F">
        <w:t xml:space="preserve">13-17 </w:t>
      </w:r>
      <w:r w:rsidRPr="00F4638F">
        <w:rPr>
          <w:rtl/>
          <w:lang w:bidi="fa-IR"/>
        </w:rPr>
        <w:t>قوانین طراحی</w:t>
      </w:r>
    </w:p>
    <w:p w14:paraId="6AE8BFB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سیستم </w:t>
      </w:r>
      <w:proofErr w:type="spellStart"/>
      <w:r w:rsidRPr="00F4638F">
        <w:rPr>
          <w:rtl/>
          <w:lang w:bidi="fa-IR"/>
        </w:rPr>
        <w:t>ذخیره‌سازی</w:t>
      </w:r>
      <w:proofErr w:type="spellEnd"/>
      <w:r w:rsidRPr="00F4638F">
        <w:rPr>
          <w:rtl/>
          <w:lang w:bidi="fa-IR"/>
        </w:rPr>
        <w:t xml:space="preserve"> باید</w:t>
      </w:r>
      <w:r w:rsidRPr="00F4638F">
        <w:t>:</w:t>
      </w:r>
    </w:p>
    <w:p w14:paraId="7E0F2751" w14:textId="77777777" w:rsidR="00F4638F" w:rsidRPr="00F4638F" w:rsidRDefault="00F4638F" w:rsidP="00F4638F">
      <w:pPr>
        <w:pStyle w:val="Heading2"/>
        <w:numPr>
          <w:ilvl w:val="0"/>
          <w:numId w:val="86"/>
        </w:numPr>
        <w:bidi/>
      </w:pPr>
      <w:r w:rsidRPr="00F4638F">
        <w:rPr>
          <w:rtl/>
          <w:lang w:bidi="fa-IR"/>
        </w:rPr>
        <w:t>مستقل از رابط کاربری باشد</w:t>
      </w:r>
      <w:r w:rsidRPr="00F4638F">
        <w:t>.</w:t>
      </w:r>
    </w:p>
    <w:p w14:paraId="266440D8" w14:textId="77777777" w:rsidR="00F4638F" w:rsidRPr="00F4638F" w:rsidRDefault="00F4638F" w:rsidP="00F4638F">
      <w:pPr>
        <w:pStyle w:val="Heading2"/>
        <w:numPr>
          <w:ilvl w:val="0"/>
          <w:numId w:val="86"/>
        </w:numPr>
        <w:bidi/>
      </w:pPr>
      <w:r w:rsidRPr="00F4638F">
        <w:rPr>
          <w:rtl/>
          <w:lang w:bidi="fa-IR"/>
        </w:rPr>
        <w:t xml:space="preserve">مستقل از موتور </w:t>
      </w:r>
      <w:proofErr w:type="spellStart"/>
      <w:r w:rsidRPr="00F4638F">
        <w:rPr>
          <w:rtl/>
          <w:lang w:bidi="fa-IR"/>
        </w:rPr>
        <w:t>بازی‌ها</w:t>
      </w:r>
      <w:proofErr w:type="spellEnd"/>
      <w:r w:rsidRPr="00F4638F">
        <w:rPr>
          <w:rtl/>
          <w:lang w:bidi="fa-IR"/>
        </w:rPr>
        <w:t xml:space="preserve"> باشد</w:t>
      </w:r>
      <w:r w:rsidRPr="00F4638F">
        <w:t>.</w:t>
      </w:r>
    </w:p>
    <w:p w14:paraId="6F186007" w14:textId="77777777" w:rsidR="00F4638F" w:rsidRPr="00F4638F" w:rsidRDefault="00F4638F" w:rsidP="00F4638F">
      <w:pPr>
        <w:pStyle w:val="Heading2"/>
        <w:numPr>
          <w:ilvl w:val="0"/>
          <w:numId w:val="86"/>
        </w:numPr>
        <w:bidi/>
      </w:pPr>
      <w:r w:rsidRPr="00F4638F">
        <w:rPr>
          <w:rtl/>
          <w:lang w:bidi="fa-IR"/>
        </w:rPr>
        <w:t>اطلاعات تکراری ذخیره نکند</w:t>
      </w:r>
      <w:r w:rsidRPr="00F4638F">
        <w:t>.</w:t>
      </w:r>
    </w:p>
    <w:p w14:paraId="1528EA47" w14:textId="77777777" w:rsidR="00F4638F" w:rsidRPr="00F4638F" w:rsidRDefault="00F4638F" w:rsidP="00F4638F">
      <w:pPr>
        <w:pStyle w:val="Heading2"/>
        <w:numPr>
          <w:ilvl w:val="0"/>
          <w:numId w:val="86"/>
        </w:numPr>
        <w:bidi/>
      </w:pPr>
      <w:r w:rsidRPr="00F4638F">
        <w:rPr>
          <w:rtl/>
          <w:lang w:bidi="fa-IR"/>
        </w:rPr>
        <w:t xml:space="preserve">فقط </w:t>
      </w:r>
      <w:proofErr w:type="spellStart"/>
      <w:r w:rsidRPr="00F4638F">
        <w:rPr>
          <w:rtl/>
          <w:lang w:bidi="fa-IR"/>
        </w:rPr>
        <w:t>داده‌های</w:t>
      </w:r>
      <w:proofErr w:type="spellEnd"/>
      <w:r w:rsidRPr="00F4638F">
        <w:rPr>
          <w:rtl/>
          <w:lang w:bidi="fa-IR"/>
        </w:rPr>
        <w:t xml:space="preserve"> معتبر را ذخیره کند</w:t>
      </w:r>
      <w:r w:rsidRPr="00F4638F">
        <w:t>.</w:t>
      </w:r>
    </w:p>
    <w:p w14:paraId="5DB0517A" w14:textId="77777777" w:rsidR="00F4638F" w:rsidRPr="00F4638F" w:rsidRDefault="00F4638F" w:rsidP="00F4638F">
      <w:pPr>
        <w:pStyle w:val="Heading2"/>
        <w:numPr>
          <w:ilvl w:val="0"/>
          <w:numId w:val="86"/>
        </w:numPr>
        <w:bidi/>
      </w:pPr>
      <w:r w:rsidRPr="00F4638F">
        <w:rPr>
          <w:rtl/>
          <w:lang w:bidi="fa-IR"/>
        </w:rPr>
        <w:t xml:space="preserve">قابلیت توسعه برای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را داشته باشد</w:t>
      </w:r>
      <w:r w:rsidRPr="00F4638F">
        <w:t>.</w:t>
      </w:r>
    </w:p>
    <w:p w14:paraId="50328B30" w14:textId="77777777" w:rsidR="00F4638F" w:rsidRPr="00F4638F" w:rsidRDefault="00F4638F" w:rsidP="00F4638F">
      <w:pPr>
        <w:pStyle w:val="Heading2"/>
        <w:numPr>
          <w:ilvl w:val="0"/>
          <w:numId w:val="86"/>
        </w:numPr>
        <w:bidi/>
      </w:pPr>
      <w:r w:rsidRPr="00F4638F">
        <w:rPr>
          <w:rtl/>
          <w:lang w:bidi="fa-IR"/>
        </w:rPr>
        <w:t xml:space="preserve">روی موبایل، </w:t>
      </w:r>
      <w:proofErr w:type="spellStart"/>
      <w:r w:rsidRPr="00F4638F">
        <w:rPr>
          <w:rtl/>
          <w:lang w:bidi="fa-IR"/>
        </w:rPr>
        <w:t>تبلت</w:t>
      </w:r>
      <w:proofErr w:type="spellEnd"/>
      <w:r w:rsidRPr="00F4638F">
        <w:rPr>
          <w:rtl/>
          <w:lang w:bidi="fa-IR"/>
        </w:rPr>
        <w:t xml:space="preserve"> و کامپیوتر عملکرد یکسان داشته باشد</w:t>
      </w:r>
      <w:r w:rsidRPr="00F4638F">
        <w:t>.</w:t>
      </w:r>
    </w:p>
    <w:p w14:paraId="3E12906C" w14:textId="77777777" w:rsidR="00F4638F" w:rsidRPr="00F4638F" w:rsidRDefault="00F4638F" w:rsidP="00F4638F">
      <w:pPr>
        <w:pStyle w:val="Heading2"/>
        <w:bidi/>
      </w:pPr>
      <w:r w:rsidRPr="00F4638F">
        <w:pict w14:anchorId="2FE4C15E">
          <v:rect id="_x0000_i3487" style="width:0;height:1.5pt" o:hralign="center" o:hrstd="t" o:hr="t" fillcolor="#a0a0a0" stroked="f"/>
        </w:pict>
      </w:r>
    </w:p>
    <w:p w14:paraId="693B4CDC" w14:textId="77777777" w:rsidR="00F4638F" w:rsidRPr="00F4638F" w:rsidRDefault="00F4638F" w:rsidP="00F4638F">
      <w:pPr>
        <w:pStyle w:val="Heading2"/>
        <w:bidi/>
      </w:pPr>
      <w:r w:rsidRPr="00F4638F">
        <w:t xml:space="preserve">13-18 </w:t>
      </w:r>
      <w:r w:rsidRPr="00F4638F">
        <w:rPr>
          <w:rtl/>
          <w:lang w:bidi="fa-IR"/>
        </w:rPr>
        <w:t>آینده سیستم</w:t>
      </w:r>
    </w:p>
    <w:p w14:paraId="230074A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امکانات زیر اضافه خواهند شد</w:t>
      </w:r>
      <w:r w:rsidRPr="00F4638F">
        <w:t>:</w:t>
      </w:r>
    </w:p>
    <w:p w14:paraId="6388179D" w14:textId="77777777" w:rsidR="00F4638F" w:rsidRPr="00F4638F" w:rsidRDefault="00F4638F" w:rsidP="00F4638F">
      <w:pPr>
        <w:pStyle w:val="Heading2"/>
        <w:numPr>
          <w:ilvl w:val="0"/>
          <w:numId w:val="87"/>
        </w:numPr>
        <w:bidi/>
      </w:pPr>
      <w:proofErr w:type="spellStart"/>
      <w:r w:rsidRPr="00F4638F">
        <w:rPr>
          <w:rtl/>
          <w:lang w:bidi="fa-IR"/>
        </w:rPr>
        <w:t>رمزگذاری</w:t>
      </w:r>
      <w:proofErr w:type="spellEnd"/>
      <w:r w:rsidRPr="00F4638F">
        <w:rPr>
          <w:rtl/>
          <w:lang w:bidi="fa-IR"/>
        </w:rPr>
        <w:t xml:space="preserve"> اطلاعات </w:t>
      </w:r>
      <w:proofErr w:type="spellStart"/>
      <w:r w:rsidRPr="00F4638F">
        <w:rPr>
          <w:rtl/>
          <w:lang w:bidi="fa-IR"/>
        </w:rPr>
        <w:t>ذخیره‌شده</w:t>
      </w:r>
      <w:proofErr w:type="spellEnd"/>
    </w:p>
    <w:p w14:paraId="76FEBFEB" w14:textId="77777777" w:rsidR="00F4638F" w:rsidRPr="00F4638F" w:rsidRDefault="00F4638F" w:rsidP="00F4638F">
      <w:pPr>
        <w:pStyle w:val="Heading2"/>
        <w:numPr>
          <w:ilvl w:val="0"/>
          <w:numId w:val="87"/>
        </w:numPr>
        <w:bidi/>
      </w:pPr>
      <w:r w:rsidRPr="00F4638F">
        <w:rPr>
          <w:rtl/>
          <w:lang w:bidi="fa-IR"/>
        </w:rPr>
        <w:t>ذخیره خودکار</w:t>
      </w:r>
      <w:r w:rsidRPr="00F4638F">
        <w:t xml:space="preserve"> (Auto Save)</w:t>
      </w:r>
    </w:p>
    <w:p w14:paraId="26158B11" w14:textId="77777777" w:rsidR="00F4638F" w:rsidRPr="00F4638F" w:rsidRDefault="00F4638F" w:rsidP="00F4638F">
      <w:pPr>
        <w:pStyle w:val="Heading2"/>
        <w:numPr>
          <w:ilvl w:val="0"/>
          <w:numId w:val="87"/>
        </w:numPr>
        <w:bidi/>
      </w:pPr>
      <w:proofErr w:type="spellStart"/>
      <w:r w:rsidRPr="00F4638F">
        <w:rPr>
          <w:rtl/>
          <w:lang w:bidi="fa-IR"/>
        </w:rPr>
        <w:t>همگام‌سازی</w:t>
      </w:r>
      <w:proofErr w:type="spellEnd"/>
      <w:r w:rsidRPr="00F4638F">
        <w:rPr>
          <w:rtl/>
          <w:lang w:bidi="fa-IR"/>
        </w:rPr>
        <w:t xml:space="preserve"> ابری</w:t>
      </w:r>
    </w:p>
    <w:p w14:paraId="2384C5D9" w14:textId="77777777" w:rsidR="00F4638F" w:rsidRPr="00F4638F" w:rsidRDefault="00F4638F" w:rsidP="00F4638F">
      <w:pPr>
        <w:pStyle w:val="Heading2"/>
        <w:numPr>
          <w:ilvl w:val="0"/>
          <w:numId w:val="87"/>
        </w:numPr>
        <w:bidi/>
      </w:pP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پشتیبان متعدد</w:t>
      </w:r>
    </w:p>
    <w:p w14:paraId="37A6D1ED" w14:textId="77777777" w:rsidR="00F4638F" w:rsidRPr="00F4638F" w:rsidRDefault="00F4638F" w:rsidP="00F4638F">
      <w:pPr>
        <w:pStyle w:val="Heading2"/>
        <w:numPr>
          <w:ilvl w:val="0"/>
          <w:numId w:val="87"/>
        </w:numPr>
        <w:bidi/>
      </w:pPr>
      <w:r w:rsidRPr="00F4638F">
        <w:rPr>
          <w:rtl/>
          <w:lang w:bidi="fa-IR"/>
        </w:rPr>
        <w:t xml:space="preserve">انتقال اطلاعات بین </w:t>
      </w:r>
      <w:proofErr w:type="spellStart"/>
      <w:r w:rsidRPr="00F4638F">
        <w:rPr>
          <w:rtl/>
          <w:lang w:bidi="fa-IR"/>
        </w:rPr>
        <w:t>حساب‌های</w:t>
      </w:r>
      <w:proofErr w:type="spellEnd"/>
      <w:r w:rsidRPr="00F4638F">
        <w:rPr>
          <w:rtl/>
          <w:lang w:bidi="fa-IR"/>
        </w:rPr>
        <w:t xml:space="preserve"> کاربری</w:t>
      </w:r>
    </w:p>
    <w:p w14:paraId="15D03E80" w14:textId="77777777" w:rsidR="00F4638F" w:rsidRPr="00F4638F" w:rsidRDefault="00F4638F" w:rsidP="00F4638F">
      <w:pPr>
        <w:pStyle w:val="Heading2"/>
        <w:numPr>
          <w:ilvl w:val="0"/>
          <w:numId w:val="87"/>
        </w:numPr>
        <w:bidi/>
      </w:pPr>
      <w:r w:rsidRPr="00F4638F">
        <w:rPr>
          <w:rtl/>
          <w:lang w:bidi="fa-IR"/>
        </w:rPr>
        <w:t>بازیابی خودکار در صورت خرابی فایل ذخیره</w:t>
      </w:r>
    </w:p>
    <w:p w14:paraId="70FA8053" w14:textId="77777777" w:rsidR="00F4638F" w:rsidRPr="00F4638F" w:rsidRDefault="00F4638F" w:rsidP="00F4638F">
      <w:pPr>
        <w:pStyle w:val="Heading2"/>
        <w:bidi/>
      </w:pPr>
      <w:r w:rsidRPr="00F4638F">
        <w:pict w14:anchorId="75DB08D1">
          <v:rect id="_x0000_i3488" style="width:0;height:1.5pt" o:hralign="center" o:hrstd="t" o:hr="t" fillcolor="#a0a0a0" stroked="f"/>
        </w:pict>
      </w:r>
    </w:p>
    <w:p w14:paraId="5519E976" w14:textId="77777777" w:rsidR="00F4638F" w:rsidRPr="00F4638F" w:rsidRDefault="00F4638F" w:rsidP="00F4638F">
      <w:pPr>
        <w:pStyle w:val="Heading2"/>
        <w:bidi/>
      </w:pPr>
      <w:r w:rsidRPr="00F4638F">
        <w:t xml:space="preserve">13-19 </w:t>
      </w:r>
      <w:r w:rsidRPr="00F4638F">
        <w:rPr>
          <w:rtl/>
          <w:lang w:bidi="fa-IR"/>
        </w:rPr>
        <w:t>نتیجه فصل</w:t>
      </w:r>
    </w:p>
    <w:p w14:paraId="5E1E30B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این فصل، معماری سیستم </w:t>
      </w:r>
      <w:proofErr w:type="spellStart"/>
      <w:r w:rsidRPr="00F4638F">
        <w:rPr>
          <w:rtl/>
          <w:lang w:bidi="fa-IR"/>
        </w:rPr>
        <w:t>ذخیره‌سازی</w:t>
      </w:r>
      <w:proofErr w:type="spellEnd"/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تعریف شد. این سیستم </w:t>
      </w:r>
      <w:proofErr w:type="spellStart"/>
      <w:r w:rsidRPr="00F4638F">
        <w:rPr>
          <w:rtl/>
          <w:lang w:bidi="fa-IR"/>
        </w:rPr>
        <w:t>به‌عنوان</w:t>
      </w:r>
      <w:proofErr w:type="spellEnd"/>
      <w:r w:rsidRPr="00F4638F">
        <w:rPr>
          <w:rtl/>
          <w:lang w:bidi="fa-IR"/>
        </w:rPr>
        <w:t xml:space="preserve"> لایه مرکزی مدیریت </w:t>
      </w:r>
      <w:proofErr w:type="spellStart"/>
      <w:r w:rsidRPr="00F4638F">
        <w:rPr>
          <w:rtl/>
          <w:lang w:bidi="fa-IR"/>
        </w:rPr>
        <w:t>داده‌ها</w:t>
      </w:r>
      <w:proofErr w:type="spellEnd"/>
      <w:r w:rsidRPr="00F4638F">
        <w:rPr>
          <w:rtl/>
          <w:lang w:bidi="fa-IR"/>
        </w:rPr>
        <w:t xml:space="preserve"> عمل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rPr>
          <w:rtl/>
          <w:lang w:bidi="fa-IR"/>
        </w:rPr>
        <w:t xml:space="preserve"> و تمام اطلاعات مربوط به پیشرفت، آمار، پروفایل،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و </w:t>
      </w:r>
      <w:proofErr w:type="spellStart"/>
      <w:r w:rsidRPr="00F4638F">
        <w:rPr>
          <w:rtl/>
          <w:lang w:bidi="fa-IR"/>
        </w:rPr>
        <w:t>تنظیمات</w:t>
      </w:r>
      <w:proofErr w:type="spellEnd"/>
      <w:r w:rsidRPr="00F4638F">
        <w:rPr>
          <w:rtl/>
          <w:lang w:bidi="fa-IR"/>
        </w:rPr>
        <w:t xml:space="preserve"> را </w:t>
      </w:r>
      <w:proofErr w:type="spellStart"/>
      <w:r w:rsidRPr="00F4638F">
        <w:rPr>
          <w:rtl/>
          <w:lang w:bidi="fa-IR"/>
        </w:rPr>
        <w:t>به‌صورت</w:t>
      </w:r>
      <w:proofErr w:type="spellEnd"/>
      <w:r w:rsidRPr="00F4638F">
        <w:rPr>
          <w:rtl/>
          <w:lang w:bidi="fa-IR"/>
        </w:rPr>
        <w:t xml:space="preserve"> مستقل و </w:t>
      </w:r>
      <w:proofErr w:type="spellStart"/>
      <w:r w:rsidRPr="00F4638F">
        <w:rPr>
          <w:rtl/>
          <w:lang w:bidi="fa-IR"/>
        </w:rPr>
        <w:t>ساختاریافته</w:t>
      </w:r>
      <w:proofErr w:type="spellEnd"/>
      <w:r w:rsidRPr="00F4638F">
        <w:rPr>
          <w:rtl/>
          <w:lang w:bidi="fa-IR"/>
        </w:rPr>
        <w:t xml:space="preserve"> نگهداری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rPr>
          <w:rtl/>
          <w:lang w:bidi="fa-IR"/>
        </w:rPr>
        <w:t xml:space="preserve">. با استفاده از </w:t>
      </w:r>
      <w:proofErr w:type="spellStart"/>
      <w:r w:rsidRPr="00F4638F">
        <w:t>SaveManager</w:t>
      </w:r>
      <w:proofErr w:type="spellEnd"/>
      <w:r w:rsidRPr="00F4638F">
        <w:t xml:space="preserve"> </w:t>
      </w:r>
      <w:proofErr w:type="spellStart"/>
      <w:r w:rsidRPr="00F4638F">
        <w:rPr>
          <w:rtl/>
          <w:lang w:bidi="fa-IR"/>
        </w:rPr>
        <w:t>به‌عنوان</w:t>
      </w:r>
      <w:proofErr w:type="spellEnd"/>
      <w:r w:rsidRPr="00F4638F">
        <w:rPr>
          <w:rtl/>
          <w:lang w:bidi="fa-IR"/>
        </w:rPr>
        <w:t xml:space="preserve"> تنها مسیر دسترسی به فضای </w:t>
      </w:r>
      <w:proofErr w:type="spellStart"/>
      <w:r w:rsidRPr="00F4638F">
        <w:rPr>
          <w:rtl/>
          <w:lang w:bidi="fa-IR"/>
        </w:rPr>
        <w:t>ذخیره‌سازی</w:t>
      </w:r>
      <w:proofErr w:type="spellEnd"/>
      <w:r w:rsidRPr="00F4638F">
        <w:rPr>
          <w:rtl/>
          <w:lang w:bidi="fa-IR"/>
        </w:rPr>
        <w:t xml:space="preserve">، وابستگی میان </w:t>
      </w: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بازی، رابط کاربری و محل ذخیره اطلاعات حذف شده و توسعه </w:t>
      </w:r>
      <w:proofErr w:type="spellStart"/>
      <w:r w:rsidRPr="00F4638F">
        <w:rPr>
          <w:rtl/>
          <w:lang w:bidi="fa-IR"/>
        </w:rPr>
        <w:t>قابلیت‌هایی</w:t>
      </w:r>
      <w:proofErr w:type="spellEnd"/>
      <w:r w:rsidRPr="00F4638F">
        <w:rPr>
          <w:rtl/>
          <w:lang w:bidi="fa-IR"/>
        </w:rPr>
        <w:t xml:space="preserve"> مانند </w:t>
      </w:r>
      <w:proofErr w:type="spellStart"/>
      <w:r w:rsidRPr="00F4638F">
        <w:rPr>
          <w:rtl/>
          <w:lang w:bidi="fa-IR"/>
        </w:rPr>
        <w:t>پشتیبان‌گیری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rPr>
          <w:rtl/>
          <w:lang w:bidi="fa-IR"/>
        </w:rPr>
        <w:t>نسخه‌بندی</w:t>
      </w:r>
      <w:proofErr w:type="spellEnd"/>
      <w:r w:rsidRPr="00F4638F">
        <w:rPr>
          <w:rtl/>
          <w:lang w:bidi="fa-IR"/>
        </w:rPr>
        <w:t xml:space="preserve"> و </w:t>
      </w:r>
      <w:proofErr w:type="spellStart"/>
      <w:r w:rsidRPr="00F4638F">
        <w:rPr>
          <w:rtl/>
          <w:lang w:bidi="fa-IR"/>
        </w:rPr>
        <w:t>همگام‌سازی</w:t>
      </w:r>
      <w:proofErr w:type="spellEnd"/>
      <w:r w:rsidRPr="00F4638F">
        <w:rPr>
          <w:rtl/>
          <w:lang w:bidi="fa-IR"/>
        </w:rPr>
        <w:t xml:space="preserve"> ابری در آینده بدون تغییر در هسته پروژه </w:t>
      </w:r>
      <w:proofErr w:type="spellStart"/>
      <w:r w:rsidRPr="00F4638F">
        <w:rPr>
          <w:rtl/>
          <w:lang w:bidi="fa-IR"/>
        </w:rPr>
        <w:t>امکان‌پذیر</w:t>
      </w:r>
      <w:proofErr w:type="spellEnd"/>
      <w:r w:rsidRPr="00F4638F">
        <w:rPr>
          <w:rtl/>
          <w:lang w:bidi="fa-IR"/>
        </w:rPr>
        <w:t xml:space="preserve"> خواهد بود</w:t>
      </w:r>
      <w:r w:rsidRPr="00F4638F">
        <w:t>.</w:t>
      </w:r>
    </w:p>
    <w:p w14:paraId="65105289" w14:textId="77777777" w:rsidR="000444B1" w:rsidRDefault="00000000" w:rsidP="00F4638F">
      <w:pPr>
        <w:pStyle w:val="Heading2"/>
        <w:bidi/>
      </w:pPr>
      <w:proofErr w:type="spellStart"/>
      <w:r>
        <w:t>فصل</w:t>
      </w:r>
      <w:proofErr w:type="spellEnd"/>
      <w:r>
        <w:t xml:space="preserve"> 14</w:t>
      </w:r>
    </w:p>
    <w:p w14:paraId="07AF70C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فصل ۱۴ — معماری امنیت و یکپارچگی </w:t>
      </w:r>
      <w:proofErr w:type="spellStart"/>
      <w:r w:rsidRPr="00F4638F">
        <w:rPr>
          <w:rtl/>
          <w:lang w:bidi="fa-IR"/>
        </w:rPr>
        <w:t>داده‌ها</w:t>
      </w:r>
      <w:proofErr w:type="spellEnd"/>
      <w:r w:rsidRPr="00F4638F">
        <w:t xml:space="preserve"> (Security &amp; Data Integrity Architecture)</w:t>
      </w:r>
    </w:p>
    <w:p w14:paraId="70851B49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Master Architecture v3.0</w:t>
      </w:r>
    </w:p>
    <w:p w14:paraId="3D74BFCC" w14:textId="77777777" w:rsidR="00F4638F" w:rsidRPr="00F4638F" w:rsidRDefault="00F4638F" w:rsidP="00F4638F">
      <w:pPr>
        <w:pStyle w:val="Heading2"/>
        <w:bidi/>
      </w:pPr>
      <w:r w:rsidRPr="00F4638F">
        <w:pict w14:anchorId="17D44844">
          <v:rect id="_x0000_i3627" style="width:0;height:1.5pt" o:hralign="center" o:hrstd="t" o:hr="t" fillcolor="#a0a0a0" stroked="f"/>
        </w:pict>
      </w:r>
    </w:p>
    <w:p w14:paraId="42EECDC0" w14:textId="77777777" w:rsidR="00F4638F" w:rsidRPr="00F4638F" w:rsidRDefault="00F4638F" w:rsidP="00F4638F">
      <w:pPr>
        <w:pStyle w:val="Heading2"/>
        <w:bidi/>
      </w:pPr>
      <w:r w:rsidRPr="00F4638F">
        <w:t xml:space="preserve">14-1 </w:t>
      </w:r>
      <w:r w:rsidRPr="00F4638F">
        <w:rPr>
          <w:rtl/>
          <w:lang w:bidi="fa-IR"/>
        </w:rPr>
        <w:t>هدف</w:t>
      </w:r>
    </w:p>
    <w:p w14:paraId="5E58140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هدف این بخش، طراحی </w:t>
      </w:r>
      <w:proofErr w:type="spellStart"/>
      <w:r w:rsidRPr="00F4638F">
        <w:rPr>
          <w:rtl/>
          <w:lang w:bidi="fa-IR"/>
        </w:rPr>
        <w:t>لایه‌ای</w:t>
      </w:r>
      <w:proofErr w:type="spellEnd"/>
      <w:r w:rsidRPr="00F4638F">
        <w:rPr>
          <w:rtl/>
          <w:lang w:bidi="fa-IR"/>
        </w:rPr>
        <w:t xml:space="preserve"> از امنیت و کنترل صحت </w:t>
      </w:r>
      <w:proofErr w:type="spellStart"/>
      <w:r w:rsidRPr="00F4638F">
        <w:rPr>
          <w:rtl/>
          <w:lang w:bidi="fa-IR"/>
        </w:rPr>
        <w:t>داده‌ها</w:t>
      </w:r>
      <w:proofErr w:type="spellEnd"/>
      <w:r w:rsidRPr="00F4638F">
        <w:rPr>
          <w:rtl/>
          <w:lang w:bidi="fa-IR"/>
        </w:rPr>
        <w:t xml:space="preserve"> است تا اطلاعات آموزشی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در برابر خطا، خرابی، حذف ناخواسته و تغییرات آینده محافظت شوند</w:t>
      </w:r>
      <w:r w:rsidRPr="00F4638F">
        <w:t>.</w:t>
      </w:r>
    </w:p>
    <w:p w14:paraId="7404D26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معماری برای یک </w:t>
      </w:r>
      <w:proofErr w:type="spellStart"/>
      <w:r w:rsidRPr="00F4638F">
        <w:rPr>
          <w:rtl/>
          <w:lang w:bidi="fa-IR"/>
        </w:rPr>
        <w:t>پلتفرم</w:t>
      </w:r>
      <w:proofErr w:type="spellEnd"/>
      <w:r w:rsidRPr="00F4638F">
        <w:rPr>
          <w:rtl/>
          <w:lang w:bidi="fa-IR"/>
        </w:rPr>
        <w:t xml:space="preserve"> آموزشی طراحی شده است؛ بنابراین تمرکز آن بر پایداری، صحت </w:t>
      </w:r>
      <w:proofErr w:type="spellStart"/>
      <w:r w:rsidRPr="00F4638F">
        <w:rPr>
          <w:rtl/>
          <w:lang w:bidi="fa-IR"/>
        </w:rPr>
        <w:t>داده‌ها</w:t>
      </w:r>
      <w:proofErr w:type="spellEnd"/>
      <w:r w:rsidRPr="00F4638F">
        <w:rPr>
          <w:rtl/>
          <w:lang w:bidi="fa-IR"/>
        </w:rPr>
        <w:t xml:space="preserve"> و قابلیت بازیابی است، نه بر امنیت نظامی یا بانکی</w:t>
      </w:r>
      <w:r w:rsidRPr="00F4638F">
        <w:t>.</w:t>
      </w:r>
    </w:p>
    <w:p w14:paraId="78091B19" w14:textId="77777777" w:rsidR="00F4638F" w:rsidRPr="00F4638F" w:rsidRDefault="00F4638F" w:rsidP="00F4638F">
      <w:pPr>
        <w:pStyle w:val="Heading2"/>
        <w:bidi/>
      </w:pPr>
      <w:r w:rsidRPr="00F4638F">
        <w:pict w14:anchorId="45E50CC7">
          <v:rect id="_x0000_i3628" style="width:0;height:1.5pt" o:hralign="center" o:hrstd="t" o:hr="t" fillcolor="#a0a0a0" stroked="f"/>
        </w:pict>
      </w:r>
    </w:p>
    <w:p w14:paraId="1061922F" w14:textId="77777777" w:rsidR="00F4638F" w:rsidRPr="00F4638F" w:rsidRDefault="00F4638F" w:rsidP="00F4638F">
      <w:pPr>
        <w:pStyle w:val="Heading2"/>
        <w:bidi/>
      </w:pPr>
      <w:r w:rsidRPr="00F4638F">
        <w:t xml:space="preserve">14-2 </w:t>
      </w:r>
      <w:r w:rsidRPr="00F4638F">
        <w:rPr>
          <w:rtl/>
          <w:lang w:bidi="fa-IR"/>
        </w:rPr>
        <w:t>اهداف اصلی</w:t>
      </w:r>
    </w:p>
    <w:p w14:paraId="0A31D18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معماری امنیت باید موارد زیر را تضمین کند</w:t>
      </w:r>
      <w:r w:rsidRPr="00F4638F">
        <w:t>:</w:t>
      </w:r>
    </w:p>
    <w:p w14:paraId="34408B60" w14:textId="77777777" w:rsidR="00F4638F" w:rsidRPr="00F4638F" w:rsidRDefault="00F4638F" w:rsidP="00F4638F">
      <w:pPr>
        <w:pStyle w:val="Heading2"/>
        <w:numPr>
          <w:ilvl w:val="0"/>
          <w:numId w:val="88"/>
        </w:numPr>
        <w:bidi/>
      </w:pPr>
      <w:r w:rsidRPr="00F4638F">
        <w:rPr>
          <w:rtl/>
          <w:lang w:bidi="fa-IR"/>
        </w:rPr>
        <w:t>جلوگیری از خراب شدن اطلاعات</w:t>
      </w:r>
    </w:p>
    <w:p w14:paraId="2B2FBF76" w14:textId="77777777" w:rsidR="00F4638F" w:rsidRPr="00F4638F" w:rsidRDefault="00F4638F" w:rsidP="00F4638F">
      <w:pPr>
        <w:pStyle w:val="Heading2"/>
        <w:numPr>
          <w:ilvl w:val="0"/>
          <w:numId w:val="88"/>
        </w:numPr>
        <w:bidi/>
      </w:pPr>
      <w:r w:rsidRPr="00F4638F">
        <w:rPr>
          <w:rtl/>
          <w:lang w:bidi="fa-IR"/>
        </w:rPr>
        <w:t xml:space="preserve">جلوگیری از ذخیره </w:t>
      </w:r>
      <w:proofErr w:type="spellStart"/>
      <w:r w:rsidRPr="00F4638F">
        <w:rPr>
          <w:rtl/>
          <w:lang w:bidi="fa-IR"/>
        </w:rPr>
        <w:t>داده‌های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نامعتبر</w:t>
      </w:r>
      <w:proofErr w:type="spellEnd"/>
    </w:p>
    <w:p w14:paraId="61D0E6AF" w14:textId="77777777" w:rsidR="00F4638F" w:rsidRPr="00F4638F" w:rsidRDefault="00F4638F" w:rsidP="00F4638F">
      <w:pPr>
        <w:pStyle w:val="Heading2"/>
        <w:numPr>
          <w:ilvl w:val="0"/>
          <w:numId w:val="88"/>
        </w:numPr>
        <w:bidi/>
      </w:pPr>
      <w:r w:rsidRPr="00F4638F">
        <w:rPr>
          <w:rtl/>
          <w:lang w:bidi="fa-IR"/>
        </w:rPr>
        <w:t xml:space="preserve">تشخیص </w:t>
      </w:r>
      <w:proofErr w:type="spellStart"/>
      <w:r w:rsidRPr="00F4638F">
        <w:rPr>
          <w:rtl/>
          <w:lang w:bidi="fa-IR"/>
        </w:rPr>
        <w:t>فایل‌های</w:t>
      </w:r>
      <w:proofErr w:type="spellEnd"/>
      <w:r w:rsidRPr="00F4638F">
        <w:rPr>
          <w:rtl/>
          <w:lang w:bidi="fa-IR"/>
        </w:rPr>
        <w:t xml:space="preserve"> ذخیره </w:t>
      </w:r>
      <w:proofErr w:type="spellStart"/>
      <w:r w:rsidRPr="00F4638F">
        <w:rPr>
          <w:rtl/>
          <w:lang w:bidi="fa-IR"/>
        </w:rPr>
        <w:t>آسیب‌دیده</w:t>
      </w:r>
      <w:proofErr w:type="spellEnd"/>
    </w:p>
    <w:p w14:paraId="262EB918" w14:textId="77777777" w:rsidR="00F4638F" w:rsidRPr="00F4638F" w:rsidRDefault="00F4638F" w:rsidP="00F4638F">
      <w:pPr>
        <w:pStyle w:val="Heading2"/>
        <w:numPr>
          <w:ilvl w:val="0"/>
          <w:numId w:val="88"/>
        </w:numPr>
        <w:bidi/>
      </w:pPr>
      <w:r w:rsidRPr="00F4638F">
        <w:rPr>
          <w:rtl/>
          <w:lang w:bidi="fa-IR"/>
        </w:rPr>
        <w:t>امکان بازیابی اطلاعات</w:t>
      </w:r>
    </w:p>
    <w:p w14:paraId="697F884F" w14:textId="77777777" w:rsidR="00F4638F" w:rsidRPr="00F4638F" w:rsidRDefault="00F4638F" w:rsidP="00F4638F">
      <w:pPr>
        <w:pStyle w:val="Heading2"/>
        <w:numPr>
          <w:ilvl w:val="0"/>
          <w:numId w:val="88"/>
        </w:numPr>
        <w:bidi/>
      </w:pPr>
      <w:r w:rsidRPr="00F4638F">
        <w:rPr>
          <w:rtl/>
          <w:lang w:bidi="fa-IR"/>
        </w:rPr>
        <w:t xml:space="preserve">سازگاری با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جدید</w:t>
      </w:r>
    </w:p>
    <w:p w14:paraId="5C9D408C" w14:textId="77777777" w:rsidR="00F4638F" w:rsidRPr="00F4638F" w:rsidRDefault="00F4638F" w:rsidP="00F4638F">
      <w:pPr>
        <w:pStyle w:val="Heading2"/>
        <w:numPr>
          <w:ilvl w:val="0"/>
          <w:numId w:val="88"/>
        </w:numPr>
        <w:bidi/>
      </w:pPr>
      <w:r w:rsidRPr="00F4638F">
        <w:rPr>
          <w:rtl/>
          <w:lang w:bidi="fa-IR"/>
        </w:rPr>
        <w:t xml:space="preserve">حفظ یکپارچگی اطلاعات میان همه </w:t>
      </w:r>
      <w:proofErr w:type="spellStart"/>
      <w:r w:rsidRPr="00F4638F">
        <w:rPr>
          <w:rtl/>
          <w:lang w:bidi="fa-IR"/>
        </w:rPr>
        <w:t>بخش‌های</w:t>
      </w:r>
      <w:proofErr w:type="spellEnd"/>
      <w:r w:rsidRPr="00F4638F">
        <w:rPr>
          <w:rtl/>
          <w:lang w:bidi="fa-IR"/>
        </w:rPr>
        <w:t xml:space="preserve"> سیستم</w:t>
      </w:r>
    </w:p>
    <w:p w14:paraId="17C232BF" w14:textId="77777777" w:rsidR="00F4638F" w:rsidRPr="00F4638F" w:rsidRDefault="00F4638F" w:rsidP="00F4638F">
      <w:pPr>
        <w:pStyle w:val="Heading2"/>
        <w:numPr>
          <w:ilvl w:val="0"/>
          <w:numId w:val="88"/>
        </w:numPr>
        <w:bidi/>
      </w:pPr>
      <w:r w:rsidRPr="00F4638F">
        <w:rPr>
          <w:rtl/>
          <w:lang w:bidi="fa-IR"/>
        </w:rPr>
        <w:t>آماده بودن برای نسخه آنلاین</w:t>
      </w:r>
    </w:p>
    <w:p w14:paraId="102194D8" w14:textId="77777777" w:rsidR="00F4638F" w:rsidRPr="00F4638F" w:rsidRDefault="00F4638F" w:rsidP="00F4638F">
      <w:pPr>
        <w:pStyle w:val="Heading2"/>
        <w:bidi/>
      </w:pPr>
      <w:r w:rsidRPr="00F4638F">
        <w:pict w14:anchorId="7F281158">
          <v:rect id="_x0000_i3629" style="width:0;height:1.5pt" o:hralign="center" o:hrstd="t" o:hr="t" fillcolor="#a0a0a0" stroked="f"/>
        </w:pict>
      </w:r>
    </w:p>
    <w:p w14:paraId="7357D292" w14:textId="77777777" w:rsidR="00F4638F" w:rsidRPr="00F4638F" w:rsidRDefault="00F4638F" w:rsidP="00F4638F">
      <w:pPr>
        <w:pStyle w:val="Heading2"/>
        <w:bidi/>
      </w:pPr>
      <w:r w:rsidRPr="00F4638F">
        <w:t xml:space="preserve">14-3 </w:t>
      </w:r>
      <w:r w:rsidRPr="00F4638F">
        <w:rPr>
          <w:rtl/>
          <w:lang w:bidi="fa-IR"/>
        </w:rPr>
        <w:t>اصول امنیتی</w:t>
      </w:r>
    </w:p>
    <w:p w14:paraId="0B361C6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معماری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>بر هفت اصل استوار است</w:t>
      </w:r>
      <w:r w:rsidRPr="00F4638F">
        <w:t>:</w:t>
      </w:r>
    </w:p>
    <w:p w14:paraId="35EC94E1" w14:textId="77777777" w:rsidR="00F4638F" w:rsidRPr="00F4638F" w:rsidRDefault="00F4638F" w:rsidP="00F4638F">
      <w:pPr>
        <w:pStyle w:val="Heading2"/>
        <w:numPr>
          <w:ilvl w:val="0"/>
          <w:numId w:val="89"/>
        </w:numPr>
        <w:bidi/>
      </w:pPr>
      <w:proofErr w:type="spellStart"/>
      <w:r w:rsidRPr="00F4638F">
        <w:rPr>
          <w:rtl/>
          <w:lang w:bidi="fa-IR"/>
        </w:rPr>
        <w:t>اعتبارسنجی</w:t>
      </w:r>
      <w:proofErr w:type="spellEnd"/>
      <w:r w:rsidRPr="00F4638F">
        <w:rPr>
          <w:rtl/>
          <w:lang w:bidi="fa-IR"/>
        </w:rPr>
        <w:t xml:space="preserve"> قبل از ذخیره</w:t>
      </w:r>
    </w:p>
    <w:p w14:paraId="50184012" w14:textId="77777777" w:rsidR="00F4638F" w:rsidRPr="00F4638F" w:rsidRDefault="00F4638F" w:rsidP="00F4638F">
      <w:pPr>
        <w:pStyle w:val="Heading2"/>
        <w:numPr>
          <w:ilvl w:val="0"/>
          <w:numId w:val="89"/>
        </w:numPr>
        <w:bidi/>
      </w:pPr>
      <w:proofErr w:type="spellStart"/>
      <w:r w:rsidRPr="00F4638F">
        <w:rPr>
          <w:rtl/>
          <w:lang w:bidi="fa-IR"/>
        </w:rPr>
        <w:t>اعتبارسنجی</w:t>
      </w:r>
      <w:proofErr w:type="spellEnd"/>
      <w:r w:rsidRPr="00F4638F">
        <w:rPr>
          <w:rtl/>
          <w:lang w:bidi="fa-IR"/>
        </w:rPr>
        <w:t xml:space="preserve"> هنگام </w:t>
      </w:r>
      <w:proofErr w:type="spellStart"/>
      <w:r w:rsidRPr="00F4638F">
        <w:rPr>
          <w:rtl/>
          <w:lang w:bidi="fa-IR"/>
        </w:rPr>
        <w:t>بارگذاری</w:t>
      </w:r>
      <w:proofErr w:type="spellEnd"/>
    </w:p>
    <w:p w14:paraId="4D5EE58E" w14:textId="77777777" w:rsidR="00F4638F" w:rsidRPr="00F4638F" w:rsidRDefault="00F4638F" w:rsidP="00F4638F">
      <w:pPr>
        <w:pStyle w:val="Heading2"/>
        <w:numPr>
          <w:ilvl w:val="0"/>
          <w:numId w:val="89"/>
        </w:numPr>
        <w:bidi/>
      </w:pPr>
      <w:r w:rsidRPr="00F4638F">
        <w:rPr>
          <w:rtl/>
          <w:lang w:bidi="fa-IR"/>
        </w:rPr>
        <w:t xml:space="preserve">جلوگیری از ثبت </w:t>
      </w:r>
      <w:proofErr w:type="spellStart"/>
      <w:r w:rsidRPr="00F4638F">
        <w:rPr>
          <w:rtl/>
          <w:lang w:bidi="fa-IR"/>
        </w:rPr>
        <w:t>داده‌های</w:t>
      </w:r>
      <w:proofErr w:type="spellEnd"/>
      <w:r w:rsidRPr="00F4638F">
        <w:rPr>
          <w:rtl/>
          <w:lang w:bidi="fa-IR"/>
        </w:rPr>
        <w:t xml:space="preserve"> ناقص</w:t>
      </w:r>
    </w:p>
    <w:p w14:paraId="4C994B75" w14:textId="77777777" w:rsidR="00F4638F" w:rsidRPr="00F4638F" w:rsidRDefault="00F4638F" w:rsidP="00F4638F">
      <w:pPr>
        <w:pStyle w:val="Heading2"/>
        <w:numPr>
          <w:ilvl w:val="0"/>
          <w:numId w:val="89"/>
        </w:numPr>
        <w:bidi/>
      </w:pPr>
      <w:r w:rsidRPr="00F4638F">
        <w:rPr>
          <w:rtl/>
          <w:lang w:bidi="fa-IR"/>
        </w:rPr>
        <w:t xml:space="preserve">جلوگیری از ثبت </w:t>
      </w:r>
      <w:proofErr w:type="spellStart"/>
      <w:r w:rsidRPr="00F4638F">
        <w:rPr>
          <w:rtl/>
          <w:lang w:bidi="fa-IR"/>
        </w:rPr>
        <w:t>داده‌های</w:t>
      </w:r>
      <w:proofErr w:type="spellEnd"/>
      <w:r w:rsidRPr="00F4638F">
        <w:rPr>
          <w:rtl/>
          <w:lang w:bidi="fa-IR"/>
        </w:rPr>
        <w:t xml:space="preserve"> تکراری</w:t>
      </w:r>
    </w:p>
    <w:p w14:paraId="2FF09D4C" w14:textId="77777777" w:rsidR="00F4638F" w:rsidRPr="00F4638F" w:rsidRDefault="00F4638F" w:rsidP="00F4638F">
      <w:pPr>
        <w:pStyle w:val="Heading2"/>
        <w:numPr>
          <w:ilvl w:val="0"/>
          <w:numId w:val="89"/>
        </w:numPr>
        <w:bidi/>
      </w:pPr>
      <w:r w:rsidRPr="00F4638F">
        <w:rPr>
          <w:rtl/>
          <w:lang w:bidi="fa-IR"/>
        </w:rPr>
        <w:t>ثبت نسخه فایل ذخیره</w:t>
      </w:r>
    </w:p>
    <w:p w14:paraId="3CCF45A0" w14:textId="77777777" w:rsidR="00F4638F" w:rsidRPr="00F4638F" w:rsidRDefault="00F4638F" w:rsidP="00F4638F">
      <w:pPr>
        <w:pStyle w:val="Heading2"/>
        <w:numPr>
          <w:ilvl w:val="0"/>
          <w:numId w:val="89"/>
        </w:numPr>
        <w:bidi/>
      </w:pPr>
      <w:r w:rsidRPr="00F4638F">
        <w:rPr>
          <w:rtl/>
          <w:lang w:bidi="fa-IR"/>
        </w:rPr>
        <w:t>امکان بازیابی در صورت خطا</w:t>
      </w:r>
    </w:p>
    <w:p w14:paraId="76AEDCDE" w14:textId="77777777" w:rsidR="00F4638F" w:rsidRPr="00F4638F" w:rsidRDefault="00F4638F" w:rsidP="00F4638F">
      <w:pPr>
        <w:pStyle w:val="Heading2"/>
        <w:numPr>
          <w:ilvl w:val="0"/>
          <w:numId w:val="89"/>
        </w:numPr>
        <w:bidi/>
      </w:pPr>
      <w:r w:rsidRPr="00F4638F">
        <w:rPr>
          <w:rtl/>
          <w:lang w:bidi="fa-IR"/>
        </w:rPr>
        <w:t xml:space="preserve">جداسازی مسئولیت امنیت از </w:t>
      </w: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بازی</w:t>
      </w:r>
    </w:p>
    <w:p w14:paraId="2D5C375F" w14:textId="77777777" w:rsidR="00F4638F" w:rsidRPr="00F4638F" w:rsidRDefault="00F4638F" w:rsidP="00F4638F">
      <w:pPr>
        <w:pStyle w:val="Heading2"/>
        <w:bidi/>
      </w:pPr>
      <w:r w:rsidRPr="00F4638F">
        <w:pict w14:anchorId="3F2E621E">
          <v:rect id="_x0000_i3630" style="width:0;height:1.5pt" o:hralign="center" o:hrstd="t" o:hr="t" fillcolor="#a0a0a0" stroked="f"/>
        </w:pict>
      </w:r>
    </w:p>
    <w:p w14:paraId="45C501C4" w14:textId="77777777" w:rsidR="00F4638F" w:rsidRPr="00F4638F" w:rsidRDefault="00F4638F" w:rsidP="00F4638F">
      <w:pPr>
        <w:pStyle w:val="Heading2"/>
        <w:bidi/>
      </w:pPr>
      <w:r w:rsidRPr="00F4638F">
        <w:t xml:space="preserve">14-4 </w:t>
      </w:r>
      <w:r w:rsidRPr="00F4638F">
        <w:rPr>
          <w:rtl/>
          <w:lang w:bidi="fa-IR"/>
        </w:rPr>
        <w:t>معماری امنیت</w:t>
      </w:r>
    </w:p>
    <w:p w14:paraId="31E19645" w14:textId="77777777" w:rsidR="00F4638F" w:rsidRPr="00F4638F" w:rsidRDefault="00F4638F" w:rsidP="00F4638F">
      <w:pPr>
        <w:pStyle w:val="Heading2"/>
        <w:bidi/>
      </w:pPr>
      <w:r w:rsidRPr="00F4638F">
        <w:t>Activity Engine</w:t>
      </w:r>
    </w:p>
    <w:p w14:paraId="364E9548" w14:textId="77777777" w:rsidR="00F4638F" w:rsidRPr="00F4638F" w:rsidRDefault="00F4638F" w:rsidP="00F4638F">
      <w:pPr>
        <w:pStyle w:val="Heading2"/>
        <w:bidi/>
      </w:pPr>
    </w:p>
    <w:p w14:paraId="7FC1B82E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5C3B26C" w14:textId="77777777" w:rsidR="00F4638F" w:rsidRPr="00F4638F" w:rsidRDefault="00F4638F" w:rsidP="00F4638F">
      <w:pPr>
        <w:pStyle w:val="Heading2"/>
        <w:bidi/>
      </w:pPr>
    </w:p>
    <w:p w14:paraId="7FA0C0DB" w14:textId="77777777" w:rsidR="00F4638F" w:rsidRPr="00F4638F" w:rsidRDefault="00F4638F" w:rsidP="00F4638F">
      <w:pPr>
        <w:pStyle w:val="Heading2"/>
        <w:bidi/>
      </w:pPr>
      <w:r w:rsidRPr="00F4638F">
        <w:t>Managers</w:t>
      </w:r>
    </w:p>
    <w:p w14:paraId="551399C7" w14:textId="77777777" w:rsidR="00F4638F" w:rsidRPr="00F4638F" w:rsidRDefault="00F4638F" w:rsidP="00F4638F">
      <w:pPr>
        <w:pStyle w:val="Heading2"/>
        <w:bidi/>
      </w:pPr>
    </w:p>
    <w:p w14:paraId="6BFF49D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BBFF806" w14:textId="77777777" w:rsidR="00F4638F" w:rsidRPr="00F4638F" w:rsidRDefault="00F4638F" w:rsidP="00F4638F">
      <w:pPr>
        <w:pStyle w:val="Heading2"/>
        <w:bidi/>
      </w:pPr>
    </w:p>
    <w:p w14:paraId="4E9AC609" w14:textId="77777777" w:rsidR="00F4638F" w:rsidRPr="00F4638F" w:rsidRDefault="00F4638F" w:rsidP="00F4638F">
      <w:pPr>
        <w:pStyle w:val="Heading2"/>
        <w:bidi/>
      </w:pPr>
      <w:r w:rsidRPr="00F4638F">
        <w:t>Validation Layer</w:t>
      </w:r>
    </w:p>
    <w:p w14:paraId="22AC2887" w14:textId="77777777" w:rsidR="00F4638F" w:rsidRPr="00F4638F" w:rsidRDefault="00F4638F" w:rsidP="00F4638F">
      <w:pPr>
        <w:pStyle w:val="Heading2"/>
        <w:bidi/>
      </w:pPr>
    </w:p>
    <w:p w14:paraId="419B940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88B2B0A" w14:textId="77777777" w:rsidR="00F4638F" w:rsidRPr="00F4638F" w:rsidRDefault="00F4638F" w:rsidP="00F4638F">
      <w:pPr>
        <w:pStyle w:val="Heading2"/>
        <w:bidi/>
      </w:pPr>
    </w:p>
    <w:p w14:paraId="5DFEC538" w14:textId="77777777" w:rsidR="00F4638F" w:rsidRPr="00F4638F" w:rsidRDefault="00F4638F" w:rsidP="00F4638F">
      <w:pPr>
        <w:pStyle w:val="Heading2"/>
        <w:bidi/>
      </w:pPr>
      <w:r w:rsidRPr="00F4638F">
        <w:t>Save Manager</w:t>
      </w:r>
    </w:p>
    <w:p w14:paraId="11E0E417" w14:textId="77777777" w:rsidR="00F4638F" w:rsidRPr="00F4638F" w:rsidRDefault="00F4638F" w:rsidP="00F4638F">
      <w:pPr>
        <w:pStyle w:val="Heading2"/>
        <w:bidi/>
      </w:pPr>
    </w:p>
    <w:p w14:paraId="7B9B0BA9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61B5346" w14:textId="77777777" w:rsidR="00F4638F" w:rsidRPr="00F4638F" w:rsidRDefault="00F4638F" w:rsidP="00F4638F">
      <w:pPr>
        <w:pStyle w:val="Heading2"/>
        <w:bidi/>
      </w:pPr>
    </w:p>
    <w:p w14:paraId="61566817" w14:textId="77777777" w:rsidR="00F4638F" w:rsidRPr="00F4638F" w:rsidRDefault="00F4638F" w:rsidP="00F4638F">
      <w:pPr>
        <w:pStyle w:val="Heading2"/>
        <w:bidi/>
      </w:pPr>
      <w:r w:rsidRPr="00F4638F">
        <w:t>Storage</w:t>
      </w:r>
    </w:p>
    <w:p w14:paraId="4AE4150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داده‌ها</w:t>
      </w:r>
      <w:proofErr w:type="spellEnd"/>
      <w:r w:rsidRPr="00F4638F">
        <w:rPr>
          <w:rtl/>
          <w:lang w:bidi="fa-IR"/>
        </w:rPr>
        <w:t xml:space="preserve"> قبل از ذخیره، از لایه </w:t>
      </w:r>
      <w:proofErr w:type="spellStart"/>
      <w:r w:rsidRPr="00F4638F">
        <w:rPr>
          <w:rtl/>
          <w:lang w:bidi="fa-IR"/>
        </w:rPr>
        <w:t>اعتبارسنجی</w:t>
      </w:r>
      <w:proofErr w:type="spellEnd"/>
      <w:r w:rsidRPr="00F4638F">
        <w:rPr>
          <w:rtl/>
          <w:lang w:bidi="fa-IR"/>
        </w:rPr>
        <w:t xml:space="preserve"> عبور </w:t>
      </w:r>
      <w:proofErr w:type="spellStart"/>
      <w:r w:rsidRPr="00F4638F">
        <w:rPr>
          <w:rtl/>
          <w:lang w:bidi="fa-IR"/>
        </w:rPr>
        <w:t>می‌کنند</w:t>
      </w:r>
      <w:proofErr w:type="spellEnd"/>
      <w:r w:rsidRPr="00F4638F">
        <w:t>.</w:t>
      </w:r>
    </w:p>
    <w:p w14:paraId="2B07326A" w14:textId="77777777" w:rsidR="00F4638F" w:rsidRPr="00F4638F" w:rsidRDefault="00F4638F" w:rsidP="00F4638F">
      <w:pPr>
        <w:pStyle w:val="Heading2"/>
        <w:bidi/>
      </w:pPr>
      <w:r w:rsidRPr="00F4638F">
        <w:pict w14:anchorId="7176EA31">
          <v:rect id="_x0000_i3631" style="width:0;height:1.5pt" o:hralign="center" o:hrstd="t" o:hr="t" fillcolor="#a0a0a0" stroked="f"/>
        </w:pict>
      </w:r>
    </w:p>
    <w:p w14:paraId="4E25DEEE" w14:textId="77777777" w:rsidR="00F4638F" w:rsidRPr="00F4638F" w:rsidRDefault="00F4638F" w:rsidP="00F4638F">
      <w:pPr>
        <w:pStyle w:val="Heading2"/>
        <w:bidi/>
      </w:pPr>
      <w:r w:rsidRPr="00F4638F">
        <w:t xml:space="preserve">14-5 </w:t>
      </w:r>
      <w:proofErr w:type="spellStart"/>
      <w:r w:rsidRPr="00F4638F">
        <w:rPr>
          <w:rtl/>
          <w:lang w:bidi="fa-IR"/>
        </w:rPr>
        <w:t>اعتبارسنجی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داده‌ها</w:t>
      </w:r>
      <w:proofErr w:type="spellEnd"/>
      <w:r w:rsidRPr="00F4638F">
        <w:t xml:space="preserve"> (Validation)</w:t>
      </w:r>
    </w:p>
    <w:p w14:paraId="1DE622C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داده قبل از ذخیره باید بررسی شود</w:t>
      </w:r>
      <w:r w:rsidRPr="00F4638F">
        <w:t>.</w:t>
      </w:r>
    </w:p>
    <w:p w14:paraId="20D22A9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 موارد</w:t>
      </w:r>
      <w:r w:rsidRPr="00F4638F">
        <w:t>:</w:t>
      </w:r>
    </w:p>
    <w:p w14:paraId="39B83F44" w14:textId="77777777" w:rsidR="00F4638F" w:rsidRPr="00F4638F" w:rsidRDefault="00F4638F" w:rsidP="00F4638F">
      <w:pPr>
        <w:pStyle w:val="Heading2"/>
        <w:numPr>
          <w:ilvl w:val="0"/>
          <w:numId w:val="90"/>
        </w:numPr>
        <w:bidi/>
      </w:pPr>
      <w:r w:rsidRPr="00F4638F">
        <w:rPr>
          <w:rtl/>
          <w:lang w:bidi="fa-IR"/>
        </w:rPr>
        <w:t>مقدار</w:t>
      </w:r>
      <w:r w:rsidRPr="00F4638F">
        <w:t xml:space="preserve"> Score </w:t>
      </w:r>
      <w:r w:rsidRPr="00F4638F">
        <w:rPr>
          <w:rtl/>
          <w:lang w:bidi="fa-IR"/>
        </w:rPr>
        <w:t>عدد باشد</w:t>
      </w:r>
      <w:r w:rsidRPr="00F4638F">
        <w:t>.</w:t>
      </w:r>
    </w:p>
    <w:p w14:paraId="6C5FE2D3" w14:textId="77777777" w:rsidR="00F4638F" w:rsidRPr="00F4638F" w:rsidRDefault="00F4638F" w:rsidP="00F4638F">
      <w:pPr>
        <w:pStyle w:val="Heading2"/>
        <w:numPr>
          <w:ilvl w:val="0"/>
          <w:numId w:val="90"/>
        </w:numPr>
        <w:bidi/>
      </w:pPr>
      <w:r w:rsidRPr="00F4638F">
        <w:t xml:space="preserve">Score </w:t>
      </w:r>
      <w:r w:rsidRPr="00F4638F">
        <w:rPr>
          <w:rtl/>
          <w:lang w:bidi="fa-IR"/>
        </w:rPr>
        <w:t>منفی نباشد</w:t>
      </w:r>
      <w:r w:rsidRPr="00F4638F">
        <w:t>.</w:t>
      </w:r>
    </w:p>
    <w:p w14:paraId="358DB1AA" w14:textId="77777777" w:rsidR="00F4638F" w:rsidRPr="00F4638F" w:rsidRDefault="00F4638F" w:rsidP="00F4638F">
      <w:pPr>
        <w:pStyle w:val="Heading2"/>
        <w:numPr>
          <w:ilvl w:val="0"/>
          <w:numId w:val="90"/>
        </w:numPr>
        <w:bidi/>
      </w:pPr>
      <w:r w:rsidRPr="00F4638F">
        <w:t xml:space="preserve">Percentage </w:t>
      </w:r>
      <w:r w:rsidRPr="00F4638F">
        <w:rPr>
          <w:rtl/>
          <w:lang w:bidi="fa-IR"/>
        </w:rPr>
        <w:t>بین 0 تا 100 باشد</w:t>
      </w:r>
      <w:r w:rsidRPr="00F4638F">
        <w:t>.</w:t>
      </w:r>
    </w:p>
    <w:p w14:paraId="17E587B9" w14:textId="77777777" w:rsidR="00F4638F" w:rsidRPr="00F4638F" w:rsidRDefault="00F4638F" w:rsidP="00F4638F">
      <w:pPr>
        <w:pStyle w:val="Heading2"/>
        <w:numPr>
          <w:ilvl w:val="0"/>
          <w:numId w:val="90"/>
        </w:numPr>
        <w:bidi/>
      </w:pPr>
      <w:r w:rsidRPr="00F4638F">
        <w:t xml:space="preserve">Stars </w:t>
      </w:r>
      <w:r w:rsidRPr="00F4638F">
        <w:rPr>
          <w:rtl/>
          <w:lang w:bidi="fa-IR"/>
        </w:rPr>
        <w:t>بین 0 تا 5 باشد</w:t>
      </w:r>
      <w:r w:rsidRPr="00F4638F">
        <w:t>.</w:t>
      </w:r>
    </w:p>
    <w:p w14:paraId="5B948A30" w14:textId="77777777" w:rsidR="00F4638F" w:rsidRPr="00F4638F" w:rsidRDefault="00F4638F" w:rsidP="00F4638F">
      <w:pPr>
        <w:pStyle w:val="Heading2"/>
        <w:numPr>
          <w:ilvl w:val="0"/>
          <w:numId w:val="90"/>
        </w:numPr>
        <w:bidi/>
      </w:pPr>
      <w:proofErr w:type="spellStart"/>
      <w:r w:rsidRPr="00F4638F">
        <w:t>ActivityId</w:t>
      </w:r>
      <w:proofErr w:type="spellEnd"/>
      <w:r w:rsidRPr="00F4638F">
        <w:t xml:space="preserve"> </w:t>
      </w:r>
      <w:r w:rsidRPr="00F4638F">
        <w:rPr>
          <w:rtl/>
          <w:lang w:bidi="fa-IR"/>
        </w:rPr>
        <w:t>خالی نباشد</w:t>
      </w:r>
      <w:r w:rsidRPr="00F4638F">
        <w:t>.</w:t>
      </w:r>
    </w:p>
    <w:p w14:paraId="6C86464D" w14:textId="77777777" w:rsidR="00F4638F" w:rsidRPr="00F4638F" w:rsidRDefault="00F4638F" w:rsidP="00F4638F">
      <w:pPr>
        <w:pStyle w:val="Heading2"/>
        <w:numPr>
          <w:ilvl w:val="0"/>
          <w:numId w:val="90"/>
        </w:numPr>
        <w:bidi/>
      </w:pPr>
      <w:proofErr w:type="spellStart"/>
      <w:r w:rsidRPr="00F4638F">
        <w:t>SubjectId</w:t>
      </w:r>
      <w:proofErr w:type="spellEnd"/>
      <w:r w:rsidRPr="00F4638F">
        <w:t xml:space="preserve"> </w:t>
      </w:r>
      <w:r w:rsidRPr="00F4638F">
        <w:rPr>
          <w:rtl/>
          <w:lang w:bidi="fa-IR"/>
        </w:rPr>
        <w:t>معتبر باشد</w:t>
      </w:r>
      <w:r w:rsidRPr="00F4638F">
        <w:t>.</w:t>
      </w:r>
    </w:p>
    <w:p w14:paraId="7643E344" w14:textId="77777777" w:rsidR="00F4638F" w:rsidRPr="00F4638F" w:rsidRDefault="00F4638F" w:rsidP="00F4638F">
      <w:pPr>
        <w:pStyle w:val="Heading2"/>
        <w:numPr>
          <w:ilvl w:val="0"/>
          <w:numId w:val="90"/>
        </w:numPr>
        <w:bidi/>
      </w:pPr>
      <w:r w:rsidRPr="00F4638F">
        <w:t xml:space="preserve">Grade </w:t>
      </w:r>
      <w:r w:rsidRPr="00F4638F">
        <w:rPr>
          <w:rtl/>
          <w:lang w:bidi="fa-IR"/>
        </w:rPr>
        <w:t>معتبر باشد</w:t>
      </w:r>
      <w:r w:rsidRPr="00F4638F">
        <w:t>.</w:t>
      </w:r>
    </w:p>
    <w:p w14:paraId="2572AC1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صورت </w:t>
      </w:r>
      <w:proofErr w:type="spellStart"/>
      <w:r w:rsidRPr="00F4638F">
        <w:rPr>
          <w:rtl/>
          <w:lang w:bidi="fa-IR"/>
        </w:rPr>
        <w:t>نامعتبر</w:t>
      </w:r>
      <w:proofErr w:type="spellEnd"/>
      <w:r w:rsidRPr="00F4638F">
        <w:rPr>
          <w:rtl/>
          <w:lang w:bidi="fa-IR"/>
        </w:rPr>
        <w:t xml:space="preserve"> بودن، داده ذخیره نخواهد شد</w:t>
      </w:r>
      <w:r w:rsidRPr="00F4638F">
        <w:t>.</w:t>
      </w:r>
    </w:p>
    <w:p w14:paraId="3B4139C9" w14:textId="77777777" w:rsidR="00F4638F" w:rsidRPr="00F4638F" w:rsidRDefault="00F4638F" w:rsidP="00F4638F">
      <w:pPr>
        <w:pStyle w:val="Heading2"/>
        <w:bidi/>
      </w:pPr>
      <w:r w:rsidRPr="00F4638F">
        <w:pict w14:anchorId="7A035D12">
          <v:rect id="_x0000_i3632" style="width:0;height:1.5pt" o:hralign="center" o:hrstd="t" o:hr="t" fillcolor="#a0a0a0" stroked="f"/>
        </w:pict>
      </w:r>
    </w:p>
    <w:p w14:paraId="5052B3C7" w14:textId="77777777" w:rsidR="00F4638F" w:rsidRPr="00F4638F" w:rsidRDefault="00F4638F" w:rsidP="00F4638F">
      <w:pPr>
        <w:pStyle w:val="Heading2"/>
        <w:bidi/>
      </w:pPr>
      <w:r w:rsidRPr="00F4638F">
        <w:t xml:space="preserve">14-6 </w:t>
      </w:r>
      <w:r w:rsidRPr="00F4638F">
        <w:rPr>
          <w:rtl/>
          <w:lang w:bidi="fa-IR"/>
        </w:rPr>
        <w:t xml:space="preserve">یکپارچگی </w:t>
      </w:r>
      <w:proofErr w:type="spellStart"/>
      <w:r w:rsidRPr="00F4638F">
        <w:rPr>
          <w:rtl/>
          <w:lang w:bidi="fa-IR"/>
        </w:rPr>
        <w:t>داده‌ها</w:t>
      </w:r>
      <w:proofErr w:type="spellEnd"/>
      <w:r w:rsidRPr="00F4638F">
        <w:t xml:space="preserve"> (Data Integrity)</w:t>
      </w:r>
    </w:p>
    <w:p w14:paraId="0FC7B86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 اطلاعات باید با یکدیگر سازگار باشند</w:t>
      </w:r>
      <w:r w:rsidRPr="00F4638F">
        <w:t>.</w:t>
      </w:r>
    </w:p>
    <w:p w14:paraId="7BF927F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مثال</w:t>
      </w:r>
      <w:r w:rsidRPr="00F4638F">
        <w:t>:</w:t>
      </w:r>
    </w:p>
    <w:p w14:paraId="207F40EB" w14:textId="77777777" w:rsidR="00F4638F" w:rsidRPr="00F4638F" w:rsidRDefault="00F4638F" w:rsidP="00F4638F">
      <w:pPr>
        <w:pStyle w:val="Heading2"/>
        <w:bidi/>
      </w:pPr>
      <w:r w:rsidRPr="00F4638F">
        <w:t>Activity</w:t>
      </w:r>
    </w:p>
    <w:p w14:paraId="4CEA3988" w14:textId="77777777" w:rsidR="00F4638F" w:rsidRPr="00F4638F" w:rsidRDefault="00F4638F" w:rsidP="00F4638F">
      <w:pPr>
        <w:pStyle w:val="Heading2"/>
        <w:bidi/>
      </w:pPr>
    </w:p>
    <w:p w14:paraId="50ADFF2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E2278D3" w14:textId="77777777" w:rsidR="00F4638F" w:rsidRPr="00F4638F" w:rsidRDefault="00F4638F" w:rsidP="00F4638F">
      <w:pPr>
        <w:pStyle w:val="Heading2"/>
        <w:bidi/>
      </w:pPr>
    </w:p>
    <w:p w14:paraId="4B820195" w14:textId="77777777" w:rsidR="00F4638F" w:rsidRPr="00F4638F" w:rsidRDefault="00F4638F" w:rsidP="00F4638F">
      <w:pPr>
        <w:pStyle w:val="Heading2"/>
        <w:bidi/>
      </w:pPr>
      <w:r w:rsidRPr="00F4638F">
        <w:t>Subject</w:t>
      </w:r>
    </w:p>
    <w:p w14:paraId="55837D2E" w14:textId="77777777" w:rsidR="00F4638F" w:rsidRPr="00F4638F" w:rsidRDefault="00F4638F" w:rsidP="00F4638F">
      <w:pPr>
        <w:pStyle w:val="Heading2"/>
        <w:bidi/>
      </w:pPr>
    </w:p>
    <w:p w14:paraId="3066359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C21A5B6" w14:textId="77777777" w:rsidR="00F4638F" w:rsidRPr="00F4638F" w:rsidRDefault="00F4638F" w:rsidP="00F4638F">
      <w:pPr>
        <w:pStyle w:val="Heading2"/>
        <w:bidi/>
      </w:pPr>
    </w:p>
    <w:p w14:paraId="11DF0D23" w14:textId="77777777" w:rsidR="00F4638F" w:rsidRPr="00F4638F" w:rsidRDefault="00F4638F" w:rsidP="00F4638F">
      <w:pPr>
        <w:pStyle w:val="Heading2"/>
        <w:bidi/>
      </w:pPr>
      <w:r w:rsidRPr="00F4638F">
        <w:t>Grade</w:t>
      </w:r>
    </w:p>
    <w:p w14:paraId="3507BF4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اگر</w:t>
      </w:r>
      <w:r w:rsidRPr="00F4638F">
        <w:t xml:space="preserve"> Activity </w:t>
      </w:r>
      <w:r w:rsidRPr="00F4638F">
        <w:rPr>
          <w:rtl/>
          <w:lang w:bidi="fa-IR"/>
        </w:rPr>
        <w:t>مربوط به ریاضی است، نباید در آمار فارسی ثبت شود</w:t>
      </w:r>
      <w:r w:rsidRPr="00F4638F">
        <w:t>.</w:t>
      </w:r>
    </w:p>
    <w:p w14:paraId="0541A5D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اگر فصل حذف شود، نباید</w:t>
      </w:r>
      <w:r w:rsidRPr="00F4638F">
        <w:t xml:space="preserve"> Activity </w:t>
      </w:r>
      <w:r w:rsidRPr="00F4638F">
        <w:rPr>
          <w:rtl/>
          <w:lang w:bidi="fa-IR"/>
        </w:rPr>
        <w:t>یتیم باقی بماند</w:t>
      </w:r>
      <w:r w:rsidRPr="00F4638F">
        <w:t>.</w:t>
      </w:r>
    </w:p>
    <w:p w14:paraId="4282FE0B" w14:textId="77777777" w:rsidR="00F4638F" w:rsidRPr="00F4638F" w:rsidRDefault="00F4638F" w:rsidP="00F4638F">
      <w:pPr>
        <w:pStyle w:val="Heading2"/>
        <w:bidi/>
      </w:pPr>
      <w:r w:rsidRPr="00F4638F">
        <w:pict w14:anchorId="6E1684BB">
          <v:rect id="_x0000_i3633" style="width:0;height:1.5pt" o:hralign="center" o:hrstd="t" o:hr="t" fillcolor="#a0a0a0" stroked="f"/>
        </w:pict>
      </w:r>
    </w:p>
    <w:p w14:paraId="3658D1E6" w14:textId="77777777" w:rsidR="00F4638F" w:rsidRPr="00F4638F" w:rsidRDefault="00F4638F" w:rsidP="00F4638F">
      <w:pPr>
        <w:pStyle w:val="Heading2"/>
        <w:bidi/>
      </w:pPr>
      <w:r w:rsidRPr="00F4638F">
        <w:t xml:space="preserve">14-7 </w:t>
      </w:r>
      <w:r w:rsidRPr="00F4638F">
        <w:rPr>
          <w:rtl/>
          <w:lang w:bidi="fa-IR"/>
        </w:rPr>
        <w:t xml:space="preserve">جلوگیری از </w:t>
      </w:r>
      <w:proofErr w:type="spellStart"/>
      <w:r w:rsidRPr="00F4638F">
        <w:rPr>
          <w:rtl/>
          <w:lang w:bidi="fa-IR"/>
        </w:rPr>
        <w:t>داده‌های</w:t>
      </w:r>
      <w:proofErr w:type="spellEnd"/>
      <w:r w:rsidRPr="00F4638F">
        <w:rPr>
          <w:rtl/>
          <w:lang w:bidi="fa-IR"/>
        </w:rPr>
        <w:t xml:space="preserve"> تکراری</w:t>
      </w:r>
    </w:p>
    <w:p w14:paraId="08793F9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پایان فعالیت فقط یک بار ثبت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2E89784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6AD8B96C" w14:textId="77777777" w:rsidR="00F4638F" w:rsidRPr="00F4638F" w:rsidRDefault="00F4638F" w:rsidP="00F4638F">
      <w:pPr>
        <w:pStyle w:val="Heading2"/>
        <w:bidi/>
      </w:pPr>
      <w:r w:rsidRPr="00F4638F">
        <w:t>Finish Event</w:t>
      </w:r>
    </w:p>
    <w:p w14:paraId="174E5ED2" w14:textId="77777777" w:rsidR="00F4638F" w:rsidRPr="00F4638F" w:rsidRDefault="00F4638F" w:rsidP="00F4638F">
      <w:pPr>
        <w:pStyle w:val="Heading2"/>
        <w:bidi/>
      </w:pPr>
    </w:p>
    <w:p w14:paraId="3498580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3771303" w14:textId="77777777" w:rsidR="00F4638F" w:rsidRPr="00F4638F" w:rsidRDefault="00F4638F" w:rsidP="00F4638F">
      <w:pPr>
        <w:pStyle w:val="Heading2"/>
        <w:bidi/>
      </w:pPr>
    </w:p>
    <w:p w14:paraId="1A213295" w14:textId="77777777" w:rsidR="00F4638F" w:rsidRPr="00F4638F" w:rsidRDefault="00F4638F" w:rsidP="00F4638F">
      <w:pPr>
        <w:pStyle w:val="Heading2"/>
        <w:bidi/>
      </w:pPr>
      <w:r w:rsidRPr="00F4638F">
        <w:t>Check Duplicate</w:t>
      </w:r>
    </w:p>
    <w:p w14:paraId="069E4577" w14:textId="77777777" w:rsidR="00F4638F" w:rsidRPr="00F4638F" w:rsidRDefault="00F4638F" w:rsidP="00F4638F">
      <w:pPr>
        <w:pStyle w:val="Heading2"/>
        <w:bidi/>
      </w:pPr>
    </w:p>
    <w:p w14:paraId="00DB96B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3318B9A" w14:textId="77777777" w:rsidR="00F4638F" w:rsidRPr="00F4638F" w:rsidRDefault="00F4638F" w:rsidP="00F4638F">
      <w:pPr>
        <w:pStyle w:val="Heading2"/>
        <w:bidi/>
      </w:pPr>
    </w:p>
    <w:p w14:paraId="1EC5515D" w14:textId="77777777" w:rsidR="00F4638F" w:rsidRPr="00F4638F" w:rsidRDefault="00F4638F" w:rsidP="00F4638F">
      <w:pPr>
        <w:pStyle w:val="Heading2"/>
        <w:bidi/>
      </w:pPr>
      <w:r w:rsidRPr="00F4638F">
        <w:t>Save</w:t>
      </w:r>
    </w:p>
    <w:p w14:paraId="12CF278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اگر همان رویداد دوباره ارسال شود، سیستم آن را نادیده </w:t>
      </w:r>
      <w:proofErr w:type="spellStart"/>
      <w:r w:rsidRPr="00F4638F">
        <w:rPr>
          <w:rtl/>
          <w:lang w:bidi="fa-IR"/>
        </w:rPr>
        <w:t>می‌گیرد</w:t>
      </w:r>
      <w:proofErr w:type="spellEnd"/>
      <w:r w:rsidRPr="00F4638F">
        <w:t>.</w:t>
      </w:r>
    </w:p>
    <w:p w14:paraId="302C1CDB" w14:textId="77777777" w:rsidR="00F4638F" w:rsidRPr="00F4638F" w:rsidRDefault="00F4638F" w:rsidP="00F4638F">
      <w:pPr>
        <w:pStyle w:val="Heading2"/>
        <w:bidi/>
      </w:pPr>
      <w:r w:rsidRPr="00F4638F">
        <w:pict w14:anchorId="70EEEA40">
          <v:rect id="_x0000_i3634" style="width:0;height:1.5pt" o:hralign="center" o:hrstd="t" o:hr="t" fillcolor="#a0a0a0" stroked="f"/>
        </w:pict>
      </w:r>
    </w:p>
    <w:p w14:paraId="275BBF3C" w14:textId="77777777" w:rsidR="00F4638F" w:rsidRPr="00F4638F" w:rsidRDefault="00F4638F" w:rsidP="00F4638F">
      <w:pPr>
        <w:pStyle w:val="Heading2"/>
        <w:bidi/>
      </w:pPr>
      <w:r w:rsidRPr="00F4638F">
        <w:t xml:space="preserve">14-8 </w:t>
      </w:r>
      <w:proofErr w:type="spellStart"/>
      <w:r w:rsidRPr="00F4638F">
        <w:rPr>
          <w:rtl/>
          <w:lang w:bidi="fa-IR"/>
        </w:rPr>
        <w:t>نسخه‌بندی</w:t>
      </w:r>
      <w:proofErr w:type="spellEnd"/>
      <w:r w:rsidRPr="00F4638F">
        <w:rPr>
          <w:rtl/>
          <w:lang w:bidi="fa-IR"/>
        </w:rPr>
        <w:t xml:space="preserve"> اطلاعات</w:t>
      </w:r>
    </w:p>
    <w:p w14:paraId="05C42F7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فایل‌های</w:t>
      </w:r>
      <w:proofErr w:type="spellEnd"/>
      <w:r w:rsidRPr="00F4638F">
        <w:rPr>
          <w:rtl/>
          <w:lang w:bidi="fa-IR"/>
        </w:rPr>
        <w:t xml:space="preserve"> ذخیره دارای نسخه هستند</w:t>
      </w:r>
      <w:r w:rsidRPr="00F4638F">
        <w:t>.</w:t>
      </w:r>
    </w:p>
    <w:p w14:paraId="525C943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44AF1733" w14:textId="77777777" w:rsidR="00F4638F" w:rsidRPr="00F4638F" w:rsidRDefault="00F4638F" w:rsidP="00F4638F">
      <w:pPr>
        <w:pStyle w:val="Heading2"/>
        <w:bidi/>
      </w:pPr>
      <w:proofErr w:type="gramStart"/>
      <w:r w:rsidRPr="00F4638F">
        <w:t>version :</w:t>
      </w:r>
      <w:proofErr w:type="gramEnd"/>
      <w:r w:rsidRPr="00F4638F">
        <w:t xml:space="preserve"> 3.0</w:t>
      </w:r>
    </w:p>
    <w:p w14:paraId="0C19E27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</w:t>
      </w:r>
      <w:r w:rsidRPr="00F4638F">
        <w:t>:</w:t>
      </w:r>
    </w:p>
    <w:p w14:paraId="58108D2C" w14:textId="77777777" w:rsidR="00F4638F" w:rsidRPr="00F4638F" w:rsidRDefault="00F4638F" w:rsidP="00F4638F">
      <w:pPr>
        <w:pStyle w:val="Heading2"/>
        <w:bidi/>
      </w:pPr>
      <w:proofErr w:type="gramStart"/>
      <w:r w:rsidRPr="00F4638F">
        <w:t>version :</w:t>
      </w:r>
      <w:proofErr w:type="gramEnd"/>
      <w:r w:rsidRPr="00F4638F">
        <w:t xml:space="preserve"> 4.0</w:t>
      </w:r>
    </w:p>
    <w:p w14:paraId="0E04AA7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صورت تفاوت نسخه، سیستم باید فرآیند مهاجرت داده</w:t>
      </w:r>
      <w:r w:rsidRPr="00F4638F">
        <w:t xml:space="preserve"> (Migration) </w:t>
      </w:r>
      <w:r w:rsidRPr="00F4638F">
        <w:rPr>
          <w:rtl/>
          <w:lang w:bidi="fa-IR"/>
        </w:rPr>
        <w:t>را اجرا کند</w:t>
      </w:r>
      <w:r w:rsidRPr="00F4638F">
        <w:t>.</w:t>
      </w:r>
    </w:p>
    <w:p w14:paraId="640BD2F8" w14:textId="77777777" w:rsidR="00F4638F" w:rsidRPr="00F4638F" w:rsidRDefault="00F4638F" w:rsidP="00F4638F">
      <w:pPr>
        <w:pStyle w:val="Heading2"/>
        <w:bidi/>
      </w:pPr>
      <w:r w:rsidRPr="00F4638F">
        <w:pict w14:anchorId="189D7DE2">
          <v:rect id="_x0000_i3635" style="width:0;height:1.5pt" o:hralign="center" o:hrstd="t" o:hr="t" fillcolor="#a0a0a0" stroked="f"/>
        </w:pict>
      </w:r>
    </w:p>
    <w:p w14:paraId="34A96217" w14:textId="77777777" w:rsidR="00F4638F" w:rsidRPr="00F4638F" w:rsidRDefault="00F4638F" w:rsidP="00F4638F">
      <w:pPr>
        <w:pStyle w:val="Heading2"/>
        <w:bidi/>
      </w:pPr>
      <w:r w:rsidRPr="00F4638F">
        <w:t xml:space="preserve">14-9 </w:t>
      </w:r>
      <w:r w:rsidRPr="00F4638F">
        <w:rPr>
          <w:rtl/>
          <w:lang w:bidi="fa-IR"/>
        </w:rPr>
        <w:t>مدیریت خطاها</w:t>
      </w:r>
    </w:p>
    <w:p w14:paraId="6124D8B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صورت بروز خطا</w:t>
      </w:r>
      <w:r w:rsidRPr="00F4638F">
        <w:t>:</w:t>
      </w:r>
    </w:p>
    <w:p w14:paraId="5D9A751D" w14:textId="77777777" w:rsidR="00F4638F" w:rsidRPr="00F4638F" w:rsidRDefault="00F4638F" w:rsidP="00F4638F">
      <w:pPr>
        <w:pStyle w:val="Heading2"/>
        <w:bidi/>
      </w:pPr>
      <w:r w:rsidRPr="00F4638F">
        <w:t>Load Save</w:t>
      </w:r>
    </w:p>
    <w:p w14:paraId="098BBFD1" w14:textId="77777777" w:rsidR="00F4638F" w:rsidRPr="00F4638F" w:rsidRDefault="00F4638F" w:rsidP="00F4638F">
      <w:pPr>
        <w:pStyle w:val="Heading2"/>
        <w:bidi/>
      </w:pPr>
    </w:p>
    <w:p w14:paraId="514A661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E3AED1A" w14:textId="77777777" w:rsidR="00F4638F" w:rsidRPr="00F4638F" w:rsidRDefault="00F4638F" w:rsidP="00F4638F">
      <w:pPr>
        <w:pStyle w:val="Heading2"/>
        <w:bidi/>
      </w:pPr>
    </w:p>
    <w:p w14:paraId="25A6BE23" w14:textId="77777777" w:rsidR="00F4638F" w:rsidRPr="00F4638F" w:rsidRDefault="00F4638F" w:rsidP="00F4638F">
      <w:pPr>
        <w:pStyle w:val="Heading2"/>
        <w:bidi/>
      </w:pPr>
      <w:r w:rsidRPr="00F4638F">
        <w:t>Validation</w:t>
      </w:r>
    </w:p>
    <w:p w14:paraId="08D90754" w14:textId="77777777" w:rsidR="00F4638F" w:rsidRPr="00F4638F" w:rsidRDefault="00F4638F" w:rsidP="00F4638F">
      <w:pPr>
        <w:pStyle w:val="Heading2"/>
        <w:bidi/>
      </w:pPr>
    </w:p>
    <w:p w14:paraId="08FAE75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C8A2643" w14:textId="77777777" w:rsidR="00F4638F" w:rsidRPr="00F4638F" w:rsidRDefault="00F4638F" w:rsidP="00F4638F">
      <w:pPr>
        <w:pStyle w:val="Heading2"/>
        <w:bidi/>
      </w:pPr>
    </w:p>
    <w:p w14:paraId="7AEAA583" w14:textId="77777777" w:rsidR="00F4638F" w:rsidRPr="00F4638F" w:rsidRDefault="00F4638F" w:rsidP="00F4638F">
      <w:pPr>
        <w:pStyle w:val="Heading2"/>
        <w:bidi/>
      </w:pPr>
      <w:r w:rsidRPr="00F4638F">
        <w:t>Error</w:t>
      </w:r>
    </w:p>
    <w:p w14:paraId="16DC963E" w14:textId="77777777" w:rsidR="00F4638F" w:rsidRPr="00F4638F" w:rsidRDefault="00F4638F" w:rsidP="00F4638F">
      <w:pPr>
        <w:pStyle w:val="Heading2"/>
        <w:bidi/>
      </w:pPr>
    </w:p>
    <w:p w14:paraId="277C818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E829419" w14:textId="77777777" w:rsidR="00F4638F" w:rsidRPr="00F4638F" w:rsidRDefault="00F4638F" w:rsidP="00F4638F">
      <w:pPr>
        <w:pStyle w:val="Heading2"/>
        <w:bidi/>
      </w:pPr>
    </w:p>
    <w:p w14:paraId="227884C9" w14:textId="77777777" w:rsidR="00F4638F" w:rsidRPr="00F4638F" w:rsidRDefault="00F4638F" w:rsidP="00F4638F">
      <w:pPr>
        <w:pStyle w:val="Heading2"/>
        <w:bidi/>
      </w:pPr>
      <w:r w:rsidRPr="00F4638F">
        <w:t>Recovery</w:t>
      </w:r>
    </w:p>
    <w:p w14:paraId="048AD6AF" w14:textId="77777777" w:rsidR="00F4638F" w:rsidRPr="00F4638F" w:rsidRDefault="00F4638F" w:rsidP="00F4638F">
      <w:pPr>
        <w:pStyle w:val="Heading2"/>
        <w:bidi/>
      </w:pPr>
    </w:p>
    <w:p w14:paraId="5D5AABD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A8081F8" w14:textId="77777777" w:rsidR="00F4638F" w:rsidRPr="00F4638F" w:rsidRDefault="00F4638F" w:rsidP="00F4638F">
      <w:pPr>
        <w:pStyle w:val="Heading2"/>
        <w:bidi/>
      </w:pPr>
    </w:p>
    <w:p w14:paraId="2F06FFE1" w14:textId="77777777" w:rsidR="00F4638F" w:rsidRPr="00F4638F" w:rsidRDefault="00F4638F" w:rsidP="00F4638F">
      <w:pPr>
        <w:pStyle w:val="Heading2"/>
        <w:bidi/>
      </w:pPr>
      <w:r w:rsidRPr="00F4638F">
        <w:t>Continue</w:t>
      </w:r>
    </w:p>
    <w:p w14:paraId="3A932D1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برنامه نباید متوقف شود</w:t>
      </w:r>
      <w:r w:rsidRPr="00F4638F">
        <w:t>.</w:t>
      </w:r>
    </w:p>
    <w:p w14:paraId="3B35705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صورت امکان، داده معتبر بازیابی شده و اجرای برنامه ادامه </w:t>
      </w:r>
      <w:proofErr w:type="spellStart"/>
      <w:r w:rsidRPr="00F4638F">
        <w:rPr>
          <w:rtl/>
          <w:lang w:bidi="fa-IR"/>
        </w:rPr>
        <w:t>می‌یابد</w:t>
      </w:r>
      <w:proofErr w:type="spellEnd"/>
      <w:r w:rsidRPr="00F4638F">
        <w:t>.</w:t>
      </w:r>
    </w:p>
    <w:p w14:paraId="0C24BC04" w14:textId="77777777" w:rsidR="00F4638F" w:rsidRPr="00F4638F" w:rsidRDefault="00F4638F" w:rsidP="00F4638F">
      <w:pPr>
        <w:pStyle w:val="Heading2"/>
        <w:bidi/>
      </w:pPr>
      <w:r w:rsidRPr="00F4638F">
        <w:pict w14:anchorId="6CF2F87A">
          <v:rect id="_x0000_i3636" style="width:0;height:1.5pt" o:hralign="center" o:hrstd="t" o:hr="t" fillcolor="#a0a0a0" stroked="f"/>
        </w:pict>
      </w:r>
    </w:p>
    <w:p w14:paraId="784D8E36" w14:textId="77777777" w:rsidR="00F4638F" w:rsidRPr="00F4638F" w:rsidRDefault="00F4638F" w:rsidP="00F4638F">
      <w:pPr>
        <w:pStyle w:val="Heading2"/>
        <w:bidi/>
      </w:pPr>
      <w:r w:rsidRPr="00F4638F">
        <w:t xml:space="preserve">14-10 </w:t>
      </w:r>
      <w:r w:rsidRPr="00F4638F">
        <w:rPr>
          <w:rtl/>
          <w:lang w:bidi="fa-IR"/>
        </w:rPr>
        <w:t>بازیابی اطلاعات</w:t>
      </w:r>
      <w:r w:rsidRPr="00F4638F">
        <w:t xml:space="preserve"> (Recovery)</w:t>
      </w:r>
    </w:p>
    <w:p w14:paraId="5255A6A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صورت خرابی فایل ذخیره</w:t>
      </w:r>
      <w:r w:rsidRPr="00F4638F">
        <w:t>:</w:t>
      </w:r>
    </w:p>
    <w:p w14:paraId="3AE62F74" w14:textId="77777777" w:rsidR="00F4638F" w:rsidRPr="00F4638F" w:rsidRDefault="00F4638F" w:rsidP="00F4638F">
      <w:pPr>
        <w:pStyle w:val="Heading2"/>
        <w:numPr>
          <w:ilvl w:val="0"/>
          <w:numId w:val="91"/>
        </w:numPr>
        <w:bidi/>
      </w:pPr>
      <w:r w:rsidRPr="00F4638F">
        <w:rPr>
          <w:rtl/>
          <w:lang w:bidi="fa-IR"/>
        </w:rPr>
        <w:t>استفاده از آخرین نسخه سالم</w:t>
      </w:r>
    </w:p>
    <w:p w14:paraId="2BB73B20" w14:textId="77777777" w:rsidR="00F4638F" w:rsidRPr="00F4638F" w:rsidRDefault="00F4638F" w:rsidP="00F4638F">
      <w:pPr>
        <w:pStyle w:val="Heading2"/>
        <w:numPr>
          <w:ilvl w:val="0"/>
          <w:numId w:val="91"/>
        </w:numPr>
        <w:bidi/>
      </w:pPr>
      <w:r w:rsidRPr="00F4638F">
        <w:rPr>
          <w:rtl/>
          <w:lang w:bidi="fa-IR"/>
        </w:rPr>
        <w:t xml:space="preserve">حذف فقط بخش </w:t>
      </w:r>
      <w:proofErr w:type="spellStart"/>
      <w:r w:rsidRPr="00F4638F">
        <w:rPr>
          <w:rtl/>
          <w:lang w:bidi="fa-IR"/>
        </w:rPr>
        <w:t>آسیب‌دیده</w:t>
      </w:r>
      <w:proofErr w:type="spellEnd"/>
    </w:p>
    <w:p w14:paraId="2F640721" w14:textId="77777777" w:rsidR="00F4638F" w:rsidRPr="00F4638F" w:rsidRDefault="00F4638F" w:rsidP="00F4638F">
      <w:pPr>
        <w:pStyle w:val="Heading2"/>
        <w:numPr>
          <w:ilvl w:val="0"/>
          <w:numId w:val="91"/>
        </w:numPr>
        <w:bidi/>
      </w:pPr>
      <w:r w:rsidRPr="00F4638F">
        <w:rPr>
          <w:rtl/>
          <w:lang w:bidi="fa-IR"/>
        </w:rPr>
        <w:t>حفظ سایر اطلاعات</w:t>
      </w:r>
    </w:p>
    <w:p w14:paraId="2B7241ED" w14:textId="77777777" w:rsidR="00F4638F" w:rsidRPr="00F4638F" w:rsidRDefault="00F4638F" w:rsidP="00F4638F">
      <w:pPr>
        <w:pStyle w:val="Heading2"/>
        <w:numPr>
          <w:ilvl w:val="0"/>
          <w:numId w:val="91"/>
        </w:numPr>
        <w:bidi/>
      </w:pPr>
      <w:r w:rsidRPr="00F4638F">
        <w:rPr>
          <w:rtl/>
          <w:lang w:bidi="fa-IR"/>
        </w:rPr>
        <w:t>ایجاد فایل جدید در صورت نیاز</w:t>
      </w:r>
    </w:p>
    <w:p w14:paraId="5957D8C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هدف، جلوگیری از </w:t>
      </w:r>
      <w:proofErr w:type="spellStart"/>
      <w:r w:rsidRPr="00F4638F">
        <w:rPr>
          <w:rtl/>
          <w:lang w:bidi="fa-IR"/>
        </w:rPr>
        <w:t>از</w:t>
      </w:r>
      <w:proofErr w:type="spellEnd"/>
      <w:r w:rsidRPr="00F4638F">
        <w:rPr>
          <w:rtl/>
          <w:lang w:bidi="fa-IR"/>
        </w:rPr>
        <w:t xml:space="preserve"> دست رفتن اطلاعات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است</w:t>
      </w:r>
      <w:r w:rsidRPr="00F4638F">
        <w:t>.</w:t>
      </w:r>
    </w:p>
    <w:p w14:paraId="1A23D5D6" w14:textId="77777777" w:rsidR="00F4638F" w:rsidRPr="00F4638F" w:rsidRDefault="00F4638F" w:rsidP="00F4638F">
      <w:pPr>
        <w:pStyle w:val="Heading2"/>
        <w:bidi/>
      </w:pPr>
      <w:r w:rsidRPr="00F4638F">
        <w:pict w14:anchorId="4033550F">
          <v:rect id="_x0000_i3637" style="width:0;height:1.5pt" o:hralign="center" o:hrstd="t" o:hr="t" fillcolor="#a0a0a0" stroked="f"/>
        </w:pict>
      </w:r>
    </w:p>
    <w:p w14:paraId="6BCF252B" w14:textId="77777777" w:rsidR="00F4638F" w:rsidRPr="00F4638F" w:rsidRDefault="00F4638F" w:rsidP="00F4638F">
      <w:pPr>
        <w:pStyle w:val="Heading2"/>
        <w:bidi/>
      </w:pPr>
      <w:r w:rsidRPr="00F4638F">
        <w:t xml:space="preserve">14-11 </w:t>
      </w:r>
      <w:r w:rsidRPr="00F4638F">
        <w:rPr>
          <w:rtl/>
          <w:lang w:bidi="fa-IR"/>
        </w:rPr>
        <w:t xml:space="preserve">مدیریت </w:t>
      </w:r>
      <w:proofErr w:type="spellStart"/>
      <w:r w:rsidRPr="00F4638F">
        <w:rPr>
          <w:rtl/>
          <w:lang w:bidi="fa-IR"/>
        </w:rPr>
        <w:t>استثناها</w:t>
      </w:r>
      <w:proofErr w:type="spellEnd"/>
      <w:r w:rsidRPr="00F4638F">
        <w:t xml:space="preserve"> (Exception Handling)</w:t>
      </w:r>
    </w:p>
    <w:p w14:paraId="04D1C5D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</w:t>
      </w:r>
      <w:r w:rsidRPr="00F4638F">
        <w:t xml:space="preserve"> Manager</w:t>
      </w:r>
      <w:r w:rsidRPr="00F4638F">
        <w:rPr>
          <w:rtl/>
          <w:lang w:bidi="fa-IR"/>
        </w:rPr>
        <w:t>ها باید خطاها را مدیریت کنند</w:t>
      </w:r>
      <w:r w:rsidRPr="00F4638F">
        <w:t>.</w:t>
      </w:r>
    </w:p>
    <w:p w14:paraId="7E9F1C5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391057DB" w14:textId="77777777" w:rsidR="00F4638F" w:rsidRPr="00F4638F" w:rsidRDefault="00F4638F" w:rsidP="00F4638F">
      <w:pPr>
        <w:pStyle w:val="Heading2"/>
        <w:bidi/>
      </w:pPr>
      <w:r w:rsidRPr="00F4638F">
        <w:t>try</w:t>
      </w:r>
    </w:p>
    <w:p w14:paraId="43074367" w14:textId="77777777" w:rsidR="00F4638F" w:rsidRPr="00F4638F" w:rsidRDefault="00F4638F" w:rsidP="00F4638F">
      <w:pPr>
        <w:pStyle w:val="Heading2"/>
        <w:bidi/>
      </w:pPr>
    </w:p>
    <w:p w14:paraId="08B18DE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E9D9556" w14:textId="77777777" w:rsidR="00F4638F" w:rsidRPr="00F4638F" w:rsidRDefault="00F4638F" w:rsidP="00F4638F">
      <w:pPr>
        <w:pStyle w:val="Heading2"/>
        <w:bidi/>
      </w:pPr>
    </w:p>
    <w:p w14:paraId="1E76C37C" w14:textId="77777777" w:rsidR="00F4638F" w:rsidRPr="00F4638F" w:rsidRDefault="00F4638F" w:rsidP="00F4638F">
      <w:pPr>
        <w:pStyle w:val="Heading2"/>
        <w:bidi/>
      </w:pPr>
      <w:r w:rsidRPr="00F4638F">
        <w:t>Validate</w:t>
      </w:r>
    </w:p>
    <w:p w14:paraId="4D362B36" w14:textId="77777777" w:rsidR="00F4638F" w:rsidRPr="00F4638F" w:rsidRDefault="00F4638F" w:rsidP="00F4638F">
      <w:pPr>
        <w:pStyle w:val="Heading2"/>
        <w:bidi/>
      </w:pPr>
    </w:p>
    <w:p w14:paraId="3224952E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07BC207" w14:textId="77777777" w:rsidR="00F4638F" w:rsidRPr="00F4638F" w:rsidRDefault="00F4638F" w:rsidP="00F4638F">
      <w:pPr>
        <w:pStyle w:val="Heading2"/>
        <w:bidi/>
      </w:pPr>
    </w:p>
    <w:p w14:paraId="66CF68D9" w14:textId="77777777" w:rsidR="00F4638F" w:rsidRPr="00F4638F" w:rsidRDefault="00F4638F" w:rsidP="00F4638F">
      <w:pPr>
        <w:pStyle w:val="Heading2"/>
        <w:bidi/>
      </w:pPr>
      <w:r w:rsidRPr="00F4638F">
        <w:t>Save</w:t>
      </w:r>
    </w:p>
    <w:p w14:paraId="3DF632A9" w14:textId="77777777" w:rsidR="00F4638F" w:rsidRPr="00F4638F" w:rsidRDefault="00F4638F" w:rsidP="00F4638F">
      <w:pPr>
        <w:pStyle w:val="Heading2"/>
        <w:bidi/>
      </w:pPr>
    </w:p>
    <w:p w14:paraId="2902517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8FC146D" w14:textId="77777777" w:rsidR="00F4638F" w:rsidRPr="00F4638F" w:rsidRDefault="00F4638F" w:rsidP="00F4638F">
      <w:pPr>
        <w:pStyle w:val="Heading2"/>
        <w:bidi/>
      </w:pPr>
    </w:p>
    <w:p w14:paraId="59A87D67" w14:textId="77777777" w:rsidR="00F4638F" w:rsidRPr="00F4638F" w:rsidRDefault="00F4638F" w:rsidP="00F4638F">
      <w:pPr>
        <w:pStyle w:val="Heading2"/>
        <w:bidi/>
      </w:pPr>
      <w:r w:rsidRPr="00F4638F">
        <w:t>catch</w:t>
      </w:r>
    </w:p>
    <w:p w14:paraId="2FDFB029" w14:textId="77777777" w:rsidR="00F4638F" w:rsidRPr="00F4638F" w:rsidRDefault="00F4638F" w:rsidP="00F4638F">
      <w:pPr>
        <w:pStyle w:val="Heading2"/>
        <w:bidi/>
      </w:pPr>
    </w:p>
    <w:p w14:paraId="3375E34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C9CA7C1" w14:textId="77777777" w:rsidR="00F4638F" w:rsidRPr="00F4638F" w:rsidRDefault="00F4638F" w:rsidP="00F4638F">
      <w:pPr>
        <w:pStyle w:val="Heading2"/>
        <w:bidi/>
      </w:pPr>
    </w:p>
    <w:p w14:paraId="30DC8137" w14:textId="77777777" w:rsidR="00F4638F" w:rsidRPr="00F4638F" w:rsidRDefault="00F4638F" w:rsidP="00F4638F">
      <w:pPr>
        <w:pStyle w:val="Heading2"/>
        <w:bidi/>
      </w:pPr>
      <w:r w:rsidRPr="00F4638F">
        <w:t>Log Error</w:t>
      </w:r>
    </w:p>
    <w:p w14:paraId="1655D64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خطاها باید ثبت شوند اما باعث توقف کل برنامه نشوند</w:t>
      </w:r>
      <w:r w:rsidRPr="00F4638F">
        <w:t>.</w:t>
      </w:r>
    </w:p>
    <w:p w14:paraId="760922B9" w14:textId="77777777" w:rsidR="00F4638F" w:rsidRPr="00F4638F" w:rsidRDefault="00F4638F" w:rsidP="00F4638F">
      <w:pPr>
        <w:pStyle w:val="Heading2"/>
        <w:bidi/>
      </w:pPr>
      <w:r w:rsidRPr="00F4638F">
        <w:pict w14:anchorId="0C52FA4B">
          <v:rect id="_x0000_i3638" style="width:0;height:1.5pt" o:hralign="center" o:hrstd="t" o:hr="t" fillcolor="#a0a0a0" stroked="f"/>
        </w:pict>
      </w:r>
    </w:p>
    <w:p w14:paraId="57860C5D" w14:textId="77777777" w:rsidR="00F4638F" w:rsidRPr="00F4638F" w:rsidRDefault="00F4638F" w:rsidP="00F4638F">
      <w:pPr>
        <w:pStyle w:val="Heading2"/>
        <w:bidi/>
      </w:pPr>
      <w:r w:rsidRPr="00F4638F">
        <w:t xml:space="preserve">14-12 </w:t>
      </w:r>
      <w:r w:rsidRPr="00F4638F">
        <w:rPr>
          <w:rtl/>
          <w:lang w:bidi="fa-IR"/>
        </w:rPr>
        <w:t>ثبت رویدادهای خطا</w:t>
      </w:r>
    </w:p>
    <w:p w14:paraId="4C95410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برای توسعه و رفع اشکال، خطاهای مهم ثبت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14ED4D7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نمونه اطلاعات </w:t>
      </w:r>
      <w:proofErr w:type="spellStart"/>
      <w:r w:rsidRPr="00F4638F">
        <w:rPr>
          <w:rtl/>
          <w:lang w:bidi="fa-IR"/>
        </w:rPr>
        <w:t>ثبت‌شده</w:t>
      </w:r>
      <w:proofErr w:type="spellEnd"/>
      <w:r w:rsidRPr="00F4638F">
        <w:t>:</w:t>
      </w:r>
    </w:p>
    <w:p w14:paraId="6EC19B7B" w14:textId="77777777" w:rsidR="00F4638F" w:rsidRPr="00F4638F" w:rsidRDefault="00F4638F" w:rsidP="00F4638F">
      <w:pPr>
        <w:pStyle w:val="Heading2"/>
        <w:numPr>
          <w:ilvl w:val="0"/>
          <w:numId w:val="92"/>
        </w:numPr>
        <w:bidi/>
      </w:pPr>
      <w:r w:rsidRPr="00F4638F">
        <w:rPr>
          <w:rtl/>
          <w:lang w:bidi="fa-IR"/>
        </w:rPr>
        <w:t>زمان خطا</w:t>
      </w:r>
    </w:p>
    <w:p w14:paraId="1476A1F1" w14:textId="77777777" w:rsidR="00F4638F" w:rsidRPr="00F4638F" w:rsidRDefault="00F4638F" w:rsidP="00F4638F">
      <w:pPr>
        <w:pStyle w:val="Heading2"/>
        <w:numPr>
          <w:ilvl w:val="0"/>
          <w:numId w:val="92"/>
        </w:numPr>
        <w:bidi/>
      </w:pPr>
      <w:r w:rsidRPr="00F4638F">
        <w:rPr>
          <w:rtl/>
          <w:lang w:bidi="fa-IR"/>
        </w:rPr>
        <w:t>نوع خطا</w:t>
      </w:r>
    </w:p>
    <w:p w14:paraId="262F4F87" w14:textId="77777777" w:rsidR="00F4638F" w:rsidRPr="00F4638F" w:rsidRDefault="00F4638F" w:rsidP="00F4638F">
      <w:pPr>
        <w:pStyle w:val="Heading2"/>
        <w:numPr>
          <w:ilvl w:val="0"/>
          <w:numId w:val="92"/>
        </w:numPr>
        <w:bidi/>
      </w:pPr>
      <w:r w:rsidRPr="00F4638F">
        <w:t xml:space="preserve">Manager </w:t>
      </w:r>
      <w:r w:rsidRPr="00F4638F">
        <w:rPr>
          <w:rtl/>
          <w:lang w:bidi="fa-IR"/>
        </w:rPr>
        <w:t>مربوطه</w:t>
      </w:r>
    </w:p>
    <w:p w14:paraId="000AB1A2" w14:textId="77777777" w:rsidR="00F4638F" w:rsidRPr="00F4638F" w:rsidRDefault="00F4638F" w:rsidP="00F4638F">
      <w:pPr>
        <w:pStyle w:val="Heading2"/>
        <w:numPr>
          <w:ilvl w:val="0"/>
          <w:numId w:val="92"/>
        </w:numPr>
        <w:bidi/>
      </w:pPr>
      <w:r w:rsidRPr="00F4638F">
        <w:rPr>
          <w:rtl/>
          <w:lang w:bidi="fa-IR"/>
        </w:rPr>
        <w:t>فایل مرتبط</w:t>
      </w:r>
    </w:p>
    <w:p w14:paraId="354D412F" w14:textId="77777777" w:rsidR="00F4638F" w:rsidRPr="00F4638F" w:rsidRDefault="00F4638F" w:rsidP="00F4638F">
      <w:pPr>
        <w:pStyle w:val="Heading2"/>
        <w:numPr>
          <w:ilvl w:val="0"/>
          <w:numId w:val="92"/>
        </w:numPr>
        <w:bidi/>
      </w:pPr>
      <w:r w:rsidRPr="00F4638F">
        <w:rPr>
          <w:rtl/>
          <w:lang w:bidi="fa-IR"/>
        </w:rPr>
        <w:t>نسخه برنامه</w:t>
      </w:r>
    </w:p>
    <w:p w14:paraId="6FCA7DC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اطلاعات برای نمایش به کاربر نیستند و صرفاً جهت توسعه استفاده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4648B46E" w14:textId="77777777" w:rsidR="00F4638F" w:rsidRPr="00F4638F" w:rsidRDefault="00F4638F" w:rsidP="00F4638F">
      <w:pPr>
        <w:pStyle w:val="Heading2"/>
        <w:bidi/>
      </w:pPr>
      <w:r w:rsidRPr="00F4638F">
        <w:pict w14:anchorId="6658BA8D">
          <v:rect id="_x0000_i3639" style="width:0;height:1.5pt" o:hralign="center" o:hrstd="t" o:hr="t" fillcolor="#a0a0a0" stroked="f"/>
        </w:pict>
      </w:r>
    </w:p>
    <w:p w14:paraId="6E3EB826" w14:textId="77777777" w:rsidR="00F4638F" w:rsidRPr="00F4638F" w:rsidRDefault="00F4638F" w:rsidP="00F4638F">
      <w:pPr>
        <w:pStyle w:val="Heading2"/>
        <w:bidi/>
      </w:pPr>
      <w:r w:rsidRPr="00F4638F">
        <w:t xml:space="preserve">14-13 </w:t>
      </w:r>
      <w:r w:rsidRPr="00F4638F">
        <w:rPr>
          <w:rtl/>
          <w:lang w:bidi="fa-IR"/>
        </w:rPr>
        <w:t>حفاظت از ساختار داده</w:t>
      </w:r>
    </w:p>
    <w:p w14:paraId="772B81F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ساختار </w:t>
      </w:r>
      <w:proofErr w:type="spellStart"/>
      <w:r w:rsidRPr="00F4638F">
        <w:rPr>
          <w:rtl/>
          <w:lang w:bidi="fa-IR"/>
        </w:rPr>
        <w:t>داده‌های</w:t>
      </w:r>
      <w:proofErr w:type="spellEnd"/>
      <w:r w:rsidRPr="00F4638F">
        <w:rPr>
          <w:rtl/>
          <w:lang w:bidi="fa-IR"/>
        </w:rPr>
        <w:t xml:space="preserve"> داخلی نباید توسط رابط کاربری تغییر کند</w:t>
      </w:r>
      <w:r w:rsidRPr="00F4638F">
        <w:t>.</w:t>
      </w:r>
    </w:p>
    <w:p w14:paraId="5B26AE3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معماری صحیح</w:t>
      </w:r>
      <w:r w:rsidRPr="00F4638F">
        <w:t>:</w:t>
      </w:r>
    </w:p>
    <w:p w14:paraId="75F72037" w14:textId="77777777" w:rsidR="00F4638F" w:rsidRPr="00F4638F" w:rsidRDefault="00F4638F" w:rsidP="00F4638F">
      <w:pPr>
        <w:pStyle w:val="Heading2"/>
        <w:bidi/>
      </w:pPr>
      <w:r w:rsidRPr="00F4638F">
        <w:t>UI</w:t>
      </w:r>
    </w:p>
    <w:p w14:paraId="249BD7D1" w14:textId="77777777" w:rsidR="00F4638F" w:rsidRPr="00F4638F" w:rsidRDefault="00F4638F" w:rsidP="00F4638F">
      <w:pPr>
        <w:pStyle w:val="Heading2"/>
        <w:bidi/>
      </w:pPr>
    </w:p>
    <w:p w14:paraId="09B32DE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9F449D0" w14:textId="77777777" w:rsidR="00F4638F" w:rsidRPr="00F4638F" w:rsidRDefault="00F4638F" w:rsidP="00F4638F">
      <w:pPr>
        <w:pStyle w:val="Heading2"/>
        <w:bidi/>
      </w:pPr>
    </w:p>
    <w:p w14:paraId="6BC07D10" w14:textId="77777777" w:rsidR="00F4638F" w:rsidRPr="00F4638F" w:rsidRDefault="00F4638F" w:rsidP="00F4638F">
      <w:pPr>
        <w:pStyle w:val="Heading2"/>
        <w:bidi/>
      </w:pPr>
      <w:r w:rsidRPr="00F4638F">
        <w:t>Controller</w:t>
      </w:r>
    </w:p>
    <w:p w14:paraId="528ABA1C" w14:textId="77777777" w:rsidR="00F4638F" w:rsidRPr="00F4638F" w:rsidRDefault="00F4638F" w:rsidP="00F4638F">
      <w:pPr>
        <w:pStyle w:val="Heading2"/>
        <w:bidi/>
      </w:pPr>
    </w:p>
    <w:p w14:paraId="2F12A23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8E5A384" w14:textId="77777777" w:rsidR="00F4638F" w:rsidRPr="00F4638F" w:rsidRDefault="00F4638F" w:rsidP="00F4638F">
      <w:pPr>
        <w:pStyle w:val="Heading2"/>
        <w:bidi/>
      </w:pPr>
    </w:p>
    <w:p w14:paraId="1CBEFE1C" w14:textId="77777777" w:rsidR="00F4638F" w:rsidRPr="00F4638F" w:rsidRDefault="00F4638F" w:rsidP="00F4638F">
      <w:pPr>
        <w:pStyle w:val="Heading2"/>
        <w:bidi/>
      </w:pPr>
      <w:r w:rsidRPr="00F4638F">
        <w:t>Manager</w:t>
      </w:r>
    </w:p>
    <w:p w14:paraId="66273516" w14:textId="77777777" w:rsidR="00F4638F" w:rsidRPr="00F4638F" w:rsidRDefault="00F4638F" w:rsidP="00F4638F">
      <w:pPr>
        <w:pStyle w:val="Heading2"/>
        <w:bidi/>
      </w:pPr>
    </w:p>
    <w:p w14:paraId="092C80A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B517E70" w14:textId="77777777" w:rsidR="00F4638F" w:rsidRPr="00F4638F" w:rsidRDefault="00F4638F" w:rsidP="00F4638F">
      <w:pPr>
        <w:pStyle w:val="Heading2"/>
        <w:bidi/>
      </w:pPr>
    </w:p>
    <w:p w14:paraId="506C3F64" w14:textId="77777777" w:rsidR="00F4638F" w:rsidRPr="00F4638F" w:rsidRDefault="00F4638F" w:rsidP="00F4638F">
      <w:pPr>
        <w:pStyle w:val="Heading2"/>
        <w:bidi/>
      </w:pPr>
      <w:r w:rsidRPr="00F4638F">
        <w:t>Storage</w:t>
      </w:r>
    </w:p>
    <w:p w14:paraId="63C8BBB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و نه</w:t>
      </w:r>
      <w:r w:rsidRPr="00F4638F">
        <w:t>:</w:t>
      </w:r>
    </w:p>
    <w:p w14:paraId="26D633E6" w14:textId="77777777" w:rsidR="00F4638F" w:rsidRPr="00F4638F" w:rsidRDefault="00F4638F" w:rsidP="00F4638F">
      <w:pPr>
        <w:pStyle w:val="Heading2"/>
        <w:bidi/>
      </w:pPr>
      <w:r w:rsidRPr="00F4638F">
        <w:t>UI</w:t>
      </w:r>
    </w:p>
    <w:p w14:paraId="0291BEEC" w14:textId="77777777" w:rsidR="00F4638F" w:rsidRPr="00F4638F" w:rsidRDefault="00F4638F" w:rsidP="00F4638F">
      <w:pPr>
        <w:pStyle w:val="Heading2"/>
        <w:bidi/>
      </w:pPr>
    </w:p>
    <w:p w14:paraId="2C56185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DF06259" w14:textId="77777777" w:rsidR="00F4638F" w:rsidRPr="00F4638F" w:rsidRDefault="00F4638F" w:rsidP="00F4638F">
      <w:pPr>
        <w:pStyle w:val="Heading2"/>
        <w:bidi/>
      </w:pPr>
    </w:p>
    <w:p w14:paraId="09F9EFA4" w14:textId="77777777" w:rsidR="00F4638F" w:rsidRPr="00F4638F" w:rsidRDefault="00F4638F" w:rsidP="00F4638F">
      <w:pPr>
        <w:pStyle w:val="Heading2"/>
        <w:bidi/>
      </w:pPr>
      <w:r w:rsidRPr="00F4638F">
        <w:t>Storage</w:t>
      </w:r>
    </w:p>
    <w:p w14:paraId="546B0B11" w14:textId="77777777" w:rsidR="00F4638F" w:rsidRPr="00F4638F" w:rsidRDefault="00F4638F" w:rsidP="00F4638F">
      <w:pPr>
        <w:pStyle w:val="Heading2"/>
        <w:bidi/>
      </w:pPr>
      <w:r w:rsidRPr="00F4638F">
        <w:pict w14:anchorId="74F9B2F9">
          <v:rect id="_x0000_i3640" style="width:0;height:1.5pt" o:hralign="center" o:hrstd="t" o:hr="t" fillcolor="#a0a0a0" stroked="f"/>
        </w:pict>
      </w:r>
    </w:p>
    <w:p w14:paraId="299476A0" w14:textId="77777777" w:rsidR="00F4638F" w:rsidRPr="00F4638F" w:rsidRDefault="00F4638F" w:rsidP="00F4638F">
      <w:pPr>
        <w:pStyle w:val="Heading2"/>
        <w:bidi/>
      </w:pPr>
      <w:r w:rsidRPr="00F4638F">
        <w:t xml:space="preserve">14-14 </w:t>
      </w:r>
      <w:proofErr w:type="spellStart"/>
      <w:r w:rsidRPr="00F4638F">
        <w:rPr>
          <w:rtl/>
          <w:lang w:bidi="fa-IR"/>
        </w:rPr>
        <w:t>آماده‌سازی</w:t>
      </w:r>
      <w:proofErr w:type="spellEnd"/>
      <w:r w:rsidRPr="00F4638F">
        <w:rPr>
          <w:rtl/>
          <w:lang w:bidi="fa-IR"/>
        </w:rPr>
        <w:t xml:space="preserve"> برای چند کاربر</w:t>
      </w:r>
    </w:p>
    <w:p w14:paraId="3F979DB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هر پروفایل باید فضای ذخیره مستقل داشته باشد</w:t>
      </w:r>
      <w:r w:rsidRPr="00F4638F">
        <w:t>.</w:t>
      </w:r>
    </w:p>
    <w:p w14:paraId="368B055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0E57F455" w14:textId="77777777" w:rsidR="00F4638F" w:rsidRPr="00F4638F" w:rsidRDefault="00F4638F" w:rsidP="00F4638F">
      <w:pPr>
        <w:pStyle w:val="Heading2"/>
        <w:bidi/>
      </w:pPr>
      <w:r w:rsidRPr="00F4638F">
        <w:t>Profiles</w:t>
      </w:r>
    </w:p>
    <w:p w14:paraId="5F4516AD" w14:textId="77777777" w:rsidR="00F4638F" w:rsidRPr="00F4638F" w:rsidRDefault="00F4638F" w:rsidP="00F4638F">
      <w:pPr>
        <w:pStyle w:val="Heading2"/>
        <w:bidi/>
      </w:pPr>
    </w:p>
    <w:p w14:paraId="7883D4B8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User 1</w:t>
      </w:r>
    </w:p>
    <w:p w14:paraId="748489EE" w14:textId="77777777" w:rsidR="00F4638F" w:rsidRPr="00F4638F" w:rsidRDefault="00F4638F" w:rsidP="00F4638F">
      <w:pPr>
        <w:pStyle w:val="Heading2"/>
        <w:bidi/>
      </w:pPr>
    </w:p>
    <w:p w14:paraId="1BAC6FAA" w14:textId="77777777" w:rsidR="00F4638F" w:rsidRPr="00F4638F" w:rsidRDefault="00F4638F" w:rsidP="00F4638F">
      <w:pPr>
        <w:pStyle w:val="Heading2"/>
        <w:bidi/>
      </w:pPr>
      <w:r w:rsidRPr="00F4638F">
        <w:rPr>
          <w:rFonts w:ascii="MS Gothic" w:eastAsia="MS Gothic" w:hAnsi="MS Gothic" w:cs="MS Gothic" w:hint="eastAsia"/>
        </w:rPr>
        <w:t>├</w:t>
      </w:r>
      <w:r w:rsidRPr="00F4638F">
        <w:rPr>
          <w:rFonts w:ascii="Calibri" w:hAnsi="Calibri" w:cs="Calibri"/>
        </w:rPr>
        <w:t>──</w:t>
      </w:r>
      <w:r w:rsidRPr="00F4638F">
        <w:t xml:space="preserve"> User 2</w:t>
      </w:r>
    </w:p>
    <w:p w14:paraId="41449E81" w14:textId="77777777" w:rsidR="00F4638F" w:rsidRPr="00F4638F" w:rsidRDefault="00F4638F" w:rsidP="00F4638F">
      <w:pPr>
        <w:pStyle w:val="Heading2"/>
        <w:bidi/>
      </w:pPr>
    </w:p>
    <w:p w14:paraId="00819B3A" w14:textId="77777777" w:rsidR="00F4638F" w:rsidRPr="00F4638F" w:rsidRDefault="00F4638F" w:rsidP="00F4638F">
      <w:pPr>
        <w:pStyle w:val="Heading2"/>
        <w:bidi/>
      </w:pPr>
      <w:r w:rsidRPr="00F4638F">
        <w:t>└── User 3</w:t>
      </w:r>
    </w:p>
    <w:p w14:paraId="072CA3D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اطلاعات کاربران نباید با یکدیگر ترکیب شوند</w:t>
      </w:r>
      <w:r w:rsidRPr="00F4638F">
        <w:t>.</w:t>
      </w:r>
    </w:p>
    <w:p w14:paraId="56952EB1" w14:textId="77777777" w:rsidR="00F4638F" w:rsidRPr="00F4638F" w:rsidRDefault="00F4638F" w:rsidP="00F4638F">
      <w:pPr>
        <w:pStyle w:val="Heading2"/>
        <w:bidi/>
      </w:pPr>
      <w:r w:rsidRPr="00F4638F">
        <w:pict w14:anchorId="2A53EF0C">
          <v:rect id="_x0000_i3641" style="width:0;height:1.5pt" o:hralign="center" o:hrstd="t" o:hr="t" fillcolor="#a0a0a0" stroked="f"/>
        </w:pict>
      </w:r>
    </w:p>
    <w:p w14:paraId="342D1042" w14:textId="77777777" w:rsidR="00F4638F" w:rsidRPr="00F4638F" w:rsidRDefault="00F4638F" w:rsidP="00F4638F">
      <w:pPr>
        <w:pStyle w:val="Heading2"/>
        <w:bidi/>
      </w:pPr>
      <w:r w:rsidRPr="00F4638F">
        <w:t xml:space="preserve">14-15 </w:t>
      </w:r>
      <w:r w:rsidRPr="00F4638F">
        <w:rPr>
          <w:rtl/>
          <w:lang w:bidi="fa-IR"/>
        </w:rPr>
        <w:t>امنیت نسخه آنلاین</w:t>
      </w:r>
    </w:p>
    <w:p w14:paraId="3FD58EF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صورت اضافه شدن نسخه ابری</w:t>
      </w:r>
      <w:r w:rsidRPr="00F4638F">
        <w:t>:</w:t>
      </w:r>
    </w:p>
    <w:p w14:paraId="7ED97AA7" w14:textId="77777777" w:rsidR="00F4638F" w:rsidRPr="00F4638F" w:rsidRDefault="00F4638F" w:rsidP="00F4638F">
      <w:pPr>
        <w:pStyle w:val="Heading2"/>
        <w:numPr>
          <w:ilvl w:val="0"/>
          <w:numId w:val="93"/>
        </w:numPr>
        <w:bidi/>
      </w:pPr>
      <w:r w:rsidRPr="00F4638F">
        <w:rPr>
          <w:rtl/>
          <w:lang w:bidi="fa-IR"/>
        </w:rPr>
        <w:t>ارتباط امن با سرور</w:t>
      </w:r>
    </w:p>
    <w:p w14:paraId="78436754" w14:textId="77777777" w:rsidR="00F4638F" w:rsidRPr="00F4638F" w:rsidRDefault="00F4638F" w:rsidP="00F4638F">
      <w:pPr>
        <w:pStyle w:val="Heading2"/>
        <w:numPr>
          <w:ilvl w:val="0"/>
          <w:numId w:val="93"/>
        </w:numPr>
        <w:bidi/>
      </w:pPr>
      <w:r w:rsidRPr="00F4638F">
        <w:rPr>
          <w:rtl/>
          <w:lang w:bidi="fa-IR"/>
        </w:rPr>
        <w:t>احراز هویت کاربر</w:t>
      </w:r>
    </w:p>
    <w:p w14:paraId="4CDFFBB9" w14:textId="77777777" w:rsidR="00F4638F" w:rsidRPr="00F4638F" w:rsidRDefault="00F4638F" w:rsidP="00F4638F">
      <w:pPr>
        <w:pStyle w:val="Heading2"/>
        <w:numPr>
          <w:ilvl w:val="0"/>
          <w:numId w:val="93"/>
        </w:numPr>
        <w:bidi/>
      </w:pPr>
      <w:r w:rsidRPr="00F4638F">
        <w:rPr>
          <w:rtl/>
          <w:lang w:bidi="fa-IR"/>
        </w:rPr>
        <w:t>کنترل مجوز دسترسی</w:t>
      </w:r>
    </w:p>
    <w:p w14:paraId="47C8CBF0" w14:textId="77777777" w:rsidR="00F4638F" w:rsidRPr="00F4638F" w:rsidRDefault="00F4638F" w:rsidP="00F4638F">
      <w:pPr>
        <w:pStyle w:val="Heading2"/>
        <w:numPr>
          <w:ilvl w:val="0"/>
          <w:numId w:val="93"/>
        </w:numPr>
        <w:bidi/>
      </w:pPr>
      <w:r w:rsidRPr="00F4638F">
        <w:rPr>
          <w:rtl/>
          <w:lang w:bidi="fa-IR"/>
        </w:rPr>
        <w:t xml:space="preserve">جلوگیری از </w:t>
      </w:r>
      <w:proofErr w:type="spellStart"/>
      <w:r w:rsidRPr="00F4638F">
        <w:rPr>
          <w:rtl/>
          <w:lang w:bidi="fa-IR"/>
        </w:rPr>
        <w:t>همگام‌سازی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داده‌های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نامعتبر</w:t>
      </w:r>
      <w:proofErr w:type="spellEnd"/>
    </w:p>
    <w:p w14:paraId="7D4486F5" w14:textId="77777777" w:rsidR="00F4638F" w:rsidRPr="00F4638F" w:rsidRDefault="00F4638F" w:rsidP="00F4638F">
      <w:pPr>
        <w:pStyle w:val="Heading2"/>
        <w:numPr>
          <w:ilvl w:val="0"/>
          <w:numId w:val="93"/>
        </w:numPr>
        <w:bidi/>
      </w:pPr>
      <w:r w:rsidRPr="00F4638F">
        <w:rPr>
          <w:rtl/>
          <w:lang w:bidi="fa-IR"/>
        </w:rPr>
        <w:t>ثبت تغییرات مهم</w:t>
      </w:r>
    </w:p>
    <w:p w14:paraId="48FA5DD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جزئیات فنی این بخش در معماری نسخه آنلاین تعریف خواهد شد</w:t>
      </w:r>
      <w:r w:rsidRPr="00F4638F">
        <w:t>.</w:t>
      </w:r>
    </w:p>
    <w:p w14:paraId="47EFC0AD" w14:textId="77777777" w:rsidR="00F4638F" w:rsidRPr="00F4638F" w:rsidRDefault="00F4638F" w:rsidP="00F4638F">
      <w:pPr>
        <w:pStyle w:val="Heading2"/>
        <w:bidi/>
      </w:pPr>
      <w:r w:rsidRPr="00F4638F">
        <w:pict w14:anchorId="71066B1C">
          <v:rect id="_x0000_i3642" style="width:0;height:1.5pt" o:hralign="center" o:hrstd="t" o:hr="t" fillcolor="#a0a0a0" stroked="f"/>
        </w:pict>
      </w:r>
    </w:p>
    <w:p w14:paraId="53BF7B12" w14:textId="77777777" w:rsidR="00F4638F" w:rsidRPr="00F4638F" w:rsidRDefault="00F4638F" w:rsidP="00F4638F">
      <w:pPr>
        <w:pStyle w:val="Heading2"/>
        <w:bidi/>
      </w:pPr>
      <w:r w:rsidRPr="00F4638F">
        <w:t xml:space="preserve">14-16 </w:t>
      </w:r>
      <w:proofErr w:type="spellStart"/>
      <w:r w:rsidRPr="00F4638F">
        <w:rPr>
          <w:rtl/>
          <w:lang w:bidi="fa-IR"/>
        </w:rPr>
        <w:t>فایل‌های</w:t>
      </w:r>
      <w:proofErr w:type="spellEnd"/>
      <w:r w:rsidRPr="00F4638F">
        <w:rPr>
          <w:rtl/>
          <w:lang w:bidi="fa-IR"/>
        </w:rPr>
        <w:t xml:space="preserve"> آینده</w:t>
      </w:r>
    </w:p>
    <w:p w14:paraId="73E153A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پوشه </w:t>
      </w:r>
      <w:r w:rsidRPr="00F4638F">
        <w:t xml:space="preserve">engine/core </w:t>
      </w:r>
      <w:proofErr w:type="spellStart"/>
      <w:r w:rsidRPr="00F4638F">
        <w:rPr>
          <w:rtl/>
          <w:lang w:bidi="fa-IR"/>
        </w:rPr>
        <w:t>فایل‌های</w:t>
      </w:r>
      <w:proofErr w:type="spellEnd"/>
      <w:r w:rsidRPr="00F4638F">
        <w:rPr>
          <w:rtl/>
          <w:lang w:bidi="fa-IR"/>
        </w:rPr>
        <w:t xml:space="preserve"> زیر </w:t>
      </w:r>
      <w:proofErr w:type="spellStart"/>
      <w:r w:rsidRPr="00F4638F">
        <w:rPr>
          <w:rtl/>
          <w:lang w:bidi="fa-IR"/>
        </w:rPr>
        <w:t>پیش‌بینی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:</w:t>
      </w:r>
    </w:p>
    <w:p w14:paraId="26532003" w14:textId="77777777" w:rsidR="00F4638F" w:rsidRPr="00F4638F" w:rsidRDefault="00F4638F" w:rsidP="00F4638F">
      <w:pPr>
        <w:pStyle w:val="Heading2"/>
        <w:bidi/>
      </w:pPr>
      <w:r w:rsidRPr="00F4638F">
        <w:t>validationManager.js</w:t>
      </w:r>
    </w:p>
    <w:p w14:paraId="5DFFCDC2" w14:textId="77777777" w:rsidR="00F4638F" w:rsidRPr="00F4638F" w:rsidRDefault="00F4638F" w:rsidP="00F4638F">
      <w:pPr>
        <w:pStyle w:val="Heading2"/>
        <w:bidi/>
      </w:pPr>
    </w:p>
    <w:p w14:paraId="39856DEF" w14:textId="77777777" w:rsidR="00F4638F" w:rsidRPr="00F4638F" w:rsidRDefault="00F4638F" w:rsidP="00F4638F">
      <w:pPr>
        <w:pStyle w:val="Heading2"/>
        <w:bidi/>
      </w:pPr>
      <w:r w:rsidRPr="00F4638F">
        <w:t>securityManager.js</w:t>
      </w:r>
    </w:p>
    <w:p w14:paraId="4ED73739" w14:textId="77777777" w:rsidR="00F4638F" w:rsidRPr="00F4638F" w:rsidRDefault="00F4638F" w:rsidP="00F4638F">
      <w:pPr>
        <w:pStyle w:val="Heading2"/>
        <w:bidi/>
      </w:pPr>
    </w:p>
    <w:p w14:paraId="316E77E6" w14:textId="77777777" w:rsidR="00F4638F" w:rsidRPr="00F4638F" w:rsidRDefault="00F4638F" w:rsidP="00F4638F">
      <w:pPr>
        <w:pStyle w:val="Heading2"/>
        <w:bidi/>
      </w:pPr>
      <w:r w:rsidRPr="00F4638F">
        <w:t>recoveryManager.js</w:t>
      </w:r>
    </w:p>
    <w:p w14:paraId="75FA857F" w14:textId="77777777" w:rsidR="00F4638F" w:rsidRPr="00F4638F" w:rsidRDefault="00F4638F" w:rsidP="00F4638F">
      <w:pPr>
        <w:pStyle w:val="Heading2"/>
        <w:bidi/>
      </w:pPr>
    </w:p>
    <w:p w14:paraId="26E05C43" w14:textId="77777777" w:rsidR="00F4638F" w:rsidRPr="00F4638F" w:rsidRDefault="00F4638F" w:rsidP="00F4638F">
      <w:pPr>
        <w:pStyle w:val="Heading2"/>
        <w:bidi/>
      </w:pPr>
      <w:r w:rsidRPr="00F4638F">
        <w:t>migrationManager.js</w:t>
      </w:r>
    </w:p>
    <w:p w14:paraId="08404B63" w14:textId="77777777" w:rsidR="00F4638F" w:rsidRPr="00F4638F" w:rsidRDefault="00F4638F" w:rsidP="00F4638F">
      <w:pPr>
        <w:pStyle w:val="Heading2"/>
        <w:bidi/>
      </w:pPr>
    </w:p>
    <w:p w14:paraId="2598CEA9" w14:textId="77777777" w:rsidR="00F4638F" w:rsidRPr="00F4638F" w:rsidRDefault="00F4638F" w:rsidP="00F4638F">
      <w:pPr>
        <w:pStyle w:val="Heading2"/>
        <w:bidi/>
      </w:pPr>
      <w:r w:rsidRPr="00F4638F">
        <w:t>errorLogger.js</w:t>
      </w:r>
    </w:p>
    <w:p w14:paraId="723CFDF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فایل تنها یک مسئولیت مشخص خواهد داشت</w:t>
      </w:r>
      <w:r w:rsidRPr="00F4638F">
        <w:t>.</w:t>
      </w:r>
    </w:p>
    <w:p w14:paraId="28E8AF86" w14:textId="77777777" w:rsidR="00F4638F" w:rsidRPr="00F4638F" w:rsidRDefault="00F4638F" w:rsidP="00F4638F">
      <w:pPr>
        <w:pStyle w:val="Heading2"/>
        <w:bidi/>
      </w:pPr>
      <w:r w:rsidRPr="00F4638F">
        <w:pict w14:anchorId="1E480384">
          <v:rect id="_x0000_i3643" style="width:0;height:1.5pt" o:hralign="center" o:hrstd="t" o:hr="t" fillcolor="#a0a0a0" stroked="f"/>
        </w:pict>
      </w:r>
    </w:p>
    <w:p w14:paraId="01A26EA4" w14:textId="77777777" w:rsidR="00F4638F" w:rsidRPr="00F4638F" w:rsidRDefault="00F4638F" w:rsidP="00F4638F">
      <w:pPr>
        <w:pStyle w:val="Heading2"/>
        <w:bidi/>
      </w:pPr>
      <w:r w:rsidRPr="00F4638F">
        <w:t xml:space="preserve">14-17 </w:t>
      </w:r>
      <w:r w:rsidRPr="00F4638F">
        <w:rPr>
          <w:rtl/>
          <w:lang w:bidi="fa-IR"/>
        </w:rPr>
        <w:t>قوانین معماری امنیت</w:t>
      </w:r>
    </w:p>
    <w:p w14:paraId="4F7B3D94" w14:textId="77777777" w:rsidR="00F4638F" w:rsidRPr="00F4638F" w:rsidRDefault="00F4638F" w:rsidP="00F4638F">
      <w:pPr>
        <w:pStyle w:val="Heading2"/>
        <w:numPr>
          <w:ilvl w:val="0"/>
          <w:numId w:val="94"/>
        </w:numPr>
        <w:bidi/>
      </w:pPr>
      <w:r w:rsidRPr="00F4638F">
        <w:rPr>
          <w:rtl/>
          <w:lang w:bidi="fa-IR"/>
        </w:rPr>
        <w:t>هیچ</w:t>
      </w:r>
      <w:r w:rsidRPr="00F4638F">
        <w:t xml:space="preserve"> Engine </w:t>
      </w:r>
      <w:r w:rsidRPr="00F4638F">
        <w:rPr>
          <w:rtl/>
          <w:lang w:bidi="fa-IR"/>
        </w:rPr>
        <w:t>مستقیماً داده ذخیره نکند</w:t>
      </w:r>
      <w:r w:rsidRPr="00F4638F">
        <w:t>.</w:t>
      </w:r>
    </w:p>
    <w:p w14:paraId="45F632DB" w14:textId="77777777" w:rsidR="00F4638F" w:rsidRPr="00F4638F" w:rsidRDefault="00F4638F" w:rsidP="00F4638F">
      <w:pPr>
        <w:pStyle w:val="Heading2"/>
        <w:numPr>
          <w:ilvl w:val="0"/>
          <w:numId w:val="94"/>
        </w:numPr>
        <w:bidi/>
      </w:pPr>
      <w:r w:rsidRPr="00F4638F">
        <w:rPr>
          <w:rtl/>
          <w:lang w:bidi="fa-IR"/>
        </w:rPr>
        <w:t>هیچ</w:t>
      </w:r>
      <w:r w:rsidRPr="00F4638F">
        <w:t xml:space="preserve"> Screen </w:t>
      </w:r>
      <w:r w:rsidRPr="00F4638F">
        <w:rPr>
          <w:rtl/>
          <w:lang w:bidi="fa-IR"/>
        </w:rPr>
        <w:t>داده ذخیره نکند</w:t>
      </w:r>
      <w:r w:rsidRPr="00F4638F">
        <w:t>.</w:t>
      </w:r>
    </w:p>
    <w:p w14:paraId="1109C391" w14:textId="77777777" w:rsidR="00F4638F" w:rsidRPr="00F4638F" w:rsidRDefault="00F4638F" w:rsidP="00F4638F">
      <w:pPr>
        <w:pStyle w:val="Heading2"/>
        <w:numPr>
          <w:ilvl w:val="0"/>
          <w:numId w:val="94"/>
        </w:numPr>
        <w:bidi/>
      </w:pPr>
      <w:proofErr w:type="spellStart"/>
      <w:r w:rsidRPr="00F4638F">
        <w:rPr>
          <w:rtl/>
          <w:lang w:bidi="fa-IR"/>
        </w:rPr>
        <w:t>اعتبارسنجی</w:t>
      </w:r>
      <w:proofErr w:type="spellEnd"/>
      <w:r w:rsidRPr="00F4638F">
        <w:rPr>
          <w:rtl/>
          <w:lang w:bidi="fa-IR"/>
        </w:rPr>
        <w:t xml:space="preserve"> همیشه قبل از ذخیره انجام شود</w:t>
      </w:r>
      <w:r w:rsidRPr="00F4638F">
        <w:t>.</w:t>
      </w:r>
    </w:p>
    <w:p w14:paraId="3EA05A82" w14:textId="77777777" w:rsidR="00F4638F" w:rsidRPr="00F4638F" w:rsidRDefault="00F4638F" w:rsidP="00F4638F">
      <w:pPr>
        <w:pStyle w:val="Heading2"/>
        <w:numPr>
          <w:ilvl w:val="0"/>
          <w:numId w:val="94"/>
        </w:numPr>
        <w:bidi/>
      </w:pPr>
      <w:r w:rsidRPr="00F4638F">
        <w:rPr>
          <w:rtl/>
          <w:lang w:bidi="fa-IR"/>
        </w:rPr>
        <w:t xml:space="preserve">داده </w:t>
      </w:r>
      <w:proofErr w:type="spellStart"/>
      <w:r w:rsidRPr="00F4638F">
        <w:rPr>
          <w:rtl/>
          <w:lang w:bidi="fa-IR"/>
        </w:rPr>
        <w:t>نامعتبر</w:t>
      </w:r>
      <w:proofErr w:type="spellEnd"/>
      <w:r w:rsidRPr="00F4638F">
        <w:rPr>
          <w:rtl/>
          <w:lang w:bidi="fa-IR"/>
        </w:rPr>
        <w:t xml:space="preserve"> هرگز ذخیره نشود</w:t>
      </w:r>
      <w:r w:rsidRPr="00F4638F">
        <w:t>.</w:t>
      </w:r>
    </w:p>
    <w:p w14:paraId="28BCF5FC" w14:textId="77777777" w:rsidR="00F4638F" w:rsidRPr="00F4638F" w:rsidRDefault="00F4638F" w:rsidP="00F4638F">
      <w:pPr>
        <w:pStyle w:val="Heading2"/>
        <w:numPr>
          <w:ilvl w:val="0"/>
          <w:numId w:val="94"/>
        </w:numPr>
        <w:bidi/>
      </w:pPr>
      <w:r w:rsidRPr="00F4638F">
        <w:rPr>
          <w:rtl/>
          <w:lang w:bidi="fa-IR"/>
        </w:rPr>
        <w:t>خطاها ثبت شوند اما برنامه متوقف نشود</w:t>
      </w:r>
      <w:r w:rsidRPr="00F4638F">
        <w:t>.</w:t>
      </w:r>
    </w:p>
    <w:p w14:paraId="74358655" w14:textId="77777777" w:rsidR="00F4638F" w:rsidRPr="00F4638F" w:rsidRDefault="00F4638F" w:rsidP="00F4638F">
      <w:pPr>
        <w:pStyle w:val="Heading2"/>
        <w:numPr>
          <w:ilvl w:val="0"/>
          <w:numId w:val="94"/>
        </w:numPr>
        <w:bidi/>
      </w:pPr>
      <w:r w:rsidRPr="00F4638F">
        <w:rPr>
          <w:rtl/>
          <w:lang w:bidi="fa-IR"/>
        </w:rPr>
        <w:t>ساختار ذخیره فقط از طریق</w:t>
      </w:r>
      <w:r w:rsidRPr="00F4638F">
        <w:t xml:space="preserve"> </w:t>
      </w:r>
      <w:proofErr w:type="spellStart"/>
      <w:r w:rsidRPr="00F4638F">
        <w:t>SaveManager</w:t>
      </w:r>
      <w:proofErr w:type="spellEnd"/>
      <w:r w:rsidRPr="00F4638F">
        <w:t xml:space="preserve"> </w:t>
      </w:r>
      <w:r w:rsidRPr="00F4638F">
        <w:rPr>
          <w:rtl/>
          <w:lang w:bidi="fa-IR"/>
        </w:rPr>
        <w:t>قابل دسترسی باشد</w:t>
      </w:r>
      <w:r w:rsidRPr="00F4638F">
        <w:t>.</w:t>
      </w:r>
    </w:p>
    <w:p w14:paraId="446F5726" w14:textId="77777777" w:rsidR="00F4638F" w:rsidRPr="00F4638F" w:rsidRDefault="00F4638F" w:rsidP="00F4638F">
      <w:pPr>
        <w:pStyle w:val="Heading2"/>
        <w:numPr>
          <w:ilvl w:val="0"/>
          <w:numId w:val="94"/>
        </w:numPr>
        <w:bidi/>
      </w:pPr>
      <w:r w:rsidRPr="00F4638F">
        <w:rPr>
          <w:rtl/>
          <w:lang w:bidi="fa-IR"/>
        </w:rPr>
        <w:t xml:space="preserve">قابلیت توسعه برای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حفظ شود</w:t>
      </w:r>
      <w:r w:rsidRPr="00F4638F">
        <w:t>.</w:t>
      </w:r>
    </w:p>
    <w:p w14:paraId="7E6F38C6" w14:textId="77777777" w:rsidR="00F4638F" w:rsidRPr="00F4638F" w:rsidRDefault="00F4638F" w:rsidP="00F4638F">
      <w:pPr>
        <w:pStyle w:val="Heading2"/>
        <w:bidi/>
      </w:pPr>
      <w:r w:rsidRPr="00F4638F">
        <w:pict w14:anchorId="4BBB999F">
          <v:rect id="_x0000_i3644" style="width:0;height:1.5pt" o:hralign="center" o:hrstd="t" o:hr="t" fillcolor="#a0a0a0" stroked="f"/>
        </w:pict>
      </w:r>
    </w:p>
    <w:p w14:paraId="0BE1FA52" w14:textId="77777777" w:rsidR="00F4638F" w:rsidRPr="00F4638F" w:rsidRDefault="00F4638F" w:rsidP="00F4638F">
      <w:pPr>
        <w:pStyle w:val="Heading2"/>
        <w:bidi/>
      </w:pPr>
      <w:r w:rsidRPr="00F4638F">
        <w:t xml:space="preserve">14-18 </w:t>
      </w:r>
      <w:r w:rsidRPr="00F4638F">
        <w:rPr>
          <w:rtl/>
          <w:lang w:bidi="fa-IR"/>
        </w:rPr>
        <w:t xml:space="preserve">ارتباط با سایر </w:t>
      </w:r>
      <w:proofErr w:type="spellStart"/>
      <w:r w:rsidRPr="00F4638F">
        <w:rPr>
          <w:rtl/>
          <w:lang w:bidi="fa-IR"/>
        </w:rPr>
        <w:t>بخش‌های</w:t>
      </w:r>
      <w:proofErr w:type="spellEnd"/>
      <w:r w:rsidRPr="00F4638F">
        <w:rPr>
          <w:rtl/>
          <w:lang w:bidi="fa-IR"/>
        </w:rPr>
        <w:t xml:space="preserve"> سیستم</w:t>
      </w:r>
    </w:p>
    <w:p w14:paraId="774CCEF6" w14:textId="77777777" w:rsidR="00F4638F" w:rsidRPr="00F4638F" w:rsidRDefault="00F4638F" w:rsidP="00F4638F">
      <w:pPr>
        <w:pStyle w:val="Heading2"/>
        <w:bidi/>
      </w:pPr>
      <w:r w:rsidRPr="00F4638F">
        <w:t>Activity Engines</w:t>
      </w:r>
    </w:p>
    <w:p w14:paraId="58ACB5E4" w14:textId="77777777" w:rsidR="00F4638F" w:rsidRPr="00F4638F" w:rsidRDefault="00F4638F" w:rsidP="00F4638F">
      <w:pPr>
        <w:pStyle w:val="Heading2"/>
        <w:bidi/>
      </w:pPr>
    </w:p>
    <w:p w14:paraId="74CAD5D9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47AE6DC" w14:textId="77777777" w:rsidR="00F4638F" w:rsidRPr="00F4638F" w:rsidRDefault="00F4638F" w:rsidP="00F4638F">
      <w:pPr>
        <w:pStyle w:val="Heading2"/>
        <w:bidi/>
      </w:pPr>
    </w:p>
    <w:p w14:paraId="19F757AC" w14:textId="77777777" w:rsidR="00F4638F" w:rsidRPr="00F4638F" w:rsidRDefault="00F4638F" w:rsidP="00F4638F">
      <w:pPr>
        <w:pStyle w:val="Heading2"/>
        <w:bidi/>
      </w:pPr>
      <w:r w:rsidRPr="00F4638F">
        <w:t>Managers</w:t>
      </w:r>
    </w:p>
    <w:p w14:paraId="40EB1B7B" w14:textId="77777777" w:rsidR="00F4638F" w:rsidRPr="00F4638F" w:rsidRDefault="00F4638F" w:rsidP="00F4638F">
      <w:pPr>
        <w:pStyle w:val="Heading2"/>
        <w:bidi/>
      </w:pPr>
    </w:p>
    <w:p w14:paraId="168A07C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8599C83" w14:textId="77777777" w:rsidR="00F4638F" w:rsidRPr="00F4638F" w:rsidRDefault="00F4638F" w:rsidP="00F4638F">
      <w:pPr>
        <w:pStyle w:val="Heading2"/>
        <w:bidi/>
      </w:pPr>
    </w:p>
    <w:p w14:paraId="30D6160C" w14:textId="77777777" w:rsidR="00F4638F" w:rsidRPr="00F4638F" w:rsidRDefault="00F4638F" w:rsidP="00F4638F">
      <w:pPr>
        <w:pStyle w:val="Heading2"/>
        <w:bidi/>
      </w:pPr>
      <w:r w:rsidRPr="00F4638F">
        <w:t>Validation</w:t>
      </w:r>
    </w:p>
    <w:p w14:paraId="201896A3" w14:textId="77777777" w:rsidR="00F4638F" w:rsidRPr="00F4638F" w:rsidRDefault="00F4638F" w:rsidP="00F4638F">
      <w:pPr>
        <w:pStyle w:val="Heading2"/>
        <w:bidi/>
      </w:pPr>
    </w:p>
    <w:p w14:paraId="6A57C19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3AB41B5" w14:textId="77777777" w:rsidR="00F4638F" w:rsidRPr="00F4638F" w:rsidRDefault="00F4638F" w:rsidP="00F4638F">
      <w:pPr>
        <w:pStyle w:val="Heading2"/>
        <w:bidi/>
      </w:pPr>
    </w:p>
    <w:p w14:paraId="1C0493E6" w14:textId="77777777" w:rsidR="00F4638F" w:rsidRPr="00F4638F" w:rsidRDefault="00F4638F" w:rsidP="00F4638F">
      <w:pPr>
        <w:pStyle w:val="Heading2"/>
        <w:bidi/>
      </w:pPr>
      <w:r w:rsidRPr="00F4638F">
        <w:t>Security</w:t>
      </w:r>
    </w:p>
    <w:p w14:paraId="76AA9B8B" w14:textId="77777777" w:rsidR="00F4638F" w:rsidRPr="00F4638F" w:rsidRDefault="00F4638F" w:rsidP="00F4638F">
      <w:pPr>
        <w:pStyle w:val="Heading2"/>
        <w:bidi/>
      </w:pPr>
    </w:p>
    <w:p w14:paraId="0A1E1E2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077A558" w14:textId="77777777" w:rsidR="00F4638F" w:rsidRPr="00F4638F" w:rsidRDefault="00F4638F" w:rsidP="00F4638F">
      <w:pPr>
        <w:pStyle w:val="Heading2"/>
        <w:bidi/>
      </w:pPr>
    </w:p>
    <w:p w14:paraId="490EFF61" w14:textId="77777777" w:rsidR="00F4638F" w:rsidRPr="00F4638F" w:rsidRDefault="00F4638F" w:rsidP="00F4638F">
      <w:pPr>
        <w:pStyle w:val="Heading2"/>
        <w:bidi/>
      </w:pPr>
      <w:r w:rsidRPr="00F4638F">
        <w:t>Save Manager</w:t>
      </w:r>
    </w:p>
    <w:p w14:paraId="5F6800FB" w14:textId="77777777" w:rsidR="00F4638F" w:rsidRPr="00F4638F" w:rsidRDefault="00F4638F" w:rsidP="00F4638F">
      <w:pPr>
        <w:pStyle w:val="Heading2"/>
        <w:bidi/>
      </w:pPr>
    </w:p>
    <w:p w14:paraId="33FA87BC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D35F603" w14:textId="77777777" w:rsidR="00F4638F" w:rsidRPr="00F4638F" w:rsidRDefault="00F4638F" w:rsidP="00F4638F">
      <w:pPr>
        <w:pStyle w:val="Heading2"/>
        <w:bidi/>
      </w:pPr>
    </w:p>
    <w:p w14:paraId="0A2BAC35" w14:textId="77777777" w:rsidR="00F4638F" w:rsidRPr="00F4638F" w:rsidRDefault="00F4638F" w:rsidP="00F4638F">
      <w:pPr>
        <w:pStyle w:val="Heading2"/>
        <w:bidi/>
      </w:pPr>
      <w:r w:rsidRPr="00F4638F">
        <w:t>Storage</w:t>
      </w:r>
    </w:p>
    <w:p w14:paraId="487A1BE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مسیرهای ذخیره اطلاعات از این زنجیره عبور </w:t>
      </w:r>
      <w:proofErr w:type="spellStart"/>
      <w:r w:rsidRPr="00F4638F">
        <w:rPr>
          <w:rtl/>
          <w:lang w:bidi="fa-IR"/>
        </w:rPr>
        <w:t>می‌کنند</w:t>
      </w:r>
      <w:proofErr w:type="spellEnd"/>
      <w:r w:rsidRPr="00F4638F">
        <w:t>.</w:t>
      </w:r>
    </w:p>
    <w:p w14:paraId="0F8E7FE3" w14:textId="77777777" w:rsidR="00F4638F" w:rsidRPr="00F4638F" w:rsidRDefault="00F4638F" w:rsidP="00F4638F">
      <w:pPr>
        <w:pStyle w:val="Heading2"/>
        <w:bidi/>
      </w:pPr>
      <w:r w:rsidRPr="00F4638F">
        <w:pict w14:anchorId="77014B37">
          <v:rect id="_x0000_i3645" style="width:0;height:1.5pt" o:hralign="center" o:hrstd="t" o:hr="t" fillcolor="#a0a0a0" stroked="f"/>
        </w:pict>
      </w:r>
    </w:p>
    <w:p w14:paraId="68CCD5B2" w14:textId="77777777" w:rsidR="00F4638F" w:rsidRPr="00F4638F" w:rsidRDefault="00F4638F" w:rsidP="00F4638F">
      <w:pPr>
        <w:pStyle w:val="Heading2"/>
        <w:bidi/>
      </w:pPr>
      <w:r w:rsidRPr="00F4638F">
        <w:t xml:space="preserve">14-19 </w:t>
      </w:r>
      <w:r w:rsidRPr="00F4638F">
        <w:rPr>
          <w:rtl/>
          <w:lang w:bidi="fa-IR"/>
        </w:rPr>
        <w:t>نتیجه فصل</w:t>
      </w:r>
    </w:p>
    <w:p w14:paraId="152EEA4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این فصل، معماری امنیت و یکپارچگی </w:t>
      </w:r>
      <w:proofErr w:type="spellStart"/>
      <w:r w:rsidRPr="00F4638F">
        <w:rPr>
          <w:rtl/>
          <w:lang w:bidi="fa-IR"/>
        </w:rPr>
        <w:t>داده‌های</w:t>
      </w:r>
      <w:proofErr w:type="spellEnd"/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تعریف شد. این معماری با افزودن </w:t>
      </w:r>
      <w:proofErr w:type="spellStart"/>
      <w:r w:rsidRPr="00F4638F">
        <w:rPr>
          <w:rtl/>
          <w:lang w:bidi="fa-IR"/>
        </w:rPr>
        <w:t>لایه‌های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اعتبارسنجی</w:t>
      </w:r>
      <w:proofErr w:type="spellEnd"/>
      <w:r w:rsidRPr="00F4638F">
        <w:rPr>
          <w:rtl/>
          <w:lang w:bidi="fa-IR"/>
        </w:rPr>
        <w:t xml:space="preserve">، مدیریت خطا، بازیابی اطلاعات و کنترل نسخه، تضمین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rPr>
          <w:rtl/>
          <w:lang w:bidi="fa-IR"/>
        </w:rPr>
        <w:t xml:space="preserve"> که اطلاعات آموزشی کاربران </w:t>
      </w:r>
      <w:proofErr w:type="spellStart"/>
      <w:r w:rsidRPr="00F4638F">
        <w:rPr>
          <w:rtl/>
          <w:lang w:bidi="fa-IR"/>
        </w:rPr>
        <w:t>به‌صورت</w:t>
      </w:r>
      <w:proofErr w:type="spellEnd"/>
      <w:r w:rsidRPr="00F4638F">
        <w:rPr>
          <w:rtl/>
          <w:lang w:bidi="fa-IR"/>
        </w:rPr>
        <w:t xml:space="preserve"> صحیح، پایدار و قابل اعتماد نگهداری شوند. همچنین با جداسازی کامل مسئولیت امنیت از </w:t>
      </w: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بازی و رابط کاربری، توسعه </w:t>
      </w:r>
      <w:proofErr w:type="spellStart"/>
      <w:r w:rsidRPr="00F4638F">
        <w:rPr>
          <w:rtl/>
          <w:lang w:bidi="fa-IR"/>
        </w:rPr>
        <w:t>قابلیت‌های</w:t>
      </w:r>
      <w:proofErr w:type="spellEnd"/>
      <w:r w:rsidRPr="00F4638F">
        <w:rPr>
          <w:rtl/>
          <w:lang w:bidi="fa-IR"/>
        </w:rPr>
        <w:t xml:space="preserve"> آینده مانند نسخه آنلاین، </w:t>
      </w:r>
      <w:proofErr w:type="spellStart"/>
      <w:r w:rsidRPr="00F4638F">
        <w:rPr>
          <w:rtl/>
          <w:lang w:bidi="fa-IR"/>
        </w:rPr>
        <w:t>چندکاربره</w:t>
      </w:r>
      <w:proofErr w:type="spellEnd"/>
      <w:r w:rsidRPr="00F4638F">
        <w:rPr>
          <w:rtl/>
          <w:lang w:bidi="fa-IR"/>
        </w:rPr>
        <w:t xml:space="preserve"> و </w:t>
      </w:r>
      <w:proofErr w:type="spellStart"/>
      <w:r w:rsidRPr="00F4638F">
        <w:rPr>
          <w:rtl/>
          <w:lang w:bidi="fa-IR"/>
        </w:rPr>
        <w:t>همگام‌سازی</w:t>
      </w:r>
      <w:proofErr w:type="spellEnd"/>
      <w:r w:rsidRPr="00F4638F">
        <w:rPr>
          <w:rtl/>
          <w:lang w:bidi="fa-IR"/>
        </w:rPr>
        <w:t xml:space="preserve"> ابری بدون ایجاد وابستگی در هسته سیستم </w:t>
      </w:r>
      <w:proofErr w:type="spellStart"/>
      <w:r w:rsidRPr="00F4638F">
        <w:rPr>
          <w:rtl/>
          <w:lang w:bidi="fa-IR"/>
        </w:rPr>
        <w:t>امکان‌پذیر</w:t>
      </w:r>
      <w:proofErr w:type="spellEnd"/>
      <w:r w:rsidRPr="00F4638F">
        <w:rPr>
          <w:rtl/>
          <w:lang w:bidi="fa-IR"/>
        </w:rPr>
        <w:t xml:space="preserve"> خواهد بود</w:t>
      </w:r>
      <w:r w:rsidRPr="00F4638F">
        <w:t>.</w:t>
      </w:r>
    </w:p>
    <w:p w14:paraId="0182F4A3" w14:textId="77777777" w:rsidR="000444B1" w:rsidRDefault="00000000" w:rsidP="00F4638F">
      <w:pPr>
        <w:pStyle w:val="Heading2"/>
        <w:bidi/>
      </w:pPr>
      <w:proofErr w:type="spellStart"/>
      <w:r>
        <w:t>فصل</w:t>
      </w:r>
      <w:proofErr w:type="spellEnd"/>
      <w:r>
        <w:t xml:space="preserve"> 15</w:t>
      </w:r>
    </w:p>
    <w:p w14:paraId="1B3227F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۱۵ — نقشه راه توسعه</w:t>
      </w:r>
      <w:r w:rsidRPr="00F4638F">
        <w:t xml:space="preserve"> (Development Roadmap)</w:t>
      </w:r>
    </w:p>
    <w:p w14:paraId="6E34C157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Master Architecture v3.0</w:t>
      </w:r>
    </w:p>
    <w:p w14:paraId="78EA1BCA" w14:textId="77777777" w:rsidR="00F4638F" w:rsidRPr="00F4638F" w:rsidRDefault="00F4638F" w:rsidP="00F4638F">
      <w:pPr>
        <w:pStyle w:val="Heading2"/>
        <w:bidi/>
      </w:pPr>
      <w:r w:rsidRPr="00F4638F">
        <w:pict w14:anchorId="21AA3396">
          <v:rect id="_x0000_i3761" style="width:0;height:1.5pt" o:hralign="center" o:hrstd="t" o:hr="t" fillcolor="#a0a0a0" stroked="f"/>
        </w:pict>
      </w:r>
    </w:p>
    <w:p w14:paraId="483917E2" w14:textId="77777777" w:rsidR="00F4638F" w:rsidRPr="00F4638F" w:rsidRDefault="00F4638F" w:rsidP="00F4638F">
      <w:pPr>
        <w:pStyle w:val="Heading2"/>
        <w:bidi/>
      </w:pPr>
      <w:r w:rsidRPr="00F4638F">
        <w:t xml:space="preserve">15-1 </w:t>
      </w:r>
      <w:r w:rsidRPr="00F4638F">
        <w:rPr>
          <w:rtl/>
          <w:lang w:bidi="fa-IR"/>
        </w:rPr>
        <w:t>هدف</w:t>
      </w:r>
    </w:p>
    <w:p w14:paraId="51560A8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فصل مسیر توسعه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را از نسخه فعلی تا نسخه نهایی مشخص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6CDF87B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هدف از</w:t>
      </w:r>
      <w:r w:rsidRPr="00F4638F">
        <w:t xml:space="preserve"> Roadmap </w:t>
      </w:r>
      <w:r w:rsidRPr="00F4638F">
        <w:rPr>
          <w:rtl/>
          <w:lang w:bidi="fa-IR"/>
        </w:rPr>
        <w:t>این است که</w:t>
      </w:r>
      <w:r w:rsidRPr="00F4638F">
        <w:t>:</w:t>
      </w:r>
    </w:p>
    <w:p w14:paraId="56660557" w14:textId="77777777" w:rsidR="00F4638F" w:rsidRPr="00F4638F" w:rsidRDefault="00F4638F" w:rsidP="00F4638F">
      <w:pPr>
        <w:pStyle w:val="Heading2"/>
        <w:numPr>
          <w:ilvl w:val="0"/>
          <w:numId w:val="95"/>
        </w:numPr>
        <w:bidi/>
      </w:pPr>
      <w:r w:rsidRPr="00F4638F">
        <w:rPr>
          <w:rtl/>
          <w:lang w:bidi="fa-IR"/>
        </w:rPr>
        <w:t xml:space="preserve">توسعه پروژه </w:t>
      </w:r>
      <w:proofErr w:type="spellStart"/>
      <w:r w:rsidRPr="00F4638F">
        <w:rPr>
          <w:rtl/>
          <w:lang w:bidi="fa-IR"/>
        </w:rPr>
        <w:t>مرحله‌به‌مرحله</w:t>
      </w:r>
      <w:proofErr w:type="spellEnd"/>
      <w:r w:rsidRPr="00F4638F">
        <w:rPr>
          <w:rtl/>
          <w:lang w:bidi="fa-IR"/>
        </w:rPr>
        <w:t xml:space="preserve"> انجام شود</w:t>
      </w:r>
      <w:r w:rsidRPr="00F4638F">
        <w:t>.</w:t>
      </w:r>
    </w:p>
    <w:p w14:paraId="22E7CBAD" w14:textId="77777777" w:rsidR="00F4638F" w:rsidRPr="00F4638F" w:rsidRDefault="00F4638F" w:rsidP="00F4638F">
      <w:pPr>
        <w:pStyle w:val="Heading2"/>
        <w:numPr>
          <w:ilvl w:val="0"/>
          <w:numId w:val="95"/>
        </w:numPr>
        <w:bidi/>
      </w:pPr>
      <w:r w:rsidRPr="00F4638F">
        <w:rPr>
          <w:rtl/>
          <w:lang w:bidi="fa-IR"/>
        </w:rPr>
        <w:t xml:space="preserve">از </w:t>
      </w:r>
      <w:proofErr w:type="spellStart"/>
      <w:r w:rsidRPr="00F4638F">
        <w:rPr>
          <w:rtl/>
          <w:lang w:bidi="fa-IR"/>
        </w:rPr>
        <w:t>دوباره‌کاری</w:t>
      </w:r>
      <w:proofErr w:type="spellEnd"/>
      <w:r w:rsidRPr="00F4638F">
        <w:rPr>
          <w:rtl/>
          <w:lang w:bidi="fa-IR"/>
        </w:rPr>
        <w:t xml:space="preserve"> جلوگیری شود</w:t>
      </w:r>
      <w:r w:rsidRPr="00F4638F">
        <w:t>.</w:t>
      </w:r>
    </w:p>
    <w:p w14:paraId="317D62FF" w14:textId="77777777" w:rsidR="00F4638F" w:rsidRPr="00F4638F" w:rsidRDefault="00F4638F" w:rsidP="00F4638F">
      <w:pPr>
        <w:pStyle w:val="Heading2"/>
        <w:numPr>
          <w:ilvl w:val="0"/>
          <w:numId w:val="95"/>
        </w:numPr>
        <w:bidi/>
      </w:pPr>
      <w:r w:rsidRPr="00F4638F">
        <w:rPr>
          <w:rtl/>
          <w:lang w:bidi="fa-IR"/>
        </w:rPr>
        <w:t>معماری اصلی ثابت بماند</w:t>
      </w:r>
      <w:r w:rsidRPr="00F4638F">
        <w:t>.</w:t>
      </w:r>
    </w:p>
    <w:p w14:paraId="324B9E7D" w14:textId="77777777" w:rsidR="00F4638F" w:rsidRPr="00F4638F" w:rsidRDefault="00F4638F" w:rsidP="00F4638F">
      <w:pPr>
        <w:pStyle w:val="Heading2"/>
        <w:numPr>
          <w:ilvl w:val="0"/>
          <w:numId w:val="95"/>
        </w:numPr>
        <w:bidi/>
      </w:pPr>
      <w:r w:rsidRPr="00F4638F">
        <w:rPr>
          <w:rtl/>
          <w:lang w:bidi="fa-IR"/>
        </w:rPr>
        <w:t xml:space="preserve">افزودن </w:t>
      </w:r>
      <w:proofErr w:type="spellStart"/>
      <w:r w:rsidRPr="00F4638F">
        <w:rPr>
          <w:rtl/>
          <w:lang w:bidi="fa-IR"/>
        </w:rPr>
        <w:t>قابلیت‌های</w:t>
      </w:r>
      <w:proofErr w:type="spellEnd"/>
      <w:r w:rsidRPr="00F4638F">
        <w:rPr>
          <w:rtl/>
          <w:lang w:bidi="fa-IR"/>
        </w:rPr>
        <w:t xml:space="preserve"> جدید بدون ایجاد تغییر در هسته سیستم </w:t>
      </w:r>
      <w:proofErr w:type="spellStart"/>
      <w:r w:rsidRPr="00F4638F">
        <w:rPr>
          <w:rtl/>
          <w:lang w:bidi="fa-IR"/>
        </w:rPr>
        <w:t>امکان‌پذیر</w:t>
      </w:r>
      <w:proofErr w:type="spellEnd"/>
      <w:r w:rsidRPr="00F4638F">
        <w:rPr>
          <w:rtl/>
          <w:lang w:bidi="fa-IR"/>
        </w:rPr>
        <w:t xml:space="preserve"> باشد</w:t>
      </w:r>
      <w:r w:rsidRPr="00F4638F">
        <w:t>.</w:t>
      </w:r>
    </w:p>
    <w:p w14:paraId="1A0BF0B0" w14:textId="77777777" w:rsidR="00F4638F" w:rsidRPr="00F4638F" w:rsidRDefault="00F4638F" w:rsidP="00F4638F">
      <w:pPr>
        <w:pStyle w:val="Heading2"/>
        <w:bidi/>
      </w:pPr>
      <w:r w:rsidRPr="00F4638F">
        <w:pict w14:anchorId="1989C2AF">
          <v:rect id="_x0000_i3762" style="width:0;height:1.5pt" o:hralign="center" o:hrstd="t" o:hr="t" fillcolor="#a0a0a0" stroked="f"/>
        </w:pict>
      </w:r>
    </w:p>
    <w:p w14:paraId="571D4A28" w14:textId="77777777" w:rsidR="00F4638F" w:rsidRPr="00F4638F" w:rsidRDefault="00F4638F" w:rsidP="00F4638F">
      <w:pPr>
        <w:pStyle w:val="Heading2"/>
        <w:bidi/>
      </w:pPr>
      <w:r w:rsidRPr="00F4638F">
        <w:t xml:space="preserve">15-2 </w:t>
      </w:r>
      <w:r w:rsidRPr="00F4638F">
        <w:rPr>
          <w:rtl/>
          <w:lang w:bidi="fa-IR"/>
        </w:rPr>
        <w:t>اصول نقشه راه</w:t>
      </w:r>
    </w:p>
    <w:p w14:paraId="19B2BF8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باید از این اصول پیروی کنند</w:t>
      </w:r>
      <w:r w:rsidRPr="00F4638F">
        <w:t>:</w:t>
      </w:r>
    </w:p>
    <w:p w14:paraId="796AF742" w14:textId="77777777" w:rsidR="00F4638F" w:rsidRPr="00F4638F" w:rsidRDefault="00F4638F" w:rsidP="00F4638F">
      <w:pPr>
        <w:pStyle w:val="Heading2"/>
        <w:numPr>
          <w:ilvl w:val="0"/>
          <w:numId w:val="96"/>
        </w:numPr>
        <w:bidi/>
      </w:pPr>
      <w:r w:rsidRPr="00F4638F">
        <w:rPr>
          <w:rtl/>
          <w:lang w:bidi="fa-IR"/>
        </w:rPr>
        <w:t xml:space="preserve">ابتدا تکمیل معماری، سپس توسعه </w:t>
      </w:r>
      <w:proofErr w:type="spellStart"/>
      <w:r w:rsidRPr="00F4638F">
        <w:rPr>
          <w:rtl/>
          <w:lang w:bidi="fa-IR"/>
        </w:rPr>
        <w:t>قابلیت‌ها</w:t>
      </w:r>
      <w:proofErr w:type="spellEnd"/>
      <w:r w:rsidRPr="00F4638F">
        <w:t>.</w:t>
      </w:r>
    </w:p>
    <w:p w14:paraId="179C8EEC" w14:textId="77777777" w:rsidR="00F4638F" w:rsidRPr="00F4638F" w:rsidRDefault="00F4638F" w:rsidP="00F4638F">
      <w:pPr>
        <w:pStyle w:val="Heading2"/>
        <w:numPr>
          <w:ilvl w:val="0"/>
          <w:numId w:val="96"/>
        </w:numPr>
        <w:bidi/>
      </w:pPr>
      <w:r w:rsidRPr="00F4638F">
        <w:rPr>
          <w:rtl/>
          <w:lang w:bidi="fa-IR"/>
        </w:rPr>
        <w:t>هیچ قابلیت جدیدی نباید باعث تغییر در هسته</w:t>
      </w:r>
      <w:r w:rsidRPr="00F4638F">
        <w:t xml:space="preserve"> (Core) </w:t>
      </w:r>
      <w:r w:rsidRPr="00F4638F">
        <w:rPr>
          <w:rtl/>
          <w:lang w:bidi="fa-IR"/>
        </w:rPr>
        <w:t>شود</w:t>
      </w:r>
      <w:r w:rsidRPr="00F4638F">
        <w:t>.</w:t>
      </w:r>
    </w:p>
    <w:p w14:paraId="6C23B598" w14:textId="77777777" w:rsidR="00F4638F" w:rsidRPr="00F4638F" w:rsidRDefault="00F4638F" w:rsidP="00F4638F">
      <w:pPr>
        <w:pStyle w:val="Heading2"/>
        <w:numPr>
          <w:ilvl w:val="0"/>
          <w:numId w:val="96"/>
        </w:numPr>
        <w:bidi/>
      </w:pPr>
      <w:r w:rsidRPr="00F4638F">
        <w:rPr>
          <w:rtl/>
          <w:lang w:bidi="fa-IR"/>
        </w:rPr>
        <w:t>هر نسخه باید قابل استفاده</w:t>
      </w:r>
      <w:r w:rsidRPr="00F4638F">
        <w:t xml:space="preserve"> (Stable) </w:t>
      </w:r>
      <w:r w:rsidRPr="00F4638F">
        <w:rPr>
          <w:rtl/>
          <w:lang w:bidi="fa-IR"/>
        </w:rPr>
        <w:t>باشد</w:t>
      </w:r>
      <w:r w:rsidRPr="00F4638F">
        <w:t>.</w:t>
      </w:r>
    </w:p>
    <w:p w14:paraId="30FA7B76" w14:textId="77777777" w:rsidR="00F4638F" w:rsidRPr="00F4638F" w:rsidRDefault="00F4638F" w:rsidP="00F4638F">
      <w:pPr>
        <w:pStyle w:val="Heading2"/>
        <w:numPr>
          <w:ilvl w:val="0"/>
          <w:numId w:val="96"/>
        </w:numPr>
        <w:bidi/>
      </w:pPr>
      <w:r w:rsidRPr="00F4638F">
        <w:rPr>
          <w:rtl/>
          <w:lang w:bidi="fa-IR"/>
        </w:rPr>
        <w:t>قبل از شروع نسخه بعدی، نسخه فعلی کاملاً پایدار شود</w:t>
      </w:r>
      <w:r w:rsidRPr="00F4638F">
        <w:t>.</w:t>
      </w:r>
    </w:p>
    <w:p w14:paraId="145F1F6F" w14:textId="77777777" w:rsidR="00F4638F" w:rsidRPr="00F4638F" w:rsidRDefault="00F4638F" w:rsidP="00F4638F">
      <w:pPr>
        <w:pStyle w:val="Heading2"/>
        <w:numPr>
          <w:ilvl w:val="0"/>
          <w:numId w:val="96"/>
        </w:numPr>
        <w:bidi/>
      </w:pPr>
      <w:r w:rsidRPr="00F4638F">
        <w:rPr>
          <w:rtl/>
          <w:lang w:bidi="fa-IR"/>
        </w:rPr>
        <w:t xml:space="preserve">هر نسخه باید با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قبلی سازگار باشد</w:t>
      </w:r>
      <w:r w:rsidRPr="00F4638F">
        <w:t>.</w:t>
      </w:r>
    </w:p>
    <w:p w14:paraId="20459654" w14:textId="77777777" w:rsidR="00F4638F" w:rsidRPr="00F4638F" w:rsidRDefault="00F4638F" w:rsidP="00F4638F">
      <w:pPr>
        <w:pStyle w:val="Heading2"/>
        <w:bidi/>
      </w:pPr>
      <w:r w:rsidRPr="00F4638F">
        <w:pict w14:anchorId="54FE6819">
          <v:rect id="_x0000_i3763" style="width:0;height:1.5pt" o:hralign="center" o:hrstd="t" o:hr="t" fillcolor="#a0a0a0" stroked="f"/>
        </w:pict>
      </w:r>
    </w:p>
    <w:p w14:paraId="28A4E66A" w14:textId="77777777" w:rsidR="00F4638F" w:rsidRPr="00F4638F" w:rsidRDefault="00F4638F" w:rsidP="00F4638F">
      <w:pPr>
        <w:pStyle w:val="Heading2"/>
        <w:bidi/>
      </w:pPr>
      <w:r w:rsidRPr="00F4638F">
        <w:t xml:space="preserve">15-3 </w:t>
      </w:r>
      <w:r w:rsidRPr="00F4638F">
        <w:rPr>
          <w:rtl/>
          <w:lang w:bidi="fa-IR"/>
        </w:rPr>
        <w:t>وضعیت فعلی پروژه</w:t>
      </w:r>
    </w:p>
    <w:p w14:paraId="5928387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نسخه فعلی</w:t>
      </w:r>
      <w:r w:rsidRPr="00F4638F">
        <w:t>:</w:t>
      </w:r>
    </w:p>
    <w:p w14:paraId="770A08E9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</w:t>
      </w:r>
    </w:p>
    <w:p w14:paraId="5704C5E2" w14:textId="77777777" w:rsidR="00F4638F" w:rsidRPr="00F4638F" w:rsidRDefault="00F4638F" w:rsidP="00F4638F">
      <w:pPr>
        <w:pStyle w:val="Heading2"/>
        <w:bidi/>
      </w:pPr>
      <w:r w:rsidRPr="00F4638F">
        <w:t>Version 3.x</w:t>
      </w:r>
    </w:p>
    <w:p w14:paraId="6D285706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قابلیت‌های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تکمیل‌شده</w:t>
      </w:r>
      <w:proofErr w:type="spellEnd"/>
      <w:r w:rsidRPr="00F4638F">
        <w:t>:</w:t>
      </w:r>
    </w:p>
    <w:p w14:paraId="3F9F7EE9" w14:textId="77777777" w:rsidR="00F4638F" w:rsidRPr="00F4638F" w:rsidRDefault="00F4638F" w:rsidP="00F4638F">
      <w:pPr>
        <w:pStyle w:val="Heading2"/>
        <w:numPr>
          <w:ilvl w:val="0"/>
          <w:numId w:val="97"/>
        </w:numPr>
        <w:bidi/>
      </w:pPr>
      <w:r w:rsidRPr="00F4638F">
        <w:rPr>
          <w:rtl/>
          <w:lang w:bidi="fa-IR"/>
        </w:rPr>
        <w:t xml:space="preserve">سیستم </w:t>
      </w:r>
      <w:proofErr w:type="spellStart"/>
      <w:r w:rsidRPr="00F4638F">
        <w:rPr>
          <w:rtl/>
          <w:lang w:bidi="fa-IR"/>
        </w:rPr>
        <w:t>ناوبری</w:t>
      </w:r>
      <w:proofErr w:type="spellEnd"/>
    </w:p>
    <w:p w14:paraId="64D482B0" w14:textId="77777777" w:rsidR="00F4638F" w:rsidRPr="00F4638F" w:rsidRDefault="00F4638F" w:rsidP="00F4638F">
      <w:pPr>
        <w:pStyle w:val="Heading2"/>
        <w:numPr>
          <w:ilvl w:val="0"/>
          <w:numId w:val="97"/>
        </w:numPr>
        <w:bidi/>
      </w:pPr>
      <w:r w:rsidRPr="00F4638F">
        <w:rPr>
          <w:rtl/>
          <w:lang w:bidi="fa-IR"/>
        </w:rPr>
        <w:t>مدیریت پایه، درس، فصل و فعالیت</w:t>
      </w:r>
    </w:p>
    <w:p w14:paraId="47A6962B" w14:textId="77777777" w:rsidR="00F4638F" w:rsidRPr="00F4638F" w:rsidRDefault="00F4638F" w:rsidP="00F4638F">
      <w:pPr>
        <w:pStyle w:val="Heading2"/>
        <w:numPr>
          <w:ilvl w:val="0"/>
          <w:numId w:val="97"/>
        </w:numPr>
        <w:bidi/>
      </w:pPr>
      <w:r w:rsidRPr="00F4638F">
        <w:t>Quiz Engine</w:t>
      </w:r>
    </w:p>
    <w:p w14:paraId="5CDBCF9A" w14:textId="77777777" w:rsidR="00F4638F" w:rsidRPr="00F4638F" w:rsidRDefault="00F4638F" w:rsidP="00F4638F">
      <w:pPr>
        <w:pStyle w:val="Heading2"/>
        <w:numPr>
          <w:ilvl w:val="0"/>
          <w:numId w:val="97"/>
        </w:numPr>
        <w:bidi/>
      </w:pPr>
      <w:r w:rsidRPr="00F4638F">
        <w:t>Memory Engine</w:t>
      </w:r>
    </w:p>
    <w:p w14:paraId="77B83AEE" w14:textId="77777777" w:rsidR="00F4638F" w:rsidRPr="00F4638F" w:rsidRDefault="00F4638F" w:rsidP="00F4638F">
      <w:pPr>
        <w:pStyle w:val="Heading2"/>
        <w:numPr>
          <w:ilvl w:val="0"/>
          <w:numId w:val="97"/>
        </w:numPr>
        <w:bidi/>
      </w:pPr>
      <w:r w:rsidRPr="00F4638F">
        <w:t>Statistics Manager</w:t>
      </w:r>
    </w:p>
    <w:p w14:paraId="71B9C38E" w14:textId="77777777" w:rsidR="00F4638F" w:rsidRPr="00F4638F" w:rsidRDefault="00F4638F" w:rsidP="00F4638F">
      <w:pPr>
        <w:pStyle w:val="Heading2"/>
        <w:numPr>
          <w:ilvl w:val="0"/>
          <w:numId w:val="97"/>
        </w:numPr>
        <w:bidi/>
      </w:pPr>
      <w:r w:rsidRPr="00F4638F">
        <w:t>Progress Tracker</w:t>
      </w:r>
    </w:p>
    <w:p w14:paraId="7E900B9A" w14:textId="77777777" w:rsidR="00F4638F" w:rsidRPr="00F4638F" w:rsidRDefault="00F4638F" w:rsidP="00F4638F">
      <w:pPr>
        <w:pStyle w:val="Heading2"/>
        <w:numPr>
          <w:ilvl w:val="0"/>
          <w:numId w:val="97"/>
        </w:numPr>
        <w:bidi/>
      </w:pPr>
      <w:r w:rsidRPr="00F4638F">
        <w:t>Reports</w:t>
      </w:r>
    </w:p>
    <w:p w14:paraId="771A1E3C" w14:textId="77777777" w:rsidR="00F4638F" w:rsidRPr="00F4638F" w:rsidRDefault="00F4638F" w:rsidP="00F4638F">
      <w:pPr>
        <w:pStyle w:val="Heading2"/>
        <w:numPr>
          <w:ilvl w:val="0"/>
          <w:numId w:val="97"/>
        </w:numPr>
        <w:bidi/>
      </w:pPr>
      <w:r w:rsidRPr="00F4638F">
        <w:t>Dashboard</w:t>
      </w:r>
    </w:p>
    <w:p w14:paraId="4006D769" w14:textId="77777777" w:rsidR="00F4638F" w:rsidRPr="00F4638F" w:rsidRDefault="00F4638F" w:rsidP="00F4638F">
      <w:pPr>
        <w:pStyle w:val="Heading2"/>
        <w:numPr>
          <w:ilvl w:val="0"/>
          <w:numId w:val="97"/>
        </w:numPr>
        <w:bidi/>
      </w:pPr>
      <w:r w:rsidRPr="00F4638F">
        <w:t>Result System</w:t>
      </w:r>
    </w:p>
    <w:p w14:paraId="6182BB79" w14:textId="77777777" w:rsidR="00F4638F" w:rsidRPr="00F4638F" w:rsidRDefault="00F4638F" w:rsidP="00F4638F">
      <w:pPr>
        <w:pStyle w:val="Heading2"/>
        <w:numPr>
          <w:ilvl w:val="0"/>
          <w:numId w:val="97"/>
        </w:numPr>
        <w:bidi/>
      </w:pPr>
      <w:r w:rsidRPr="00F4638F">
        <w:t>Session Manager</w:t>
      </w:r>
    </w:p>
    <w:p w14:paraId="6F5EF31C" w14:textId="77777777" w:rsidR="00F4638F" w:rsidRPr="00F4638F" w:rsidRDefault="00F4638F" w:rsidP="00F4638F">
      <w:pPr>
        <w:pStyle w:val="Heading2"/>
        <w:numPr>
          <w:ilvl w:val="0"/>
          <w:numId w:val="97"/>
        </w:numPr>
        <w:bidi/>
      </w:pPr>
      <w:r w:rsidRPr="00F4638F">
        <w:t>Save Manager</w:t>
      </w:r>
    </w:p>
    <w:p w14:paraId="28A1776E" w14:textId="77777777" w:rsidR="00F4638F" w:rsidRPr="00F4638F" w:rsidRDefault="00F4638F" w:rsidP="00F4638F">
      <w:pPr>
        <w:pStyle w:val="Heading2"/>
        <w:numPr>
          <w:ilvl w:val="0"/>
          <w:numId w:val="97"/>
        </w:numPr>
        <w:bidi/>
      </w:pPr>
      <w:r w:rsidRPr="00F4638F">
        <w:t>Content Lock Manager</w:t>
      </w:r>
    </w:p>
    <w:p w14:paraId="556F6CF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</w:t>
      </w:r>
      <w:proofErr w:type="spellStart"/>
      <w:r w:rsidRPr="00F4638F">
        <w:rPr>
          <w:rtl/>
          <w:lang w:bidi="fa-IR"/>
        </w:rPr>
        <w:t>بخش‌ها</w:t>
      </w:r>
      <w:proofErr w:type="spellEnd"/>
      <w:r w:rsidRPr="00F4638F">
        <w:rPr>
          <w:rtl/>
          <w:lang w:bidi="fa-IR"/>
        </w:rPr>
        <w:t xml:space="preserve"> هسته اصلی پروژه را تشکیل </w:t>
      </w:r>
      <w:proofErr w:type="spellStart"/>
      <w:r w:rsidRPr="00F4638F">
        <w:rPr>
          <w:rtl/>
          <w:lang w:bidi="fa-IR"/>
        </w:rPr>
        <w:t>می‌دهند</w:t>
      </w:r>
      <w:proofErr w:type="spellEnd"/>
      <w:r w:rsidRPr="00F4638F">
        <w:t>.</w:t>
      </w:r>
    </w:p>
    <w:p w14:paraId="2EB4D7F7" w14:textId="77777777" w:rsidR="00F4638F" w:rsidRPr="00F4638F" w:rsidRDefault="00F4638F" w:rsidP="00F4638F">
      <w:pPr>
        <w:pStyle w:val="Heading2"/>
        <w:bidi/>
      </w:pPr>
      <w:r w:rsidRPr="00F4638F">
        <w:pict w14:anchorId="3EEC6D96">
          <v:rect id="_x0000_i3764" style="width:0;height:1.5pt" o:hralign="center" o:hrstd="t" o:hr="t" fillcolor="#a0a0a0" stroked="f"/>
        </w:pict>
      </w:r>
    </w:p>
    <w:p w14:paraId="6ACDDF17" w14:textId="77777777" w:rsidR="00F4638F" w:rsidRPr="00F4638F" w:rsidRDefault="00F4638F" w:rsidP="00F4638F">
      <w:pPr>
        <w:pStyle w:val="Heading2"/>
        <w:bidi/>
      </w:pPr>
      <w:r w:rsidRPr="00F4638F">
        <w:t xml:space="preserve">15-4 </w:t>
      </w:r>
      <w:r w:rsidRPr="00F4638F">
        <w:rPr>
          <w:rtl/>
          <w:lang w:bidi="fa-IR"/>
        </w:rPr>
        <w:t>نسخه 3</w:t>
      </w:r>
      <w:r w:rsidRPr="00F4638F">
        <w:t>.x (</w:t>
      </w:r>
      <w:r w:rsidRPr="00F4638F">
        <w:rPr>
          <w:rtl/>
          <w:lang w:bidi="fa-IR"/>
        </w:rPr>
        <w:t>مرحله تثبیت</w:t>
      </w:r>
      <w:r w:rsidRPr="00F4638F">
        <w:t>)</w:t>
      </w:r>
    </w:p>
    <w:p w14:paraId="76F476A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هدف این مرحله، تکمیل </w:t>
      </w:r>
      <w:proofErr w:type="spellStart"/>
      <w:r w:rsidRPr="00F4638F">
        <w:rPr>
          <w:rtl/>
          <w:lang w:bidi="fa-IR"/>
        </w:rPr>
        <w:t>زیرساخت‌ها</w:t>
      </w:r>
      <w:proofErr w:type="spellEnd"/>
      <w:r w:rsidRPr="00F4638F">
        <w:rPr>
          <w:rtl/>
          <w:lang w:bidi="fa-IR"/>
        </w:rPr>
        <w:t xml:space="preserve"> بدون افزودن </w:t>
      </w:r>
      <w:proofErr w:type="spellStart"/>
      <w:r w:rsidRPr="00F4638F">
        <w:rPr>
          <w:rtl/>
          <w:lang w:bidi="fa-IR"/>
        </w:rPr>
        <w:t>قابلیت‌های</w:t>
      </w:r>
      <w:proofErr w:type="spellEnd"/>
      <w:r w:rsidRPr="00F4638F">
        <w:rPr>
          <w:rtl/>
          <w:lang w:bidi="fa-IR"/>
        </w:rPr>
        <w:t xml:space="preserve"> بزرگ جدید است</w:t>
      </w:r>
      <w:r w:rsidRPr="00F4638F">
        <w:t>.</w:t>
      </w:r>
    </w:p>
    <w:p w14:paraId="1B79DED5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قابلیت‌های</w:t>
      </w:r>
      <w:proofErr w:type="spellEnd"/>
      <w:r w:rsidRPr="00F4638F">
        <w:rPr>
          <w:rtl/>
          <w:lang w:bidi="fa-IR"/>
        </w:rPr>
        <w:t xml:space="preserve"> این نسخه</w:t>
      </w:r>
      <w:r w:rsidRPr="00F4638F">
        <w:t>:</w:t>
      </w:r>
    </w:p>
    <w:p w14:paraId="2D666154" w14:textId="77777777" w:rsidR="00F4638F" w:rsidRPr="00F4638F" w:rsidRDefault="00F4638F" w:rsidP="00F4638F">
      <w:pPr>
        <w:pStyle w:val="Heading2"/>
        <w:numPr>
          <w:ilvl w:val="0"/>
          <w:numId w:val="98"/>
        </w:numPr>
        <w:bidi/>
      </w:pPr>
      <w:r w:rsidRPr="00F4638F">
        <w:rPr>
          <w:rtl/>
          <w:lang w:bidi="fa-IR"/>
        </w:rPr>
        <w:t>تکمیل</w:t>
      </w:r>
      <w:r w:rsidRPr="00F4638F">
        <w:t xml:space="preserve"> Dashboard</w:t>
      </w:r>
    </w:p>
    <w:p w14:paraId="4BB0A616" w14:textId="77777777" w:rsidR="00F4638F" w:rsidRPr="00F4638F" w:rsidRDefault="00F4638F" w:rsidP="00F4638F">
      <w:pPr>
        <w:pStyle w:val="Heading2"/>
        <w:numPr>
          <w:ilvl w:val="0"/>
          <w:numId w:val="98"/>
        </w:numPr>
        <w:bidi/>
      </w:pPr>
      <w:r w:rsidRPr="00F4638F">
        <w:rPr>
          <w:rtl/>
          <w:lang w:bidi="fa-IR"/>
        </w:rPr>
        <w:t>تکمیل</w:t>
      </w:r>
      <w:r w:rsidRPr="00F4638F">
        <w:t xml:space="preserve"> Reports</w:t>
      </w:r>
    </w:p>
    <w:p w14:paraId="52E07A46" w14:textId="77777777" w:rsidR="00F4638F" w:rsidRPr="00F4638F" w:rsidRDefault="00F4638F" w:rsidP="00F4638F">
      <w:pPr>
        <w:pStyle w:val="Heading2"/>
        <w:numPr>
          <w:ilvl w:val="0"/>
          <w:numId w:val="98"/>
        </w:numPr>
        <w:bidi/>
      </w:pPr>
      <w:r w:rsidRPr="00F4638F">
        <w:rPr>
          <w:rtl/>
          <w:lang w:bidi="fa-IR"/>
        </w:rPr>
        <w:t>تکمیل</w:t>
      </w:r>
      <w:r w:rsidRPr="00F4638F">
        <w:t xml:space="preserve"> Profile</w:t>
      </w:r>
    </w:p>
    <w:p w14:paraId="08BFB8EF" w14:textId="77777777" w:rsidR="00F4638F" w:rsidRPr="00F4638F" w:rsidRDefault="00F4638F" w:rsidP="00F4638F">
      <w:pPr>
        <w:pStyle w:val="Heading2"/>
        <w:numPr>
          <w:ilvl w:val="0"/>
          <w:numId w:val="98"/>
        </w:numPr>
        <w:bidi/>
      </w:pPr>
      <w:r w:rsidRPr="00F4638F">
        <w:rPr>
          <w:rtl/>
          <w:lang w:bidi="fa-IR"/>
        </w:rPr>
        <w:t>تکمیل</w:t>
      </w:r>
      <w:r w:rsidRPr="00F4638F">
        <w:t xml:space="preserve"> Achievement</w:t>
      </w:r>
    </w:p>
    <w:p w14:paraId="3E2652B6" w14:textId="77777777" w:rsidR="00F4638F" w:rsidRPr="00F4638F" w:rsidRDefault="00F4638F" w:rsidP="00F4638F">
      <w:pPr>
        <w:pStyle w:val="Heading2"/>
        <w:numPr>
          <w:ilvl w:val="0"/>
          <w:numId w:val="98"/>
        </w:numPr>
        <w:bidi/>
      </w:pPr>
      <w:r w:rsidRPr="00F4638F">
        <w:rPr>
          <w:rtl/>
          <w:lang w:bidi="fa-IR"/>
        </w:rPr>
        <w:t>تکمیل</w:t>
      </w:r>
      <w:r w:rsidRPr="00F4638F">
        <w:t xml:space="preserve"> Navigation</w:t>
      </w:r>
    </w:p>
    <w:p w14:paraId="5F3FD832" w14:textId="77777777" w:rsidR="00F4638F" w:rsidRPr="00F4638F" w:rsidRDefault="00F4638F" w:rsidP="00F4638F">
      <w:pPr>
        <w:pStyle w:val="Heading2"/>
        <w:numPr>
          <w:ilvl w:val="0"/>
          <w:numId w:val="98"/>
        </w:numPr>
        <w:bidi/>
      </w:pPr>
      <w:r w:rsidRPr="00F4638F">
        <w:rPr>
          <w:rtl/>
          <w:lang w:bidi="fa-IR"/>
        </w:rPr>
        <w:t xml:space="preserve">تکمیل </w:t>
      </w:r>
      <w:proofErr w:type="spellStart"/>
      <w:r w:rsidRPr="00F4638F">
        <w:rPr>
          <w:rtl/>
          <w:lang w:bidi="fa-IR"/>
        </w:rPr>
        <w:t>ذخیره‌سازی</w:t>
      </w:r>
      <w:proofErr w:type="spellEnd"/>
    </w:p>
    <w:p w14:paraId="2F55EC54" w14:textId="77777777" w:rsidR="00F4638F" w:rsidRPr="00F4638F" w:rsidRDefault="00F4638F" w:rsidP="00F4638F">
      <w:pPr>
        <w:pStyle w:val="Heading2"/>
        <w:numPr>
          <w:ilvl w:val="0"/>
          <w:numId w:val="98"/>
        </w:numPr>
        <w:bidi/>
      </w:pPr>
      <w:r w:rsidRPr="00F4638F">
        <w:rPr>
          <w:rtl/>
          <w:lang w:bidi="fa-IR"/>
        </w:rPr>
        <w:t>بهبود ساختار</w:t>
      </w:r>
      <w:r w:rsidRPr="00F4638F">
        <w:t xml:space="preserve"> Controller</w:t>
      </w:r>
      <w:r w:rsidRPr="00F4638F">
        <w:rPr>
          <w:rtl/>
          <w:lang w:bidi="fa-IR"/>
        </w:rPr>
        <w:t>ها</w:t>
      </w:r>
    </w:p>
    <w:p w14:paraId="0E581727" w14:textId="77777777" w:rsidR="00F4638F" w:rsidRPr="00F4638F" w:rsidRDefault="00F4638F" w:rsidP="00F4638F">
      <w:pPr>
        <w:pStyle w:val="Heading2"/>
        <w:numPr>
          <w:ilvl w:val="0"/>
          <w:numId w:val="98"/>
        </w:numPr>
        <w:bidi/>
      </w:pPr>
      <w:r w:rsidRPr="00F4638F">
        <w:rPr>
          <w:rtl/>
          <w:lang w:bidi="fa-IR"/>
        </w:rPr>
        <w:t>رفع خطاهای احتمالی</w:t>
      </w:r>
    </w:p>
    <w:p w14:paraId="647CF55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پایان این مرحله، هسته پروژه پایدار خواهد بود</w:t>
      </w:r>
      <w:r w:rsidRPr="00F4638F">
        <w:t>.</w:t>
      </w:r>
    </w:p>
    <w:p w14:paraId="28DC8044" w14:textId="77777777" w:rsidR="00F4638F" w:rsidRPr="00F4638F" w:rsidRDefault="00F4638F" w:rsidP="00F4638F">
      <w:pPr>
        <w:pStyle w:val="Heading2"/>
        <w:bidi/>
      </w:pPr>
      <w:r w:rsidRPr="00F4638F">
        <w:pict w14:anchorId="0F34D98E">
          <v:rect id="_x0000_i3765" style="width:0;height:1.5pt" o:hralign="center" o:hrstd="t" o:hr="t" fillcolor="#a0a0a0" stroked="f"/>
        </w:pict>
      </w:r>
    </w:p>
    <w:p w14:paraId="2E3187FF" w14:textId="77777777" w:rsidR="00F4638F" w:rsidRPr="00F4638F" w:rsidRDefault="00F4638F" w:rsidP="00F4638F">
      <w:pPr>
        <w:pStyle w:val="Heading2"/>
        <w:bidi/>
      </w:pPr>
      <w:r w:rsidRPr="00F4638F">
        <w:t xml:space="preserve">15-5 </w:t>
      </w:r>
      <w:r w:rsidRPr="00F4638F">
        <w:rPr>
          <w:rtl/>
          <w:lang w:bidi="fa-IR"/>
        </w:rPr>
        <w:t>نسخه 4.0 (توسعه رابط کاربری)</w:t>
      </w:r>
    </w:p>
    <w:p w14:paraId="3D3B0C9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تمرکز این نسخه بر تجربه کاربری</w:t>
      </w:r>
      <w:r w:rsidRPr="00F4638F">
        <w:t xml:space="preserve"> (User Experience) </w:t>
      </w:r>
      <w:r w:rsidRPr="00F4638F">
        <w:rPr>
          <w:rtl/>
          <w:lang w:bidi="fa-IR"/>
        </w:rPr>
        <w:t>است</w:t>
      </w:r>
      <w:r w:rsidRPr="00F4638F">
        <w:t>.</w:t>
      </w:r>
    </w:p>
    <w:p w14:paraId="1D5DE2BB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قابلیت‌ها</w:t>
      </w:r>
      <w:proofErr w:type="spellEnd"/>
      <w:r w:rsidRPr="00F4638F">
        <w:t>:</w:t>
      </w:r>
    </w:p>
    <w:p w14:paraId="35CFE16C" w14:textId="77777777" w:rsidR="00F4638F" w:rsidRPr="00F4638F" w:rsidRDefault="00F4638F" w:rsidP="00F4638F">
      <w:pPr>
        <w:pStyle w:val="Heading2"/>
        <w:numPr>
          <w:ilvl w:val="0"/>
          <w:numId w:val="99"/>
        </w:numPr>
        <w:bidi/>
      </w:pPr>
      <w:r w:rsidRPr="00F4638F">
        <w:rPr>
          <w:rtl/>
          <w:lang w:bidi="fa-IR"/>
        </w:rPr>
        <w:t xml:space="preserve">طراحی </w:t>
      </w:r>
      <w:proofErr w:type="spellStart"/>
      <w:r w:rsidRPr="00F4638F">
        <w:rPr>
          <w:rtl/>
          <w:lang w:bidi="fa-IR"/>
        </w:rPr>
        <w:t>داشبورد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حرفه‌ای</w:t>
      </w:r>
      <w:proofErr w:type="spellEnd"/>
    </w:p>
    <w:p w14:paraId="0307BCA3" w14:textId="77777777" w:rsidR="00F4638F" w:rsidRPr="00F4638F" w:rsidRDefault="00F4638F" w:rsidP="00F4638F">
      <w:pPr>
        <w:pStyle w:val="Heading2"/>
        <w:numPr>
          <w:ilvl w:val="0"/>
          <w:numId w:val="99"/>
        </w:numPr>
        <w:bidi/>
      </w:pPr>
      <w:r w:rsidRPr="00F4638F">
        <w:rPr>
          <w:rtl/>
          <w:lang w:bidi="fa-IR"/>
        </w:rPr>
        <w:t>منوی پایین</w:t>
      </w:r>
      <w:r w:rsidRPr="00F4638F">
        <w:t xml:space="preserve"> (Bottom Navigation)</w:t>
      </w:r>
    </w:p>
    <w:p w14:paraId="5ADC68DE" w14:textId="77777777" w:rsidR="00F4638F" w:rsidRPr="00F4638F" w:rsidRDefault="00F4638F" w:rsidP="00F4638F">
      <w:pPr>
        <w:pStyle w:val="Heading2"/>
        <w:numPr>
          <w:ilvl w:val="0"/>
          <w:numId w:val="99"/>
        </w:numPr>
        <w:bidi/>
      </w:pPr>
      <w:r w:rsidRPr="00F4638F">
        <w:rPr>
          <w:rtl/>
          <w:lang w:bidi="fa-IR"/>
        </w:rPr>
        <w:t>منوی پروفایل</w:t>
      </w:r>
    </w:p>
    <w:p w14:paraId="54AFFA92" w14:textId="77777777" w:rsidR="00F4638F" w:rsidRPr="00F4638F" w:rsidRDefault="00F4638F" w:rsidP="00F4638F">
      <w:pPr>
        <w:pStyle w:val="Heading2"/>
        <w:numPr>
          <w:ilvl w:val="0"/>
          <w:numId w:val="99"/>
        </w:numPr>
        <w:bidi/>
      </w:pPr>
      <w:r w:rsidRPr="00F4638F">
        <w:rPr>
          <w:rtl/>
          <w:lang w:bidi="fa-IR"/>
        </w:rPr>
        <w:t xml:space="preserve">سیستم </w:t>
      </w:r>
      <w:proofErr w:type="spellStart"/>
      <w:r w:rsidRPr="00F4638F">
        <w:rPr>
          <w:rtl/>
          <w:lang w:bidi="fa-IR"/>
        </w:rPr>
        <w:t>آواتار</w:t>
      </w:r>
      <w:proofErr w:type="spellEnd"/>
    </w:p>
    <w:p w14:paraId="7E2C8F6C" w14:textId="77777777" w:rsidR="00F4638F" w:rsidRPr="00F4638F" w:rsidRDefault="00F4638F" w:rsidP="00F4638F">
      <w:pPr>
        <w:pStyle w:val="Heading2"/>
        <w:numPr>
          <w:ilvl w:val="0"/>
          <w:numId w:val="99"/>
        </w:numPr>
        <w:bidi/>
      </w:pPr>
      <w:proofErr w:type="spellStart"/>
      <w:r w:rsidRPr="00F4638F">
        <w:rPr>
          <w:rtl/>
          <w:lang w:bidi="fa-IR"/>
        </w:rPr>
        <w:t>کارت‌های</w:t>
      </w:r>
      <w:proofErr w:type="spellEnd"/>
      <w:r w:rsidRPr="00F4638F">
        <w:rPr>
          <w:rtl/>
          <w:lang w:bidi="fa-IR"/>
        </w:rPr>
        <w:t xml:space="preserve"> اطلاعات</w:t>
      </w:r>
    </w:p>
    <w:p w14:paraId="0E872104" w14:textId="77777777" w:rsidR="00F4638F" w:rsidRPr="00F4638F" w:rsidRDefault="00F4638F" w:rsidP="00F4638F">
      <w:pPr>
        <w:pStyle w:val="Heading2"/>
        <w:numPr>
          <w:ilvl w:val="0"/>
          <w:numId w:val="99"/>
        </w:numPr>
        <w:bidi/>
      </w:pPr>
      <w:proofErr w:type="spellStart"/>
      <w:r w:rsidRPr="00F4638F">
        <w:rPr>
          <w:rtl/>
          <w:lang w:bidi="fa-IR"/>
        </w:rPr>
        <w:t>انیمیشن‌های</w:t>
      </w:r>
      <w:proofErr w:type="spellEnd"/>
      <w:r w:rsidRPr="00F4638F">
        <w:rPr>
          <w:rtl/>
          <w:lang w:bidi="fa-IR"/>
        </w:rPr>
        <w:t xml:space="preserve"> رابط کاربری</w:t>
      </w:r>
    </w:p>
    <w:p w14:paraId="710A56D0" w14:textId="77777777" w:rsidR="00F4638F" w:rsidRPr="00F4638F" w:rsidRDefault="00F4638F" w:rsidP="00F4638F">
      <w:pPr>
        <w:pStyle w:val="Heading2"/>
        <w:numPr>
          <w:ilvl w:val="0"/>
          <w:numId w:val="99"/>
        </w:numPr>
        <w:bidi/>
      </w:pPr>
      <w:r w:rsidRPr="00F4638F">
        <w:rPr>
          <w:rtl/>
          <w:lang w:bidi="fa-IR"/>
        </w:rPr>
        <w:t xml:space="preserve">طراحی </w:t>
      </w:r>
      <w:proofErr w:type="spellStart"/>
      <w:r w:rsidRPr="00F4638F">
        <w:rPr>
          <w:rtl/>
          <w:lang w:bidi="fa-IR"/>
        </w:rPr>
        <w:t>واکنش‌گرا</w:t>
      </w:r>
      <w:proofErr w:type="spellEnd"/>
      <w:r w:rsidRPr="00F4638F">
        <w:t xml:space="preserve"> (Responsive)</w:t>
      </w:r>
    </w:p>
    <w:p w14:paraId="34B16AE4" w14:textId="77777777" w:rsidR="00F4638F" w:rsidRPr="00F4638F" w:rsidRDefault="00F4638F" w:rsidP="00F4638F">
      <w:pPr>
        <w:pStyle w:val="Heading2"/>
        <w:numPr>
          <w:ilvl w:val="0"/>
          <w:numId w:val="99"/>
        </w:numPr>
        <w:bidi/>
      </w:pPr>
      <w:proofErr w:type="spellStart"/>
      <w:r w:rsidRPr="00F4638F">
        <w:rPr>
          <w:rtl/>
          <w:lang w:bidi="fa-IR"/>
        </w:rPr>
        <w:t>بهینه‌سازی</w:t>
      </w:r>
      <w:proofErr w:type="spellEnd"/>
      <w:r w:rsidRPr="00F4638F">
        <w:rPr>
          <w:rtl/>
          <w:lang w:bidi="fa-IR"/>
        </w:rPr>
        <w:t xml:space="preserve"> برای موبایل و </w:t>
      </w:r>
      <w:proofErr w:type="spellStart"/>
      <w:r w:rsidRPr="00F4638F">
        <w:rPr>
          <w:rtl/>
          <w:lang w:bidi="fa-IR"/>
        </w:rPr>
        <w:t>تبلت</w:t>
      </w:r>
      <w:proofErr w:type="spellEnd"/>
    </w:p>
    <w:p w14:paraId="155E741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این نسخه ظاهر پروژه به استاندارد یک </w:t>
      </w:r>
      <w:proofErr w:type="spellStart"/>
      <w:r w:rsidRPr="00F4638F">
        <w:rPr>
          <w:rtl/>
          <w:lang w:bidi="fa-IR"/>
        </w:rPr>
        <w:t>پلتفرم</w:t>
      </w:r>
      <w:proofErr w:type="spellEnd"/>
      <w:r w:rsidRPr="00F4638F">
        <w:rPr>
          <w:rtl/>
          <w:lang w:bidi="fa-IR"/>
        </w:rPr>
        <w:t xml:space="preserve"> آموزشی مدرن نزدیک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63983FDD" w14:textId="77777777" w:rsidR="00F4638F" w:rsidRPr="00F4638F" w:rsidRDefault="00F4638F" w:rsidP="00F4638F">
      <w:pPr>
        <w:pStyle w:val="Heading2"/>
        <w:bidi/>
      </w:pPr>
      <w:r w:rsidRPr="00F4638F">
        <w:pict w14:anchorId="798AC9B1">
          <v:rect id="_x0000_i3766" style="width:0;height:1.5pt" o:hralign="center" o:hrstd="t" o:hr="t" fillcolor="#a0a0a0" stroked="f"/>
        </w:pict>
      </w:r>
    </w:p>
    <w:p w14:paraId="62D6F340" w14:textId="77777777" w:rsidR="00F4638F" w:rsidRPr="00F4638F" w:rsidRDefault="00F4638F" w:rsidP="00F4638F">
      <w:pPr>
        <w:pStyle w:val="Heading2"/>
        <w:bidi/>
      </w:pPr>
      <w:r w:rsidRPr="00F4638F">
        <w:t xml:space="preserve">15-6 </w:t>
      </w:r>
      <w:r w:rsidRPr="00F4638F">
        <w:rPr>
          <w:rtl/>
          <w:lang w:bidi="fa-IR"/>
        </w:rPr>
        <w:t xml:space="preserve">نسخه 5.0 (گسترش </w:t>
      </w: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آموزشی)</w:t>
      </w:r>
    </w:p>
    <w:p w14:paraId="6B3EC2A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این مرحله </w:t>
      </w: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جدید اضافه خواهند شد</w:t>
      </w:r>
      <w:r w:rsidRPr="00F4638F">
        <w:t>.</w:t>
      </w:r>
    </w:p>
    <w:p w14:paraId="61BE69C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فهرست </w:t>
      </w: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برنامه‌ریزی‌شده</w:t>
      </w:r>
      <w:proofErr w:type="spellEnd"/>
      <w:r w:rsidRPr="00F4638F">
        <w:t>:</w:t>
      </w:r>
    </w:p>
    <w:p w14:paraId="60ED6497" w14:textId="77777777" w:rsidR="00F4638F" w:rsidRPr="00F4638F" w:rsidRDefault="00F4638F" w:rsidP="00F4638F">
      <w:pPr>
        <w:pStyle w:val="Heading2"/>
        <w:bidi/>
      </w:pPr>
      <w:r w:rsidRPr="00F4638F">
        <w:t>Quiz Engine</w:t>
      </w:r>
    </w:p>
    <w:p w14:paraId="0E38D883" w14:textId="77777777" w:rsidR="00F4638F" w:rsidRPr="00F4638F" w:rsidRDefault="00F4638F" w:rsidP="00F4638F">
      <w:pPr>
        <w:pStyle w:val="Heading2"/>
        <w:bidi/>
      </w:pPr>
      <w:r w:rsidRPr="00F4638F">
        <w:t>Memory Engine</w:t>
      </w:r>
    </w:p>
    <w:p w14:paraId="35D6E365" w14:textId="77777777" w:rsidR="00F4638F" w:rsidRPr="00F4638F" w:rsidRDefault="00F4638F" w:rsidP="00F4638F">
      <w:pPr>
        <w:pStyle w:val="Heading2"/>
        <w:bidi/>
      </w:pPr>
      <w:r w:rsidRPr="00F4638F">
        <w:t>Matching Engine</w:t>
      </w:r>
    </w:p>
    <w:p w14:paraId="0FDE7050" w14:textId="77777777" w:rsidR="00F4638F" w:rsidRPr="00F4638F" w:rsidRDefault="00F4638F" w:rsidP="00F4638F">
      <w:pPr>
        <w:pStyle w:val="Heading2"/>
        <w:bidi/>
      </w:pPr>
      <w:r w:rsidRPr="00F4638F">
        <w:t>Puzzle Engine</w:t>
      </w:r>
    </w:p>
    <w:p w14:paraId="63875FA3" w14:textId="77777777" w:rsidR="00F4638F" w:rsidRPr="00F4638F" w:rsidRDefault="00F4638F" w:rsidP="00F4638F">
      <w:pPr>
        <w:pStyle w:val="Heading2"/>
        <w:bidi/>
      </w:pPr>
      <w:r w:rsidRPr="00F4638F">
        <w:t>Drag &amp; Drop Engine</w:t>
      </w:r>
    </w:p>
    <w:p w14:paraId="5B6CE15B" w14:textId="77777777" w:rsidR="00F4638F" w:rsidRPr="00F4638F" w:rsidRDefault="00F4638F" w:rsidP="00F4638F">
      <w:pPr>
        <w:pStyle w:val="Heading2"/>
        <w:bidi/>
      </w:pPr>
      <w:r w:rsidRPr="00F4638F">
        <w:t>Sorting Engine</w:t>
      </w:r>
    </w:p>
    <w:p w14:paraId="7B0E4489" w14:textId="77777777" w:rsidR="00F4638F" w:rsidRPr="00F4638F" w:rsidRDefault="00F4638F" w:rsidP="00F4638F">
      <w:pPr>
        <w:pStyle w:val="Heading2"/>
        <w:bidi/>
      </w:pPr>
      <w:r w:rsidRPr="00F4638F">
        <w:t>Story Engine</w:t>
      </w:r>
    </w:p>
    <w:p w14:paraId="6D682BDC" w14:textId="77777777" w:rsidR="00F4638F" w:rsidRPr="00F4638F" w:rsidRDefault="00F4638F" w:rsidP="00F4638F">
      <w:pPr>
        <w:pStyle w:val="Heading2"/>
        <w:bidi/>
      </w:pPr>
      <w:r w:rsidRPr="00F4638F">
        <w:t>Simulation Engine</w:t>
      </w:r>
    </w:p>
    <w:p w14:paraId="50678CE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این </w:t>
      </w:r>
      <w:proofErr w:type="spellStart"/>
      <w:r w:rsidRPr="00F4638F">
        <w:rPr>
          <w:rtl/>
          <w:lang w:bidi="fa-IR"/>
        </w:rPr>
        <w:t>موتورها</w:t>
      </w:r>
      <w:proofErr w:type="spellEnd"/>
      <w:r w:rsidRPr="00F4638F">
        <w:rPr>
          <w:rtl/>
          <w:lang w:bidi="fa-IR"/>
        </w:rPr>
        <w:t xml:space="preserve"> از</w:t>
      </w:r>
      <w:r w:rsidRPr="00F4638F">
        <w:t xml:space="preserve"> </w:t>
      </w:r>
      <w:proofErr w:type="spellStart"/>
      <w:r w:rsidRPr="00F4638F">
        <w:t>BaseActivityEngine</w:t>
      </w:r>
      <w:proofErr w:type="spellEnd"/>
      <w:r w:rsidRPr="00F4638F">
        <w:t xml:space="preserve"> </w:t>
      </w:r>
      <w:proofErr w:type="spellStart"/>
      <w:r w:rsidRPr="00F4638F">
        <w:rPr>
          <w:rtl/>
          <w:lang w:bidi="fa-IR"/>
        </w:rPr>
        <w:t>ارث‌بری</w:t>
      </w:r>
      <w:proofErr w:type="spellEnd"/>
      <w:r w:rsidRPr="00F4638F">
        <w:rPr>
          <w:rtl/>
          <w:lang w:bidi="fa-IR"/>
        </w:rPr>
        <w:t xml:space="preserve"> خواهند کرد</w:t>
      </w:r>
      <w:r w:rsidRPr="00F4638F">
        <w:t>.</w:t>
      </w:r>
    </w:p>
    <w:p w14:paraId="2F9689F6" w14:textId="77777777" w:rsidR="00F4638F" w:rsidRPr="00F4638F" w:rsidRDefault="00F4638F" w:rsidP="00F4638F">
      <w:pPr>
        <w:pStyle w:val="Heading2"/>
        <w:bidi/>
      </w:pPr>
      <w:r w:rsidRPr="00F4638F">
        <w:pict w14:anchorId="5C68727A">
          <v:rect id="_x0000_i3767" style="width:0;height:1.5pt" o:hralign="center" o:hrstd="t" o:hr="t" fillcolor="#a0a0a0" stroked="f"/>
        </w:pict>
      </w:r>
    </w:p>
    <w:p w14:paraId="3D3773BD" w14:textId="77777777" w:rsidR="00F4638F" w:rsidRPr="00F4638F" w:rsidRDefault="00F4638F" w:rsidP="00F4638F">
      <w:pPr>
        <w:pStyle w:val="Heading2"/>
        <w:bidi/>
      </w:pPr>
      <w:r w:rsidRPr="00F4638F">
        <w:t xml:space="preserve">15-7 </w:t>
      </w:r>
      <w:r w:rsidRPr="00F4638F">
        <w:rPr>
          <w:rtl/>
          <w:lang w:bidi="fa-IR"/>
        </w:rPr>
        <w:t>نسخه 6.0 (توسعه محتوای آموزشی)</w:t>
      </w:r>
    </w:p>
    <w:p w14:paraId="135FFD8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تمرکز این نسخه بر تولید محتوا است</w:t>
      </w:r>
      <w:r w:rsidRPr="00F4638F">
        <w:t>.</w:t>
      </w:r>
    </w:p>
    <w:p w14:paraId="648E75D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برنامه توسعه</w:t>
      </w:r>
      <w:r w:rsidRPr="00F4638F">
        <w:t>:</w:t>
      </w:r>
    </w:p>
    <w:p w14:paraId="484BA9B9" w14:textId="77777777" w:rsidR="00F4638F" w:rsidRPr="00F4638F" w:rsidRDefault="00F4638F" w:rsidP="00F4638F">
      <w:pPr>
        <w:pStyle w:val="Heading2"/>
        <w:numPr>
          <w:ilvl w:val="0"/>
          <w:numId w:val="100"/>
        </w:numPr>
        <w:bidi/>
      </w:pPr>
      <w:r w:rsidRPr="00F4638F">
        <w:rPr>
          <w:rtl/>
          <w:lang w:bidi="fa-IR"/>
        </w:rPr>
        <w:t>پایه اول</w:t>
      </w:r>
    </w:p>
    <w:p w14:paraId="19BAF846" w14:textId="77777777" w:rsidR="00F4638F" w:rsidRPr="00F4638F" w:rsidRDefault="00F4638F" w:rsidP="00F4638F">
      <w:pPr>
        <w:pStyle w:val="Heading2"/>
        <w:numPr>
          <w:ilvl w:val="0"/>
          <w:numId w:val="100"/>
        </w:numPr>
        <w:bidi/>
      </w:pPr>
      <w:r w:rsidRPr="00F4638F">
        <w:rPr>
          <w:rtl/>
          <w:lang w:bidi="fa-IR"/>
        </w:rPr>
        <w:t>پایه دوم</w:t>
      </w:r>
    </w:p>
    <w:p w14:paraId="34D355A5" w14:textId="77777777" w:rsidR="00F4638F" w:rsidRPr="00F4638F" w:rsidRDefault="00F4638F" w:rsidP="00F4638F">
      <w:pPr>
        <w:pStyle w:val="Heading2"/>
        <w:numPr>
          <w:ilvl w:val="0"/>
          <w:numId w:val="100"/>
        </w:numPr>
        <w:bidi/>
      </w:pPr>
      <w:r w:rsidRPr="00F4638F">
        <w:rPr>
          <w:rtl/>
          <w:lang w:bidi="fa-IR"/>
        </w:rPr>
        <w:t>پایه سوم</w:t>
      </w:r>
    </w:p>
    <w:p w14:paraId="2A8967F8" w14:textId="77777777" w:rsidR="00F4638F" w:rsidRPr="00F4638F" w:rsidRDefault="00F4638F" w:rsidP="00F4638F">
      <w:pPr>
        <w:pStyle w:val="Heading2"/>
        <w:numPr>
          <w:ilvl w:val="0"/>
          <w:numId w:val="100"/>
        </w:numPr>
        <w:bidi/>
      </w:pPr>
      <w:r w:rsidRPr="00F4638F">
        <w:rPr>
          <w:rtl/>
          <w:lang w:bidi="fa-IR"/>
        </w:rPr>
        <w:t>پایه چهارم</w:t>
      </w:r>
    </w:p>
    <w:p w14:paraId="74666471" w14:textId="77777777" w:rsidR="00F4638F" w:rsidRPr="00F4638F" w:rsidRDefault="00F4638F" w:rsidP="00F4638F">
      <w:pPr>
        <w:pStyle w:val="Heading2"/>
        <w:numPr>
          <w:ilvl w:val="0"/>
          <w:numId w:val="100"/>
        </w:numPr>
        <w:bidi/>
      </w:pPr>
      <w:r w:rsidRPr="00F4638F">
        <w:rPr>
          <w:rtl/>
          <w:lang w:bidi="fa-IR"/>
        </w:rPr>
        <w:t>پایه پنجم</w:t>
      </w:r>
    </w:p>
    <w:p w14:paraId="17282A9B" w14:textId="77777777" w:rsidR="00F4638F" w:rsidRPr="00F4638F" w:rsidRDefault="00F4638F" w:rsidP="00F4638F">
      <w:pPr>
        <w:pStyle w:val="Heading2"/>
        <w:numPr>
          <w:ilvl w:val="0"/>
          <w:numId w:val="100"/>
        </w:numPr>
        <w:bidi/>
      </w:pPr>
      <w:r w:rsidRPr="00F4638F">
        <w:rPr>
          <w:rtl/>
          <w:lang w:bidi="fa-IR"/>
        </w:rPr>
        <w:t>پایه ششم</w:t>
      </w:r>
    </w:p>
    <w:p w14:paraId="7AF730F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برای هر پایه</w:t>
      </w:r>
      <w:r w:rsidRPr="00F4638F">
        <w:t>:</w:t>
      </w:r>
    </w:p>
    <w:p w14:paraId="781F019E" w14:textId="77777777" w:rsidR="00F4638F" w:rsidRPr="00F4638F" w:rsidRDefault="00F4638F" w:rsidP="00F4638F">
      <w:pPr>
        <w:pStyle w:val="Heading2"/>
        <w:numPr>
          <w:ilvl w:val="0"/>
          <w:numId w:val="101"/>
        </w:numPr>
        <w:bidi/>
      </w:pPr>
      <w:r w:rsidRPr="00F4638F">
        <w:rPr>
          <w:rtl/>
          <w:lang w:bidi="fa-IR"/>
        </w:rPr>
        <w:t>ریاضی</w:t>
      </w:r>
    </w:p>
    <w:p w14:paraId="588E1517" w14:textId="77777777" w:rsidR="00F4638F" w:rsidRPr="00F4638F" w:rsidRDefault="00F4638F" w:rsidP="00F4638F">
      <w:pPr>
        <w:pStyle w:val="Heading2"/>
        <w:numPr>
          <w:ilvl w:val="0"/>
          <w:numId w:val="101"/>
        </w:numPr>
        <w:bidi/>
      </w:pPr>
      <w:r w:rsidRPr="00F4638F">
        <w:rPr>
          <w:rtl/>
          <w:lang w:bidi="fa-IR"/>
        </w:rPr>
        <w:t>علوم</w:t>
      </w:r>
    </w:p>
    <w:p w14:paraId="5DCBF596" w14:textId="77777777" w:rsidR="00F4638F" w:rsidRPr="00F4638F" w:rsidRDefault="00F4638F" w:rsidP="00F4638F">
      <w:pPr>
        <w:pStyle w:val="Heading2"/>
        <w:numPr>
          <w:ilvl w:val="0"/>
          <w:numId w:val="101"/>
        </w:numPr>
        <w:bidi/>
      </w:pPr>
      <w:r w:rsidRPr="00F4638F">
        <w:rPr>
          <w:rtl/>
          <w:lang w:bidi="fa-IR"/>
        </w:rPr>
        <w:t>فارسی</w:t>
      </w:r>
    </w:p>
    <w:p w14:paraId="74995A59" w14:textId="77777777" w:rsidR="00F4638F" w:rsidRPr="00F4638F" w:rsidRDefault="00F4638F" w:rsidP="00F4638F">
      <w:pPr>
        <w:pStyle w:val="Heading2"/>
        <w:numPr>
          <w:ilvl w:val="0"/>
          <w:numId w:val="101"/>
        </w:numPr>
        <w:bidi/>
      </w:pPr>
      <w:r w:rsidRPr="00F4638F">
        <w:rPr>
          <w:rtl/>
          <w:lang w:bidi="fa-IR"/>
        </w:rPr>
        <w:t xml:space="preserve">سایر </w:t>
      </w:r>
      <w:proofErr w:type="spellStart"/>
      <w:r w:rsidRPr="00F4638F">
        <w:rPr>
          <w:rtl/>
          <w:lang w:bidi="fa-IR"/>
        </w:rPr>
        <w:t>درس‌ها</w:t>
      </w:r>
      <w:proofErr w:type="spellEnd"/>
    </w:p>
    <w:p w14:paraId="3A2C06E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بدون تغییر در </w:t>
      </w: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بازی</w:t>
      </w:r>
      <w:r w:rsidRPr="00F4638F">
        <w:t>.</w:t>
      </w:r>
    </w:p>
    <w:p w14:paraId="4611045D" w14:textId="77777777" w:rsidR="00F4638F" w:rsidRPr="00F4638F" w:rsidRDefault="00F4638F" w:rsidP="00F4638F">
      <w:pPr>
        <w:pStyle w:val="Heading2"/>
        <w:bidi/>
      </w:pPr>
      <w:r w:rsidRPr="00F4638F">
        <w:pict w14:anchorId="2DFC90CE">
          <v:rect id="_x0000_i3768" style="width:0;height:1.5pt" o:hralign="center" o:hrstd="t" o:hr="t" fillcolor="#a0a0a0" stroked="f"/>
        </w:pict>
      </w:r>
    </w:p>
    <w:p w14:paraId="15E12BB8" w14:textId="77777777" w:rsidR="00F4638F" w:rsidRPr="00F4638F" w:rsidRDefault="00F4638F" w:rsidP="00F4638F">
      <w:pPr>
        <w:pStyle w:val="Heading2"/>
        <w:bidi/>
      </w:pPr>
      <w:r w:rsidRPr="00F4638F">
        <w:t xml:space="preserve">15-8 </w:t>
      </w:r>
      <w:r w:rsidRPr="00F4638F">
        <w:rPr>
          <w:rtl/>
          <w:lang w:bidi="fa-IR"/>
        </w:rPr>
        <w:t>نسخه 7.0 (سیستم کاربری)</w:t>
      </w:r>
    </w:p>
    <w:p w14:paraId="7A56F3B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این مرحله </w:t>
      </w:r>
      <w:proofErr w:type="spellStart"/>
      <w:r w:rsidRPr="00F4638F">
        <w:rPr>
          <w:rtl/>
          <w:lang w:bidi="fa-IR"/>
        </w:rPr>
        <w:t>قابلیت‌های</w:t>
      </w:r>
      <w:proofErr w:type="spellEnd"/>
      <w:r w:rsidRPr="00F4638F">
        <w:rPr>
          <w:rtl/>
          <w:lang w:bidi="fa-IR"/>
        </w:rPr>
        <w:t xml:space="preserve"> مرتبط با کاربران اضافه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74D033A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امکانات</w:t>
      </w:r>
      <w:r w:rsidRPr="00F4638F">
        <w:t>:</w:t>
      </w:r>
    </w:p>
    <w:p w14:paraId="72598F69" w14:textId="77777777" w:rsidR="00F4638F" w:rsidRPr="00F4638F" w:rsidRDefault="00F4638F" w:rsidP="00F4638F">
      <w:pPr>
        <w:pStyle w:val="Heading2"/>
        <w:numPr>
          <w:ilvl w:val="0"/>
          <w:numId w:val="102"/>
        </w:numPr>
        <w:bidi/>
      </w:pPr>
      <w:r w:rsidRPr="00F4638F">
        <w:rPr>
          <w:rtl/>
          <w:lang w:bidi="fa-IR"/>
        </w:rPr>
        <w:t>چند پروفایل</w:t>
      </w:r>
    </w:p>
    <w:p w14:paraId="70DFACF2" w14:textId="77777777" w:rsidR="00F4638F" w:rsidRPr="00F4638F" w:rsidRDefault="00F4638F" w:rsidP="00F4638F">
      <w:pPr>
        <w:pStyle w:val="Heading2"/>
        <w:numPr>
          <w:ilvl w:val="0"/>
          <w:numId w:val="102"/>
        </w:numPr>
        <w:bidi/>
      </w:pPr>
      <w:r w:rsidRPr="00F4638F">
        <w:rPr>
          <w:rtl/>
          <w:lang w:bidi="fa-IR"/>
        </w:rPr>
        <w:t xml:space="preserve">انتخاب </w:t>
      </w:r>
      <w:proofErr w:type="spellStart"/>
      <w:r w:rsidRPr="00F4638F">
        <w:rPr>
          <w:rtl/>
          <w:lang w:bidi="fa-IR"/>
        </w:rPr>
        <w:t>آواتار</w:t>
      </w:r>
      <w:proofErr w:type="spellEnd"/>
    </w:p>
    <w:p w14:paraId="4FFABF37" w14:textId="77777777" w:rsidR="00F4638F" w:rsidRPr="00F4638F" w:rsidRDefault="00F4638F" w:rsidP="00F4638F">
      <w:pPr>
        <w:pStyle w:val="Heading2"/>
        <w:numPr>
          <w:ilvl w:val="0"/>
          <w:numId w:val="102"/>
        </w:numPr>
        <w:bidi/>
      </w:pPr>
      <w:proofErr w:type="spellStart"/>
      <w:r w:rsidRPr="00F4638F">
        <w:rPr>
          <w:rtl/>
          <w:lang w:bidi="fa-IR"/>
        </w:rPr>
        <w:t>تنظیمات</w:t>
      </w:r>
      <w:proofErr w:type="spellEnd"/>
      <w:r w:rsidRPr="00F4638F">
        <w:rPr>
          <w:rtl/>
          <w:lang w:bidi="fa-IR"/>
        </w:rPr>
        <w:t xml:space="preserve"> شخصی</w:t>
      </w:r>
    </w:p>
    <w:p w14:paraId="61869232" w14:textId="77777777" w:rsidR="00F4638F" w:rsidRPr="00F4638F" w:rsidRDefault="00F4638F" w:rsidP="00F4638F">
      <w:pPr>
        <w:pStyle w:val="Heading2"/>
        <w:numPr>
          <w:ilvl w:val="0"/>
          <w:numId w:val="102"/>
        </w:numPr>
        <w:bidi/>
      </w:pPr>
      <w:r w:rsidRPr="00F4638F">
        <w:rPr>
          <w:rtl/>
          <w:lang w:bidi="fa-IR"/>
        </w:rPr>
        <w:t>ذخیره مستقل هر کاربر</w:t>
      </w:r>
    </w:p>
    <w:p w14:paraId="02A3739E" w14:textId="77777777" w:rsidR="00F4638F" w:rsidRPr="00F4638F" w:rsidRDefault="00F4638F" w:rsidP="00F4638F">
      <w:pPr>
        <w:pStyle w:val="Heading2"/>
        <w:numPr>
          <w:ilvl w:val="0"/>
          <w:numId w:val="102"/>
        </w:numPr>
        <w:bidi/>
      </w:pPr>
      <w:r w:rsidRPr="00F4638F">
        <w:rPr>
          <w:rtl/>
          <w:lang w:bidi="fa-IR"/>
        </w:rPr>
        <w:t>سوابق آموزشی جداگانه</w:t>
      </w:r>
    </w:p>
    <w:p w14:paraId="539713A5" w14:textId="77777777" w:rsidR="00F4638F" w:rsidRPr="00F4638F" w:rsidRDefault="00F4638F" w:rsidP="00F4638F">
      <w:pPr>
        <w:pStyle w:val="Heading2"/>
        <w:numPr>
          <w:ilvl w:val="0"/>
          <w:numId w:val="102"/>
        </w:numPr>
        <w:bidi/>
      </w:pPr>
      <w:proofErr w:type="spellStart"/>
      <w:r w:rsidRPr="00F4638F">
        <w:rPr>
          <w:rtl/>
          <w:lang w:bidi="fa-IR"/>
        </w:rPr>
        <w:t>شخصی‌سازی</w:t>
      </w:r>
      <w:proofErr w:type="spellEnd"/>
      <w:r w:rsidRPr="00F4638F">
        <w:rPr>
          <w:rtl/>
          <w:lang w:bidi="fa-IR"/>
        </w:rPr>
        <w:t xml:space="preserve"> محیط</w:t>
      </w:r>
    </w:p>
    <w:p w14:paraId="65D970F7" w14:textId="77777777" w:rsidR="00F4638F" w:rsidRPr="00F4638F" w:rsidRDefault="00F4638F" w:rsidP="00F4638F">
      <w:pPr>
        <w:pStyle w:val="Heading2"/>
        <w:bidi/>
      </w:pPr>
      <w:r w:rsidRPr="00F4638F">
        <w:pict w14:anchorId="4D4C0A8C">
          <v:rect id="_x0000_i3769" style="width:0;height:1.5pt" o:hralign="center" o:hrstd="t" o:hr="t" fillcolor="#a0a0a0" stroked="f"/>
        </w:pict>
      </w:r>
    </w:p>
    <w:p w14:paraId="61CFA445" w14:textId="77777777" w:rsidR="00F4638F" w:rsidRPr="00F4638F" w:rsidRDefault="00F4638F" w:rsidP="00F4638F">
      <w:pPr>
        <w:pStyle w:val="Heading2"/>
        <w:bidi/>
      </w:pPr>
      <w:r w:rsidRPr="00F4638F">
        <w:t xml:space="preserve">15-9 </w:t>
      </w:r>
      <w:r w:rsidRPr="00F4638F">
        <w:rPr>
          <w:rtl/>
          <w:lang w:bidi="fa-IR"/>
        </w:rPr>
        <w:t>نسخه 8.0 (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و انگیزش)</w:t>
      </w:r>
    </w:p>
    <w:p w14:paraId="75DDE48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هدف این مرحله افزایش انگیزه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است</w:t>
      </w:r>
      <w:r w:rsidRPr="00F4638F">
        <w:t>.</w:t>
      </w:r>
    </w:p>
    <w:p w14:paraId="5C94D36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امکانات</w:t>
      </w:r>
      <w:r w:rsidRPr="00F4638F">
        <w:t>:</w:t>
      </w:r>
    </w:p>
    <w:p w14:paraId="547DFCE4" w14:textId="77777777" w:rsidR="00F4638F" w:rsidRPr="00F4638F" w:rsidRDefault="00F4638F" w:rsidP="00F4638F">
      <w:pPr>
        <w:pStyle w:val="Heading2"/>
        <w:numPr>
          <w:ilvl w:val="0"/>
          <w:numId w:val="103"/>
        </w:numPr>
        <w:bidi/>
      </w:pPr>
      <w:proofErr w:type="spellStart"/>
      <w:r w:rsidRPr="00F4638F">
        <w:rPr>
          <w:rtl/>
          <w:lang w:bidi="fa-IR"/>
        </w:rPr>
        <w:t>مدال‌ها</w:t>
      </w:r>
      <w:proofErr w:type="spellEnd"/>
    </w:p>
    <w:p w14:paraId="005B89B4" w14:textId="77777777" w:rsidR="00F4638F" w:rsidRPr="00F4638F" w:rsidRDefault="00F4638F" w:rsidP="00F4638F">
      <w:pPr>
        <w:pStyle w:val="Heading2"/>
        <w:numPr>
          <w:ilvl w:val="0"/>
          <w:numId w:val="103"/>
        </w:numPr>
        <w:bidi/>
      </w:pPr>
      <w:proofErr w:type="spellStart"/>
      <w:r w:rsidRPr="00F4638F">
        <w:rPr>
          <w:rtl/>
          <w:lang w:bidi="fa-IR"/>
        </w:rPr>
        <w:t>نشان‌ها</w:t>
      </w:r>
      <w:proofErr w:type="spellEnd"/>
    </w:p>
    <w:p w14:paraId="52BE6DD2" w14:textId="77777777" w:rsidR="00F4638F" w:rsidRPr="00F4638F" w:rsidRDefault="00F4638F" w:rsidP="00F4638F">
      <w:pPr>
        <w:pStyle w:val="Heading2"/>
        <w:numPr>
          <w:ilvl w:val="0"/>
          <w:numId w:val="103"/>
        </w:numPr>
        <w:bidi/>
      </w:pPr>
      <w:proofErr w:type="spellStart"/>
      <w:r w:rsidRPr="00F4638F">
        <w:rPr>
          <w:rtl/>
          <w:lang w:bidi="fa-IR"/>
        </w:rPr>
        <w:t>مأموریت‌های</w:t>
      </w:r>
      <w:proofErr w:type="spellEnd"/>
      <w:r w:rsidRPr="00F4638F">
        <w:rPr>
          <w:rtl/>
          <w:lang w:bidi="fa-IR"/>
        </w:rPr>
        <w:t xml:space="preserve"> روزانه</w:t>
      </w:r>
    </w:p>
    <w:p w14:paraId="6E87EA4E" w14:textId="77777777" w:rsidR="00F4638F" w:rsidRPr="00F4638F" w:rsidRDefault="00F4638F" w:rsidP="00F4638F">
      <w:pPr>
        <w:pStyle w:val="Heading2"/>
        <w:numPr>
          <w:ilvl w:val="0"/>
          <w:numId w:val="103"/>
        </w:numPr>
        <w:bidi/>
      </w:pPr>
      <w:proofErr w:type="spellStart"/>
      <w:r w:rsidRPr="00F4638F">
        <w:rPr>
          <w:rtl/>
          <w:lang w:bidi="fa-IR"/>
        </w:rPr>
        <w:t>مأموریت‌های</w:t>
      </w:r>
      <w:proofErr w:type="spellEnd"/>
      <w:r w:rsidRPr="00F4638F">
        <w:rPr>
          <w:rtl/>
          <w:lang w:bidi="fa-IR"/>
        </w:rPr>
        <w:t xml:space="preserve"> هفتگی</w:t>
      </w:r>
    </w:p>
    <w:p w14:paraId="6F349277" w14:textId="77777777" w:rsidR="00F4638F" w:rsidRPr="00F4638F" w:rsidRDefault="00F4638F" w:rsidP="00F4638F">
      <w:pPr>
        <w:pStyle w:val="Heading2"/>
        <w:numPr>
          <w:ilvl w:val="0"/>
          <w:numId w:val="103"/>
        </w:numPr>
        <w:bidi/>
      </w:pPr>
      <w:r w:rsidRPr="00F4638F">
        <w:rPr>
          <w:rtl/>
          <w:lang w:bidi="fa-IR"/>
        </w:rPr>
        <w:t>سطوح</w:t>
      </w:r>
      <w:r w:rsidRPr="00F4638F">
        <w:t xml:space="preserve"> (Levels)</w:t>
      </w:r>
    </w:p>
    <w:p w14:paraId="4EE3E13B" w14:textId="77777777" w:rsidR="00F4638F" w:rsidRPr="00F4638F" w:rsidRDefault="00F4638F" w:rsidP="00F4638F">
      <w:pPr>
        <w:pStyle w:val="Heading2"/>
        <w:numPr>
          <w:ilvl w:val="0"/>
          <w:numId w:val="103"/>
        </w:numPr>
        <w:bidi/>
      </w:pPr>
      <w:r w:rsidRPr="00F4638F">
        <w:t>XP</w:t>
      </w:r>
    </w:p>
    <w:p w14:paraId="174473F8" w14:textId="77777777" w:rsidR="00F4638F" w:rsidRPr="00F4638F" w:rsidRDefault="00F4638F" w:rsidP="00F4638F">
      <w:pPr>
        <w:pStyle w:val="Heading2"/>
        <w:numPr>
          <w:ilvl w:val="0"/>
          <w:numId w:val="103"/>
        </w:numPr>
        <w:bidi/>
      </w:pPr>
      <w:r w:rsidRPr="00F4638F">
        <w:rPr>
          <w:rtl/>
          <w:lang w:bidi="fa-IR"/>
        </w:rPr>
        <w:t>جوایز مجازی</w:t>
      </w:r>
    </w:p>
    <w:p w14:paraId="3821BB46" w14:textId="77777777" w:rsidR="00F4638F" w:rsidRPr="00F4638F" w:rsidRDefault="00F4638F" w:rsidP="00F4638F">
      <w:pPr>
        <w:pStyle w:val="Heading2"/>
        <w:bidi/>
      </w:pPr>
      <w:r w:rsidRPr="00F4638F">
        <w:pict w14:anchorId="793D8348">
          <v:rect id="_x0000_i3770" style="width:0;height:1.5pt" o:hralign="center" o:hrstd="t" o:hr="t" fillcolor="#a0a0a0" stroked="f"/>
        </w:pict>
      </w:r>
    </w:p>
    <w:p w14:paraId="011A3F88" w14:textId="77777777" w:rsidR="00F4638F" w:rsidRPr="00F4638F" w:rsidRDefault="00F4638F" w:rsidP="00F4638F">
      <w:pPr>
        <w:pStyle w:val="Heading2"/>
        <w:bidi/>
      </w:pPr>
      <w:r w:rsidRPr="00F4638F">
        <w:t xml:space="preserve">15-10 </w:t>
      </w:r>
      <w:r w:rsidRPr="00F4638F">
        <w:rPr>
          <w:rtl/>
          <w:lang w:bidi="fa-IR"/>
        </w:rPr>
        <w:t>نسخه 9.0 (</w:t>
      </w:r>
      <w:proofErr w:type="spellStart"/>
      <w:r w:rsidRPr="00F4638F">
        <w:rPr>
          <w:rtl/>
          <w:lang w:bidi="fa-IR"/>
        </w:rPr>
        <w:t>گزارش‌های</w:t>
      </w:r>
      <w:proofErr w:type="spellEnd"/>
      <w:r w:rsidRPr="00F4638F">
        <w:rPr>
          <w:rtl/>
          <w:lang w:bidi="fa-IR"/>
        </w:rPr>
        <w:t xml:space="preserve"> پیشرفته)</w:t>
      </w:r>
    </w:p>
    <w:p w14:paraId="6703E26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در این مرحله سیستم </w:t>
      </w:r>
      <w:proofErr w:type="spellStart"/>
      <w:r w:rsidRPr="00F4638F">
        <w:rPr>
          <w:rtl/>
          <w:lang w:bidi="fa-IR"/>
        </w:rPr>
        <w:t>گزارش‌دهی</w:t>
      </w:r>
      <w:proofErr w:type="spellEnd"/>
      <w:r w:rsidRPr="00F4638F">
        <w:rPr>
          <w:rtl/>
          <w:lang w:bidi="fa-IR"/>
        </w:rPr>
        <w:t xml:space="preserve"> توسعه پیدا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1B106FE5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قابلیت‌ها</w:t>
      </w:r>
      <w:proofErr w:type="spellEnd"/>
      <w:r w:rsidRPr="00F4638F">
        <w:t>:</w:t>
      </w:r>
    </w:p>
    <w:p w14:paraId="60A15C29" w14:textId="77777777" w:rsidR="00F4638F" w:rsidRPr="00F4638F" w:rsidRDefault="00F4638F" w:rsidP="00F4638F">
      <w:pPr>
        <w:pStyle w:val="Heading2"/>
        <w:numPr>
          <w:ilvl w:val="0"/>
          <w:numId w:val="104"/>
        </w:numPr>
        <w:bidi/>
      </w:pPr>
      <w:r w:rsidRPr="00F4638F">
        <w:rPr>
          <w:rtl/>
          <w:lang w:bidi="fa-IR"/>
        </w:rPr>
        <w:t>نمودارهای پیشرفت</w:t>
      </w:r>
    </w:p>
    <w:p w14:paraId="29598509" w14:textId="77777777" w:rsidR="00F4638F" w:rsidRPr="00F4638F" w:rsidRDefault="00F4638F" w:rsidP="00F4638F">
      <w:pPr>
        <w:pStyle w:val="Heading2"/>
        <w:numPr>
          <w:ilvl w:val="0"/>
          <w:numId w:val="104"/>
        </w:numPr>
        <w:bidi/>
      </w:pPr>
      <w:r w:rsidRPr="00F4638F">
        <w:rPr>
          <w:rtl/>
          <w:lang w:bidi="fa-IR"/>
        </w:rPr>
        <w:t>تحلیل عملکرد</w:t>
      </w:r>
    </w:p>
    <w:p w14:paraId="6A517293" w14:textId="77777777" w:rsidR="00F4638F" w:rsidRPr="00F4638F" w:rsidRDefault="00F4638F" w:rsidP="00F4638F">
      <w:pPr>
        <w:pStyle w:val="Heading2"/>
        <w:numPr>
          <w:ilvl w:val="0"/>
          <w:numId w:val="104"/>
        </w:numPr>
        <w:bidi/>
      </w:pPr>
      <w:r w:rsidRPr="00F4638F">
        <w:rPr>
          <w:rtl/>
          <w:lang w:bidi="fa-IR"/>
        </w:rPr>
        <w:t>مقایسه ماهانه</w:t>
      </w:r>
    </w:p>
    <w:p w14:paraId="51A5561B" w14:textId="77777777" w:rsidR="00F4638F" w:rsidRPr="00F4638F" w:rsidRDefault="00F4638F" w:rsidP="00F4638F">
      <w:pPr>
        <w:pStyle w:val="Heading2"/>
        <w:numPr>
          <w:ilvl w:val="0"/>
          <w:numId w:val="104"/>
        </w:numPr>
        <w:bidi/>
      </w:pPr>
      <w:r w:rsidRPr="00F4638F">
        <w:rPr>
          <w:rtl/>
          <w:lang w:bidi="fa-IR"/>
        </w:rPr>
        <w:t xml:space="preserve">گزارش </w:t>
      </w:r>
      <w:proofErr w:type="spellStart"/>
      <w:r w:rsidRPr="00F4638F">
        <w:rPr>
          <w:rtl/>
          <w:lang w:bidi="fa-IR"/>
        </w:rPr>
        <w:t>درس‌ها</w:t>
      </w:r>
      <w:proofErr w:type="spellEnd"/>
    </w:p>
    <w:p w14:paraId="4EE52871" w14:textId="77777777" w:rsidR="00F4638F" w:rsidRPr="00F4638F" w:rsidRDefault="00F4638F" w:rsidP="00F4638F">
      <w:pPr>
        <w:pStyle w:val="Heading2"/>
        <w:numPr>
          <w:ilvl w:val="0"/>
          <w:numId w:val="104"/>
        </w:numPr>
        <w:bidi/>
      </w:pPr>
      <w:r w:rsidRPr="00F4638F">
        <w:rPr>
          <w:rtl/>
          <w:lang w:bidi="fa-IR"/>
        </w:rPr>
        <w:t xml:space="preserve">گزارش </w:t>
      </w:r>
      <w:proofErr w:type="spellStart"/>
      <w:r w:rsidRPr="00F4638F">
        <w:rPr>
          <w:rtl/>
          <w:lang w:bidi="fa-IR"/>
        </w:rPr>
        <w:t>فصل‌ها</w:t>
      </w:r>
      <w:proofErr w:type="spellEnd"/>
    </w:p>
    <w:p w14:paraId="484D60B3" w14:textId="77777777" w:rsidR="00F4638F" w:rsidRPr="00F4638F" w:rsidRDefault="00F4638F" w:rsidP="00F4638F">
      <w:pPr>
        <w:pStyle w:val="Heading2"/>
        <w:numPr>
          <w:ilvl w:val="0"/>
          <w:numId w:val="104"/>
        </w:numPr>
        <w:bidi/>
      </w:pPr>
      <w:r w:rsidRPr="00F4638F">
        <w:rPr>
          <w:rtl/>
          <w:lang w:bidi="fa-IR"/>
        </w:rPr>
        <w:t xml:space="preserve">گزارش </w:t>
      </w:r>
      <w:proofErr w:type="spellStart"/>
      <w:r w:rsidRPr="00F4638F">
        <w:rPr>
          <w:rtl/>
          <w:lang w:bidi="fa-IR"/>
        </w:rPr>
        <w:t>بازی‌ها</w:t>
      </w:r>
      <w:proofErr w:type="spellEnd"/>
    </w:p>
    <w:p w14:paraId="5B839136" w14:textId="77777777" w:rsidR="00F4638F" w:rsidRPr="00F4638F" w:rsidRDefault="00F4638F" w:rsidP="00F4638F">
      <w:pPr>
        <w:pStyle w:val="Heading2"/>
        <w:numPr>
          <w:ilvl w:val="0"/>
          <w:numId w:val="104"/>
        </w:numPr>
        <w:bidi/>
      </w:pPr>
      <w:r w:rsidRPr="00F4638F">
        <w:rPr>
          <w:rtl/>
          <w:lang w:bidi="fa-IR"/>
        </w:rPr>
        <w:t>تحلیل نقاط قوت و ضعف</w:t>
      </w:r>
    </w:p>
    <w:p w14:paraId="6166AAD1" w14:textId="77777777" w:rsidR="00F4638F" w:rsidRPr="00F4638F" w:rsidRDefault="00F4638F" w:rsidP="00F4638F">
      <w:pPr>
        <w:pStyle w:val="Heading2"/>
        <w:bidi/>
      </w:pPr>
      <w:r w:rsidRPr="00F4638F">
        <w:pict w14:anchorId="47E26CF9">
          <v:rect id="_x0000_i3771" style="width:0;height:1.5pt" o:hralign="center" o:hrstd="t" o:hr="t" fillcolor="#a0a0a0" stroked="f"/>
        </w:pict>
      </w:r>
    </w:p>
    <w:p w14:paraId="3AB40AD6" w14:textId="77777777" w:rsidR="00F4638F" w:rsidRPr="00F4638F" w:rsidRDefault="00F4638F" w:rsidP="00F4638F">
      <w:pPr>
        <w:pStyle w:val="Heading2"/>
        <w:bidi/>
      </w:pPr>
      <w:r w:rsidRPr="00F4638F">
        <w:t xml:space="preserve">15-11 </w:t>
      </w:r>
      <w:r w:rsidRPr="00F4638F">
        <w:rPr>
          <w:rtl/>
          <w:lang w:bidi="fa-IR"/>
        </w:rPr>
        <w:t>نسخه 10.0 (نسخه آنلاین)</w:t>
      </w:r>
    </w:p>
    <w:p w14:paraId="281097B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صورت نیاز، نسخه آنلاین توسعه خواهد یافت</w:t>
      </w:r>
      <w:r w:rsidRPr="00F4638F">
        <w:t>.</w:t>
      </w:r>
    </w:p>
    <w:p w14:paraId="1F986D5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امکانات</w:t>
      </w:r>
      <w:r w:rsidRPr="00F4638F">
        <w:t>:</w:t>
      </w:r>
    </w:p>
    <w:p w14:paraId="35A78F1A" w14:textId="77777777" w:rsidR="00F4638F" w:rsidRPr="00F4638F" w:rsidRDefault="00F4638F" w:rsidP="00F4638F">
      <w:pPr>
        <w:pStyle w:val="Heading2"/>
        <w:numPr>
          <w:ilvl w:val="0"/>
          <w:numId w:val="105"/>
        </w:numPr>
        <w:bidi/>
      </w:pPr>
      <w:r w:rsidRPr="00F4638F">
        <w:rPr>
          <w:rtl/>
          <w:lang w:bidi="fa-IR"/>
        </w:rPr>
        <w:t>ورود کاربر</w:t>
      </w:r>
    </w:p>
    <w:p w14:paraId="7829B2E1" w14:textId="77777777" w:rsidR="00F4638F" w:rsidRPr="00F4638F" w:rsidRDefault="00F4638F" w:rsidP="00F4638F">
      <w:pPr>
        <w:pStyle w:val="Heading2"/>
        <w:numPr>
          <w:ilvl w:val="0"/>
          <w:numId w:val="105"/>
        </w:numPr>
        <w:bidi/>
      </w:pPr>
      <w:r w:rsidRPr="00F4638F">
        <w:rPr>
          <w:rtl/>
          <w:lang w:bidi="fa-IR"/>
        </w:rPr>
        <w:t>ذخیره ابری</w:t>
      </w:r>
    </w:p>
    <w:p w14:paraId="72C06B27" w14:textId="77777777" w:rsidR="00F4638F" w:rsidRPr="00F4638F" w:rsidRDefault="00F4638F" w:rsidP="00F4638F">
      <w:pPr>
        <w:pStyle w:val="Heading2"/>
        <w:numPr>
          <w:ilvl w:val="0"/>
          <w:numId w:val="105"/>
        </w:numPr>
        <w:bidi/>
      </w:pPr>
      <w:proofErr w:type="spellStart"/>
      <w:r w:rsidRPr="00F4638F">
        <w:rPr>
          <w:rtl/>
          <w:lang w:bidi="fa-IR"/>
        </w:rPr>
        <w:t>همگام‌سازی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دستگاه‌ها</w:t>
      </w:r>
      <w:proofErr w:type="spellEnd"/>
    </w:p>
    <w:p w14:paraId="5ADBBC77" w14:textId="77777777" w:rsidR="00F4638F" w:rsidRPr="00F4638F" w:rsidRDefault="00F4638F" w:rsidP="00F4638F">
      <w:pPr>
        <w:pStyle w:val="Heading2"/>
        <w:numPr>
          <w:ilvl w:val="0"/>
          <w:numId w:val="105"/>
        </w:numPr>
        <w:bidi/>
      </w:pPr>
      <w:r w:rsidRPr="00F4638F">
        <w:rPr>
          <w:rtl/>
          <w:lang w:bidi="fa-IR"/>
        </w:rPr>
        <w:t>حساب کاربری</w:t>
      </w:r>
    </w:p>
    <w:p w14:paraId="3ADA0077" w14:textId="77777777" w:rsidR="00F4638F" w:rsidRPr="00F4638F" w:rsidRDefault="00F4638F" w:rsidP="00F4638F">
      <w:pPr>
        <w:pStyle w:val="Heading2"/>
        <w:numPr>
          <w:ilvl w:val="0"/>
          <w:numId w:val="105"/>
        </w:numPr>
        <w:bidi/>
      </w:pPr>
      <w:r w:rsidRPr="00F4638F">
        <w:rPr>
          <w:rtl/>
          <w:lang w:bidi="fa-IR"/>
        </w:rPr>
        <w:t xml:space="preserve">نسخه </w:t>
      </w:r>
      <w:proofErr w:type="spellStart"/>
      <w:r w:rsidRPr="00F4638F">
        <w:rPr>
          <w:rtl/>
          <w:lang w:bidi="fa-IR"/>
        </w:rPr>
        <w:t>وب</w:t>
      </w:r>
      <w:proofErr w:type="spellEnd"/>
    </w:p>
    <w:p w14:paraId="5850A9E6" w14:textId="77777777" w:rsidR="00F4638F" w:rsidRPr="00F4638F" w:rsidRDefault="00F4638F" w:rsidP="00F4638F">
      <w:pPr>
        <w:pStyle w:val="Heading2"/>
        <w:numPr>
          <w:ilvl w:val="0"/>
          <w:numId w:val="105"/>
        </w:numPr>
        <w:bidi/>
      </w:pPr>
      <w:proofErr w:type="spellStart"/>
      <w:r w:rsidRPr="00F4638F">
        <w:rPr>
          <w:rtl/>
          <w:lang w:bidi="fa-IR"/>
        </w:rPr>
        <w:t>پنل</w:t>
      </w:r>
      <w:proofErr w:type="spellEnd"/>
      <w:r w:rsidRPr="00F4638F">
        <w:rPr>
          <w:rtl/>
          <w:lang w:bidi="fa-IR"/>
        </w:rPr>
        <w:t xml:space="preserve"> مدیریت محتوا</w:t>
      </w:r>
    </w:p>
    <w:p w14:paraId="2992C02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نسخه مستقل از نسخه </w:t>
      </w:r>
      <w:proofErr w:type="spellStart"/>
      <w:r w:rsidRPr="00F4638F">
        <w:rPr>
          <w:rtl/>
          <w:lang w:bidi="fa-IR"/>
        </w:rPr>
        <w:t>آفلاین</w:t>
      </w:r>
      <w:proofErr w:type="spellEnd"/>
      <w:r w:rsidRPr="00F4638F">
        <w:rPr>
          <w:rtl/>
          <w:lang w:bidi="fa-IR"/>
        </w:rPr>
        <w:t xml:space="preserve"> طراحی خواهد شد</w:t>
      </w:r>
      <w:r w:rsidRPr="00F4638F">
        <w:t>.</w:t>
      </w:r>
    </w:p>
    <w:p w14:paraId="7DE1C18C" w14:textId="77777777" w:rsidR="00F4638F" w:rsidRPr="00F4638F" w:rsidRDefault="00F4638F" w:rsidP="00F4638F">
      <w:pPr>
        <w:pStyle w:val="Heading2"/>
        <w:bidi/>
      </w:pPr>
      <w:r w:rsidRPr="00F4638F">
        <w:pict w14:anchorId="547B6432">
          <v:rect id="_x0000_i3772" style="width:0;height:1.5pt" o:hralign="center" o:hrstd="t" o:hr="t" fillcolor="#a0a0a0" stroked="f"/>
        </w:pict>
      </w:r>
    </w:p>
    <w:p w14:paraId="58CB18F6" w14:textId="77777777" w:rsidR="00F4638F" w:rsidRPr="00F4638F" w:rsidRDefault="00F4638F" w:rsidP="00F4638F">
      <w:pPr>
        <w:pStyle w:val="Heading2"/>
        <w:bidi/>
      </w:pPr>
      <w:r w:rsidRPr="00F4638F">
        <w:t xml:space="preserve">15-12 </w:t>
      </w:r>
      <w:r w:rsidRPr="00F4638F">
        <w:rPr>
          <w:rtl/>
          <w:lang w:bidi="fa-IR"/>
        </w:rPr>
        <w:t>مسیر توسعه آینده</w:t>
      </w:r>
    </w:p>
    <w:p w14:paraId="02896E03" w14:textId="77777777" w:rsidR="00F4638F" w:rsidRPr="00F4638F" w:rsidRDefault="00F4638F" w:rsidP="00F4638F">
      <w:pPr>
        <w:pStyle w:val="Heading2"/>
        <w:bidi/>
      </w:pPr>
      <w:r w:rsidRPr="00F4638F">
        <w:t>Version 3.x</w:t>
      </w:r>
    </w:p>
    <w:p w14:paraId="6D4E17FE" w14:textId="77777777" w:rsidR="00F4638F" w:rsidRPr="00F4638F" w:rsidRDefault="00F4638F" w:rsidP="00F4638F">
      <w:pPr>
        <w:pStyle w:val="Heading2"/>
        <w:bidi/>
      </w:pPr>
    </w:p>
    <w:p w14:paraId="67FB603D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1A7E365" w14:textId="77777777" w:rsidR="00F4638F" w:rsidRPr="00F4638F" w:rsidRDefault="00F4638F" w:rsidP="00F4638F">
      <w:pPr>
        <w:pStyle w:val="Heading2"/>
        <w:bidi/>
      </w:pPr>
    </w:p>
    <w:p w14:paraId="10CB6E5D" w14:textId="77777777" w:rsidR="00F4638F" w:rsidRPr="00F4638F" w:rsidRDefault="00F4638F" w:rsidP="00F4638F">
      <w:pPr>
        <w:pStyle w:val="Heading2"/>
        <w:bidi/>
      </w:pPr>
      <w:r w:rsidRPr="00F4638F">
        <w:t>Stable Core</w:t>
      </w:r>
    </w:p>
    <w:p w14:paraId="6755A300" w14:textId="77777777" w:rsidR="00F4638F" w:rsidRPr="00F4638F" w:rsidRDefault="00F4638F" w:rsidP="00F4638F">
      <w:pPr>
        <w:pStyle w:val="Heading2"/>
        <w:bidi/>
      </w:pPr>
    </w:p>
    <w:p w14:paraId="5B5B2033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1EF1F44" w14:textId="77777777" w:rsidR="00F4638F" w:rsidRPr="00F4638F" w:rsidRDefault="00F4638F" w:rsidP="00F4638F">
      <w:pPr>
        <w:pStyle w:val="Heading2"/>
        <w:bidi/>
      </w:pPr>
    </w:p>
    <w:p w14:paraId="5D8F4C44" w14:textId="77777777" w:rsidR="00F4638F" w:rsidRPr="00F4638F" w:rsidRDefault="00F4638F" w:rsidP="00F4638F">
      <w:pPr>
        <w:pStyle w:val="Heading2"/>
        <w:bidi/>
      </w:pPr>
      <w:r w:rsidRPr="00F4638F">
        <w:t>Version 4</w:t>
      </w:r>
    </w:p>
    <w:p w14:paraId="5D6DC15D" w14:textId="77777777" w:rsidR="00F4638F" w:rsidRPr="00F4638F" w:rsidRDefault="00F4638F" w:rsidP="00F4638F">
      <w:pPr>
        <w:pStyle w:val="Heading2"/>
        <w:bidi/>
      </w:pPr>
    </w:p>
    <w:p w14:paraId="56A005DE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40E03DE" w14:textId="77777777" w:rsidR="00F4638F" w:rsidRPr="00F4638F" w:rsidRDefault="00F4638F" w:rsidP="00F4638F">
      <w:pPr>
        <w:pStyle w:val="Heading2"/>
        <w:bidi/>
      </w:pPr>
    </w:p>
    <w:p w14:paraId="38B73CE8" w14:textId="77777777" w:rsidR="00F4638F" w:rsidRPr="00F4638F" w:rsidRDefault="00F4638F" w:rsidP="00F4638F">
      <w:pPr>
        <w:pStyle w:val="Heading2"/>
        <w:bidi/>
      </w:pPr>
      <w:r w:rsidRPr="00F4638F">
        <w:t>Professional UI</w:t>
      </w:r>
    </w:p>
    <w:p w14:paraId="68A86147" w14:textId="77777777" w:rsidR="00F4638F" w:rsidRPr="00F4638F" w:rsidRDefault="00F4638F" w:rsidP="00F4638F">
      <w:pPr>
        <w:pStyle w:val="Heading2"/>
        <w:bidi/>
      </w:pPr>
    </w:p>
    <w:p w14:paraId="1EA8C832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C14F31D" w14:textId="77777777" w:rsidR="00F4638F" w:rsidRPr="00F4638F" w:rsidRDefault="00F4638F" w:rsidP="00F4638F">
      <w:pPr>
        <w:pStyle w:val="Heading2"/>
        <w:bidi/>
      </w:pPr>
    </w:p>
    <w:p w14:paraId="5ABF8E47" w14:textId="77777777" w:rsidR="00F4638F" w:rsidRPr="00F4638F" w:rsidRDefault="00F4638F" w:rsidP="00F4638F">
      <w:pPr>
        <w:pStyle w:val="Heading2"/>
        <w:bidi/>
      </w:pPr>
      <w:r w:rsidRPr="00F4638F">
        <w:t>Version 5</w:t>
      </w:r>
    </w:p>
    <w:p w14:paraId="01C22578" w14:textId="77777777" w:rsidR="00F4638F" w:rsidRPr="00F4638F" w:rsidRDefault="00F4638F" w:rsidP="00F4638F">
      <w:pPr>
        <w:pStyle w:val="Heading2"/>
        <w:bidi/>
      </w:pPr>
    </w:p>
    <w:p w14:paraId="102420B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509030C" w14:textId="77777777" w:rsidR="00F4638F" w:rsidRPr="00F4638F" w:rsidRDefault="00F4638F" w:rsidP="00F4638F">
      <w:pPr>
        <w:pStyle w:val="Heading2"/>
        <w:bidi/>
      </w:pPr>
    </w:p>
    <w:p w14:paraId="55C6D506" w14:textId="77777777" w:rsidR="00F4638F" w:rsidRPr="00F4638F" w:rsidRDefault="00F4638F" w:rsidP="00F4638F">
      <w:pPr>
        <w:pStyle w:val="Heading2"/>
        <w:bidi/>
      </w:pPr>
      <w:r w:rsidRPr="00F4638F">
        <w:t>Educational Engines</w:t>
      </w:r>
    </w:p>
    <w:p w14:paraId="47E73613" w14:textId="77777777" w:rsidR="00F4638F" w:rsidRPr="00F4638F" w:rsidRDefault="00F4638F" w:rsidP="00F4638F">
      <w:pPr>
        <w:pStyle w:val="Heading2"/>
        <w:bidi/>
      </w:pPr>
    </w:p>
    <w:p w14:paraId="0C124A27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4B36614" w14:textId="77777777" w:rsidR="00F4638F" w:rsidRPr="00F4638F" w:rsidRDefault="00F4638F" w:rsidP="00F4638F">
      <w:pPr>
        <w:pStyle w:val="Heading2"/>
        <w:bidi/>
      </w:pPr>
    </w:p>
    <w:p w14:paraId="615FD1AC" w14:textId="77777777" w:rsidR="00F4638F" w:rsidRPr="00F4638F" w:rsidRDefault="00F4638F" w:rsidP="00F4638F">
      <w:pPr>
        <w:pStyle w:val="Heading2"/>
        <w:bidi/>
      </w:pPr>
      <w:r w:rsidRPr="00F4638F">
        <w:t>Version 6</w:t>
      </w:r>
    </w:p>
    <w:p w14:paraId="33FBAD78" w14:textId="77777777" w:rsidR="00F4638F" w:rsidRPr="00F4638F" w:rsidRDefault="00F4638F" w:rsidP="00F4638F">
      <w:pPr>
        <w:pStyle w:val="Heading2"/>
        <w:bidi/>
      </w:pPr>
    </w:p>
    <w:p w14:paraId="593AA35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9993D23" w14:textId="77777777" w:rsidR="00F4638F" w:rsidRPr="00F4638F" w:rsidRDefault="00F4638F" w:rsidP="00F4638F">
      <w:pPr>
        <w:pStyle w:val="Heading2"/>
        <w:bidi/>
      </w:pPr>
    </w:p>
    <w:p w14:paraId="46CB3D35" w14:textId="77777777" w:rsidR="00F4638F" w:rsidRPr="00F4638F" w:rsidRDefault="00F4638F" w:rsidP="00F4638F">
      <w:pPr>
        <w:pStyle w:val="Heading2"/>
        <w:bidi/>
      </w:pPr>
      <w:r w:rsidRPr="00F4638F">
        <w:t>Educational Content</w:t>
      </w:r>
    </w:p>
    <w:p w14:paraId="7DF7FDC1" w14:textId="77777777" w:rsidR="00F4638F" w:rsidRPr="00F4638F" w:rsidRDefault="00F4638F" w:rsidP="00F4638F">
      <w:pPr>
        <w:pStyle w:val="Heading2"/>
        <w:bidi/>
      </w:pPr>
    </w:p>
    <w:p w14:paraId="2DCEDDB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41C47AF" w14:textId="77777777" w:rsidR="00F4638F" w:rsidRPr="00F4638F" w:rsidRDefault="00F4638F" w:rsidP="00F4638F">
      <w:pPr>
        <w:pStyle w:val="Heading2"/>
        <w:bidi/>
      </w:pPr>
    </w:p>
    <w:p w14:paraId="7BF70A18" w14:textId="77777777" w:rsidR="00F4638F" w:rsidRPr="00F4638F" w:rsidRDefault="00F4638F" w:rsidP="00F4638F">
      <w:pPr>
        <w:pStyle w:val="Heading2"/>
        <w:bidi/>
      </w:pPr>
      <w:r w:rsidRPr="00F4638F">
        <w:t>Version 7</w:t>
      </w:r>
    </w:p>
    <w:p w14:paraId="4F4B2EEF" w14:textId="77777777" w:rsidR="00F4638F" w:rsidRPr="00F4638F" w:rsidRDefault="00F4638F" w:rsidP="00F4638F">
      <w:pPr>
        <w:pStyle w:val="Heading2"/>
        <w:bidi/>
      </w:pPr>
    </w:p>
    <w:p w14:paraId="1254562D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87ABD89" w14:textId="77777777" w:rsidR="00F4638F" w:rsidRPr="00F4638F" w:rsidRDefault="00F4638F" w:rsidP="00F4638F">
      <w:pPr>
        <w:pStyle w:val="Heading2"/>
        <w:bidi/>
      </w:pPr>
    </w:p>
    <w:p w14:paraId="27C60BA9" w14:textId="77777777" w:rsidR="00F4638F" w:rsidRPr="00F4638F" w:rsidRDefault="00F4638F" w:rsidP="00F4638F">
      <w:pPr>
        <w:pStyle w:val="Heading2"/>
        <w:bidi/>
      </w:pPr>
      <w:r w:rsidRPr="00F4638F">
        <w:t>Profiles</w:t>
      </w:r>
    </w:p>
    <w:p w14:paraId="73BA1288" w14:textId="77777777" w:rsidR="00F4638F" w:rsidRPr="00F4638F" w:rsidRDefault="00F4638F" w:rsidP="00F4638F">
      <w:pPr>
        <w:pStyle w:val="Heading2"/>
        <w:bidi/>
      </w:pPr>
    </w:p>
    <w:p w14:paraId="4465D7D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215B390" w14:textId="77777777" w:rsidR="00F4638F" w:rsidRPr="00F4638F" w:rsidRDefault="00F4638F" w:rsidP="00F4638F">
      <w:pPr>
        <w:pStyle w:val="Heading2"/>
        <w:bidi/>
      </w:pPr>
    </w:p>
    <w:p w14:paraId="65966318" w14:textId="77777777" w:rsidR="00F4638F" w:rsidRPr="00F4638F" w:rsidRDefault="00F4638F" w:rsidP="00F4638F">
      <w:pPr>
        <w:pStyle w:val="Heading2"/>
        <w:bidi/>
      </w:pPr>
      <w:r w:rsidRPr="00F4638F">
        <w:t>Version 8</w:t>
      </w:r>
    </w:p>
    <w:p w14:paraId="55646A02" w14:textId="77777777" w:rsidR="00F4638F" w:rsidRPr="00F4638F" w:rsidRDefault="00F4638F" w:rsidP="00F4638F">
      <w:pPr>
        <w:pStyle w:val="Heading2"/>
        <w:bidi/>
      </w:pPr>
    </w:p>
    <w:p w14:paraId="0843A3D9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5F17C7F" w14:textId="77777777" w:rsidR="00F4638F" w:rsidRPr="00F4638F" w:rsidRDefault="00F4638F" w:rsidP="00F4638F">
      <w:pPr>
        <w:pStyle w:val="Heading2"/>
        <w:bidi/>
      </w:pPr>
    </w:p>
    <w:p w14:paraId="3C41E49C" w14:textId="77777777" w:rsidR="00F4638F" w:rsidRPr="00F4638F" w:rsidRDefault="00F4638F" w:rsidP="00F4638F">
      <w:pPr>
        <w:pStyle w:val="Heading2"/>
        <w:bidi/>
      </w:pPr>
      <w:r w:rsidRPr="00F4638F">
        <w:t>Achievements</w:t>
      </w:r>
    </w:p>
    <w:p w14:paraId="46EC11A8" w14:textId="77777777" w:rsidR="00F4638F" w:rsidRPr="00F4638F" w:rsidRDefault="00F4638F" w:rsidP="00F4638F">
      <w:pPr>
        <w:pStyle w:val="Heading2"/>
        <w:bidi/>
      </w:pPr>
    </w:p>
    <w:p w14:paraId="696E43D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62D0823" w14:textId="77777777" w:rsidR="00F4638F" w:rsidRPr="00F4638F" w:rsidRDefault="00F4638F" w:rsidP="00F4638F">
      <w:pPr>
        <w:pStyle w:val="Heading2"/>
        <w:bidi/>
      </w:pPr>
    </w:p>
    <w:p w14:paraId="489E04AD" w14:textId="77777777" w:rsidR="00F4638F" w:rsidRPr="00F4638F" w:rsidRDefault="00F4638F" w:rsidP="00F4638F">
      <w:pPr>
        <w:pStyle w:val="Heading2"/>
        <w:bidi/>
      </w:pPr>
      <w:r w:rsidRPr="00F4638F">
        <w:t>Version 9</w:t>
      </w:r>
    </w:p>
    <w:p w14:paraId="71263224" w14:textId="77777777" w:rsidR="00F4638F" w:rsidRPr="00F4638F" w:rsidRDefault="00F4638F" w:rsidP="00F4638F">
      <w:pPr>
        <w:pStyle w:val="Heading2"/>
        <w:bidi/>
      </w:pPr>
    </w:p>
    <w:p w14:paraId="615E925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4216988" w14:textId="77777777" w:rsidR="00F4638F" w:rsidRPr="00F4638F" w:rsidRDefault="00F4638F" w:rsidP="00F4638F">
      <w:pPr>
        <w:pStyle w:val="Heading2"/>
        <w:bidi/>
      </w:pPr>
    </w:p>
    <w:p w14:paraId="10DA29ED" w14:textId="77777777" w:rsidR="00F4638F" w:rsidRPr="00F4638F" w:rsidRDefault="00F4638F" w:rsidP="00F4638F">
      <w:pPr>
        <w:pStyle w:val="Heading2"/>
        <w:bidi/>
      </w:pPr>
      <w:r w:rsidRPr="00F4638F">
        <w:t>Advanced Reports</w:t>
      </w:r>
    </w:p>
    <w:p w14:paraId="1C872053" w14:textId="77777777" w:rsidR="00F4638F" w:rsidRPr="00F4638F" w:rsidRDefault="00F4638F" w:rsidP="00F4638F">
      <w:pPr>
        <w:pStyle w:val="Heading2"/>
        <w:bidi/>
      </w:pPr>
    </w:p>
    <w:p w14:paraId="06EFBE9D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67031D3" w14:textId="77777777" w:rsidR="00F4638F" w:rsidRPr="00F4638F" w:rsidRDefault="00F4638F" w:rsidP="00F4638F">
      <w:pPr>
        <w:pStyle w:val="Heading2"/>
        <w:bidi/>
      </w:pPr>
    </w:p>
    <w:p w14:paraId="09344C9D" w14:textId="77777777" w:rsidR="00F4638F" w:rsidRPr="00F4638F" w:rsidRDefault="00F4638F" w:rsidP="00F4638F">
      <w:pPr>
        <w:pStyle w:val="Heading2"/>
        <w:bidi/>
      </w:pPr>
      <w:r w:rsidRPr="00F4638F">
        <w:t>Version 10</w:t>
      </w:r>
    </w:p>
    <w:p w14:paraId="366BD829" w14:textId="77777777" w:rsidR="00F4638F" w:rsidRPr="00F4638F" w:rsidRDefault="00F4638F" w:rsidP="00F4638F">
      <w:pPr>
        <w:pStyle w:val="Heading2"/>
        <w:bidi/>
      </w:pPr>
    </w:p>
    <w:p w14:paraId="62506E6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2A8CA53" w14:textId="77777777" w:rsidR="00F4638F" w:rsidRPr="00F4638F" w:rsidRDefault="00F4638F" w:rsidP="00F4638F">
      <w:pPr>
        <w:pStyle w:val="Heading2"/>
        <w:bidi/>
      </w:pPr>
    </w:p>
    <w:p w14:paraId="6066A89E" w14:textId="77777777" w:rsidR="00F4638F" w:rsidRPr="00F4638F" w:rsidRDefault="00F4638F" w:rsidP="00F4638F">
      <w:pPr>
        <w:pStyle w:val="Heading2"/>
        <w:bidi/>
      </w:pPr>
      <w:r w:rsidRPr="00F4638F">
        <w:t>Cloud Platform</w:t>
      </w:r>
    </w:p>
    <w:p w14:paraId="5D5FA6C3" w14:textId="77777777" w:rsidR="00F4638F" w:rsidRPr="00F4638F" w:rsidRDefault="00F4638F" w:rsidP="00F4638F">
      <w:pPr>
        <w:pStyle w:val="Heading2"/>
        <w:bidi/>
      </w:pPr>
      <w:r w:rsidRPr="00F4638F">
        <w:pict w14:anchorId="1CBFC6E8">
          <v:rect id="_x0000_i3773" style="width:0;height:1.5pt" o:hralign="center" o:hrstd="t" o:hr="t" fillcolor="#a0a0a0" stroked="f"/>
        </w:pict>
      </w:r>
    </w:p>
    <w:p w14:paraId="398D8039" w14:textId="77777777" w:rsidR="00F4638F" w:rsidRPr="00F4638F" w:rsidRDefault="00F4638F" w:rsidP="00F4638F">
      <w:pPr>
        <w:pStyle w:val="Heading2"/>
        <w:bidi/>
      </w:pPr>
      <w:r w:rsidRPr="00F4638F">
        <w:t xml:space="preserve">15-13 </w:t>
      </w:r>
      <w:r w:rsidRPr="00F4638F">
        <w:rPr>
          <w:rtl/>
          <w:lang w:bidi="fa-IR"/>
        </w:rPr>
        <w:t>معیار ورود به نسخه بعدی</w:t>
      </w:r>
    </w:p>
    <w:p w14:paraId="047CEE7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نسخه زمانی کامل محسوب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rPr>
          <w:rtl/>
          <w:lang w:bidi="fa-IR"/>
        </w:rPr>
        <w:t xml:space="preserve"> که</w:t>
      </w:r>
      <w:r w:rsidRPr="00F4638F">
        <w:t>:</w:t>
      </w:r>
    </w:p>
    <w:p w14:paraId="47D40F76" w14:textId="77777777" w:rsidR="00F4638F" w:rsidRPr="00F4638F" w:rsidRDefault="00F4638F" w:rsidP="00F4638F">
      <w:pPr>
        <w:pStyle w:val="Heading2"/>
        <w:numPr>
          <w:ilvl w:val="0"/>
          <w:numId w:val="106"/>
        </w:numPr>
        <w:bidi/>
      </w:pPr>
      <w:r w:rsidRPr="00F4638F">
        <w:rPr>
          <w:rtl/>
          <w:lang w:bidi="fa-IR"/>
        </w:rPr>
        <w:t>بدون خطای بحرانی اجرا شود</w:t>
      </w:r>
      <w:r w:rsidRPr="00F4638F">
        <w:t>.</w:t>
      </w:r>
    </w:p>
    <w:p w14:paraId="2D61F45D" w14:textId="77777777" w:rsidR="00F4638F" w:rsidRPr="00F4638F" w:rsidRDefault="00F4638F" w:rsidP="00F4638F">
      <w:pPr>
        <w:pStyle w:val="Heading2"/>
        <w:numPr>
          <w:ilvl w:val="0"/>
          <w:numId w:val="106"/>
        </w:numPr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قابلیت‌های</w:t>
      </w:r>
      <w:proofErr w:type="spellEnd"/>
      <w:r w:rsidRPr="00F4638F">
        <w:rPr>
          <w:rtl/>
          <w:lang w:bidi="fa-IR"/>
        </w:rPr>
        <w:t xml:space="preserve"> همان نسخه تکمیل شده باشند</w:t>
      </w:r>
      <w:r w:rsidRPr="00F4638F">
        <w:t>.</w:t>
      </w:r>
    </w:p>
    <w:p w14:paraId="21E86D1A" w14:textId="77777777" w:rsidR="00F4638F" w:rsidRPr="00F4638F" w:rsidRDefault="00F4638F" w:rsidP="00F4638F">
      <w:pPr>
        <w:pStyle w:val="Heading2"/>
        <w:numPr>
          <w:ilvl w:val="0"/>
          <w:numId w:val="106"/>
        </w:numPr>
        <w:bidi/>
      </w:pPr>
      <w:r w:rsidRPr="00F4638F">
        <w:rPr>
          <w:rtl/>
          <w:lang w:bidi="fa-IR"/>
        </w:rPr>
        <w:t>ساختار معماری حفظ شده باشد</w:t>
      </w:r>
      <w:r w:rsidRPr="00F4638F">
        <w:t>.</w:t>
      </w:r>
    </w:p>
    <w:p w14:paraId="6CAE45B3" w14:textId="77777777" w:rsidR="00F4638F" w:rsidRPr="00F4638F" w:rsidRDefault="00F4638F" w:rsidP="00F4638F">
      <w:pPr>
        <w:pStyle w:val="Heading2"/>
        <w:numPr>
          <w:ilvl w:val="0"/>
          <w:numId w:val="106"/>
        </w:numPr>
        <w:bidi/>
      </w:pPr>
      <w:r w:rsidRPr="00F4638F">
        <w:rPr>
          <w:rtl/>
          <w:lang w:bidi="fa-IR"/>
        </w:rPr>
        <w:t xml:space="preserve">مستندات پروژه </w:t>
      </w:r>
      <w:proofErr w:type="spellStart"/>
      <w:r w:rsidRPr="00F4638F">
        <w:rPr>
          <w:rtl/>
          <w:lang w:bidi="fa-IR"/>
        </w:rPr>
        <w:t>به‌روزرسانی</w:t>
      </w:r>
      <w:proofErr w:type="spellEnd"/>
      <w:r w:rsidRPr="00F4638F">
        <w:rPr>
          <w:rtl/>
          <w:lang w:bidi="fa-IR"/>
        </w:rPr>
        <w:t xml:space="preserve"> شده باشند</w:t>
      </w:r>
      <w:r w:rsidRPr="00F4638F">
        <w:t>.</w:t>
      </w:r>
    </w:p>
    <w:p w14:paraId="74B4DA43" w14:textId="77777777" w:rsidR="00F4638F" w:rsidRPr="00F4638F" w:rsidRDefault="00F4638F" w:rsidP="00F4638F">
      <w:pPr>
        <w:pStyle w:val="Heading2"/>
        <w:numPr>
          <w:ilvl w:val="0"/>
          <w:numId w:val="106"/>
        </w:numPr>
        <w:bidi/>
      </w:pPr>
      <w:r w:rsidRPr="00F4638F">
        <w:rPr>
          <w:rtl/>
          <w:lang w:bidi="fa-IR"/>
        </w:rPr>
        <w:t>نسخه در</w:t>
      </w:r>
      <w:r w:rsidRPr="00F4638F">
        <w:t xml:space="preserve"> Git </w:t>
      </w:r>
      <w:r w:rsidRPr="00F4638F">
        <w:rPr>
          <w:rtl/>
          <w:lang w:bidi="fa-IR"/>
        </w:rPr>
        <w:t>ثبت شده باشد</w:t>
      </w:r>
      <w:r w:rsidRPr="00F4638F">
        <w:t>.</w:t>
      </w:r>
    </w:p>
    <w:p w14:paraId="59262E74" w14:textId="77777777" w:rsidR="00F4638F" w:rsidRPr="00F4638F" w:rsidRDefault="00F4638F" w:rsidP="00F4638F">
      <w:pPr>
        <w:pStyle w:val="Heading2"/>
        <w:bidi/>
      </w:pPr>
      <w:r w:rsidRPr="00F4638F">
        <w:pict w14:anchorId="043E659C">
          <v:rect id="_x0000_i3774" style="width:0;height:1.5pt" o:hralign="center" o:hrstd="t" o:hr="t" fillcolor="#a0a0a0" stroked="f"/>
        </w:pict>
      </w:r>
    </w:p>
    <w:p w14:paraId="28D10A8F" w14:textId="77777777" w:rsidR="00F4638F" w:rsidRPr="00F4638F" w:rsidRDefault="00F4638F" w:rsidP="00F4638F">
      <w:pPr>
        <w:pStyle w:val="Heading2"/>
        <w:bidi/>
      </w:pPr>
      <w:r w:rsidRPr="00F4638F">
        <w:t xml:space="preserve">15-14 </w:t>
      </w:r>
      <w:r w:rsidRPr="00F4638F">
        <w:rPr>
          <w:rtl/>
          <w:lang w:bidi="fa-IR"/>
        </w:rPr>
        <w:t xml:space="preserve">اصول توسعه </w:t>
      </w:r>
      <w:proofErr w:type="spellStart"/>
      <w:r w:rsidRPr="00F4638F">
        <w:rPr>
          <w:rtl/>
          <w:lang w:bidi="fa-IR"/>
        </w:rPr>
        <w:t>بلندمدت</w:t>
      </w:r>
      <w:proofErr w:type="spellEnd"/>
    </w:p>
    <w:p w14:paraId="768ED16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برای حفظ کیفیت پروژه در </w:t>
      </w:r>
      <w:proofErr w:type="spellStart"/>
      <w:r w:rsidRPr="00F4638F">
        <w:rPr>
          <w:rtl/>
          <w:lang w:bidi="fa-IR"/>
        </w:rPr>
        <w:t>سال‌های</w:t>
      </w:r>
      <w:proofErr w:type="spellEnd"/>
      <w:r w:rsidRPr="00F4638F">
        <w:rPr>
          <w:rtl/>
          <w:lang w:bidi="fa-IR"/>
        </w:rPr>
        <w:t xml:space="preserve"> آینده</w:t>
      </w:r>
      <w:r w:rsidRPr="00F4638F">
        <w:t>:</w:t>
      </w:r>
    </w:p>
    <w:p w14:paraId="60058615" w14:textId="77777777" w:rsidR="00F4638F" w:rsidRPr="00F4638F" w:rsidRDefault="00F4638F" w:rsidP="00F4638F">
      <w:pPr>
        <w:pStyle w:val="Heading2"/>
        <w:numPr>
          <w:ilvl w:val="0"/>
          <w:numId w:val="107"/>
        </w:numPr>
        <w:bidi/>
      </w:pPr>
      <w:r w:rsidRPr="00F4638F">
        <w:rPr>
          <w:rtl/>
          <w:lang w:bidi="fa-IR"/>
        </w:rPr>
        <w:t>معماری اصلی تغییر نکند</w:t>
      </w:r>
      <w:r w:rsidRPr="00F4638F">
        <w:t>.</w:t>
      </w:r>
    </w:p>
    <w:p w14:paraId="4EF5D016" w14:textId="77777777" w:rsidR="00F4638F" w:rsidRPr="00F4638F" w:rsidRDefault="00F4638F" w:rsidP="00F4638F">
      <w:pPr>
        <w:pStyle w:val="Heading2"/>
        <w:numPr>
          <w:ilvl w:val="0"/>
          <w:numId w:val="107"/>
        </w:numPr>
        <w:bidi/>
      </w:pPr>
      <w:r w:rsidRPr="00F4638F">
        <w:rPr>
          <w:rtl/>
          <w:lang w:bidi="fa-IR"/>
        </w:rPr>
        <w:t xml:space="preserve">توسعه فقط </w:t>
      </w:r>
      <w:proofErr w:type="spellStart"/>
      <w:r w:rsidRPr="00F4638F">
        <w:rPr>
          <w:rtl/>
          <w:lang w:bidi="fa-IR"/>
        </w:rPr>
        <w:t>به‌صورت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ماژولار</w:t>
      </w:r>
      <w:proofErr w:type="spellEnd"/>
      <w:r w:rsidRPr="00F4638F">
        <w:rPr>
          <w:rtl/>
          <w:lang w:bidi="fa-IR"/>
        </w:rPr>
        <w:t xml:space="preserve"> انجام شود</w:t>
      </w:r>
      <w:r w:rsidRPr="00F4638F">
        <w:t>.</w:t>
      </w:r>
    </w:p>
    <w:p w14:paraId="473CAA84" w14:textId="77777777" w:rsidR="00F4638F" w:rsidRPr="00F4638F" w:rsidRDefault="00F4638F" w:rsidP="00F4638F">
      <w:pPr>
        <w:pStyle w:val="Heading2"/>
        <w:numPr>
          <w:ilvl w:val="0"/>
          <w:numId w:val="107"/>
        </w:numPr>
        <w:bidi/>
      </w:pPr>
      <w:r w:rsidRPr="00F4638F">
        <w:rPr>
          <w:rtl/>
          <w:lang w:bidi="fa-IR"/>
        </w:rPr>
        <w:t xml:space="preserve">وابستگی بین </w:t>
      </w:r>
      <w:proofErr w:type="spellStart"/>
      <w:r w:rsidRPr="00F4638F">
        <w:rPr>
          <w:rtl/>
          <w:lang w:bidi="fa-IR"/>
        </w:rPr>
        <w:t>بخش‌ها</w:t>
      </w:r>
      <w:proofErr w:type="spellEnd"/>
      <w:r w:rsidRPr="00F4638F">
        <w:rPr>
          <w:rtl/>
          <w:lang w:bidi="fa-IR"/>
        </w:rPr>
        <w:t xml:space="preserve"> حداقل باشد</w:t>
      </w:r>
      <w:r w:rsidRPr="00F4638F">
        <w:t>.</w:t>
      </w:r>
    </w:p>
    <w:p w14:paraId="7D667193" w14:textId="77777777" w:rsidR="00F4638F" w:rsidRPr="00F4638F" w:rsidRDefault="00F4638F" w:rsidP="00F4638F">
      <w:pPr>
        <w:pStyle w:val="Heading2"/>
        <w:numPr>
          <w:ilvl w:val="0"/>
          <w:numId w:val="107"/>
        </w:numPr>
        <w:bidi/>
      </w:pPr>
      <w:r w:rsidRPr="00F4638F">
        <w:rPr>
          <w:rtl/>
          <w:lang w:bidi="fa-IR"/>
        </w:rPr>
        <w:t>هر قابلیت جدید دارای مستندات باشد</w:t>
      </w:r>
      <w:r w:rsidRPr="00F4638F">
        <w:t>.</w:t>
      </w:r>
    </w:p>
    <w:p w14:paraId="5E201C9F" w14:textId="77777777" w:rsidR="00F4638F" w:rsidRPr="00F4638F" w:rsidRDefault="00F4638F" w:rsidP="00F4638F">
      <w:pPr>
        <w:pStyle w:val="Heading2"/>
        <w:numPr>
          <w:ilvl w:val="0"/>
          <w:numId w:val="107"/>
        </w:numPr>
        <w:bidi/>
      </w:pPr>
      <w:r w:rsidRPr="00F4638F">
        <w:rPr>
          <w:rtl/>
          <w:lang w:bidi="fa-IR"/>
        </w:rPr>
        <w:t>هر نسخه قبل از انتشار آزمایش کامل شود</w:t>
      </w:r>
      <w:r w:rsidRPr="00F4638F">
        <w:t>.</w:t>
      </w:r>
    </w:p>
    <w:p w14:paraId="10F6E24C" w14:textId="77777777" w:rsidR="00F4638F" w:rsidRPr="00F4638F" w:rsidRDefault="00F4638F" w:rsidP="00F4638F">
      <w:pPr>
        <w:pStyle w:val="Heading2"/>
        <w:bidi/>
      </w:pPr>
      <w:r w:rsidRPr="00F4638F">
        <w:pict w14:anchorId="68CCD568">
          <v:rect id="_x0000_i3775" style="width:0;height:1.5pt" o:hralign="center" o:hrstd="t" o:hr="t" fillcolor="#a0a0a0" stroked="f"/>
        </w:pict>
      </w:r>
    </w:p>
    <w:p w14:paraId="6A542B9D" w14:textId="77777777" w:rsidR="00F4638F" w:rsidRPr="00F4638F" w:rsidRDefault="00F4638F" w:rsidP="00F4638F">
      <w:pPr>
        <w:pStyle w:val="Heading2"/>
        <w:bidi/>
      </w:pPr>
      <w:r w:rsidRPr="00F4638F">
        <w:t xml:space="preserve">15-15 </w:t>
      </w:r>
      <w:proofErr w:type="spellStart"/>
      <w:r w:rsidRPr="00F4638F">
        <w:rPr>
          <w:rtl/>
          <w:lang w:bidi="fa-IR"/>
        </w:rPr>
        <w:t>چشم‌انداز</w:t>
      </w:r>
      <w:proofErr w:type="spellEnd"/>
      <w:r w:rsidRPr="00F4638F">
        <w:rPr>
          <w:rtl/>
          <w:lang w:bidi="fa-IR"/>
        </w:rPr>
        <w:t xml:space="preserve"> نهایی پروژه</w:t>
      </w:r>
    </w:p>
    <w:p w14:paraId="3A1A141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هدف نهایی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</w:t>
      </w:r>
      <w:r w:rsidRPr="00F4638F">
        <w:rPr>
          <w:rtl/>
          <w:lang w:bidi="fa-IR"/>
        </w:rPr>
        <w:t xml:space="preserve">، ایجاد یک </w:t>
      </w:r>
      <w:proofErr w:type="spellStart"/>
      <w:r w:rsidRPr="00F4638F">
        <w:rPr>
          <w:rtl/>
          <w:lang w:bidi="fa-IR"/>
        </w:rPr>
        <w:t>پلتفرم</w:t>
      </w:r>
      <w:proofErr w:type="spellEnd"/>
      <w:r w:rsidRPr="00F4638F">
        <w:rPr>
          <w:rtl/>
          <w:lang w:bidi="fa-IR"/>
        </w:rPr>
        <w:t xml:space="preserve"> آموزشی جامع، </w:t>
      </w:r>
      <w:proofErr w:type="spellStart"/>
      <w:r w:rsidRPr="00F4638F">
        <w:rPr>
          <w:rtl/>
          <w:lang w:bidi="fa-IR"/>
        </w:rPr>
        <w:t>آفلاین</w:t>
      </w:r>
      <w:proofErr w:type="spellEnd"/>
      <w:r w:rsidRPr="00F4638F">
        <w:rPr>
          <w:rtl/>
          <w:lang w:bidi="fa-IR"/>
        </w:rPr>
        <w:t xml:space="preserve"> و قابل توسعه برای </w:t>
      </w:r>
      <w:proofErr w:type="spellStart"/>
      <w:r w:rsidRPr="00F4638F">
        <w:rPr>
          <w:rtl/>
          <w:lang w:bidi="fa-IR"/>
        </w:rPr>
        <w:t>دانش‌آموزان</w:t>
      </w:r>
      <w:proofErr w:type="spellEnd"/>
      <w:r w:rsidRPr="00F4638F">
        <w:rPr>
          <w:rtl/>
          <w:lang w:bidi="fa-IR"/>
        </w:rPr>
        <w:t xml:space="preserve"> دوره ابتدایی است که</w:t>
      </w:r>
      <w:r w:rsidRPr="00F4638F">
        <w:t>:</w:t>
      </w:r>
    </w:p>
    <w:p w14:paraId="15822322" w14:textId="77777777" w:rsidR="00F4638F" w:rsidRPr="00F4638F" w:rsidRDefault="00F4638F" w:rsidP="00F4638F">
      <w:pPr>
        <w:pStyle w:val="Heading2"/>
        <w:numPr>
          <w:ilvl w:val="0"/>
          <w:numId w:val="108"/>
        </w:numPr>
        <w:bidi/>
      </w:pPr>
      <w:r w:rsidRPr="00F4638F">
        <w:rPr>
          <w:rtl/>
          <w:lang w:bidi="fa-IR"/>
        </w:rPr>
        <w:t xml:space="preserve">روی کامپیوتر، </w:t>
      </w:r>
      <w:proofErr w:type="spellStart"/>
      <w:r w:rsidRPr="00F4638F">
        <w:rPr>
          <w:rtl/>
          <w:lang w:bidi="fa-IR"/>
        </w:rPr>
        <w:t>تبلت</w:t>
      </w:r>
      <w:proofErr w:type="spellEnd"/>
      <w:r w:rsidRPr="00F4638F">
        <w:rPr>
          <w:rtl/>
          <w:lang w:bidi="fa-IR"/>
        </w:rPr>
        <w:t xml:space="preserve"> و موبایل عملکرد یکسان داشته باشد</w:t>
      </w:r>
      <w:r w:rsidRPr="00F4638F">
        <w:t>.</w:t>
      </w:r>
    </w:p>
    <w:p w14:paraId="3C8A823A" w14:textId="77777777" w:rsidR="00F4638F" w:rsidRPr="00F4638F" w:rsidRDefault="00F4638F" w:rsidP="00F4638F">
      <w:pPr>
        <w:pStyle w:val="Heading2"/>
        <w:numPr>
          <w:ilvl w:val="0"/>
          <w:numId w:val="108"/>
        </w:numPr>
        <w:bidi/>
      </w:pPr>
      <w:r w:rsidRPr="00F4638F">
        <w:rPr>
          <w:rtl/>
          <w:lang w:bidi="fa-IR"/>
        </w:rPr>
        <w:t xml:space="preserve">امکان توسعه برای </w:t>
      </w:r>
      <w:proofErr w:type="spellStart"/>
      <w:r w:rsidRPr="00F4638F">
        <w:rPr>
          <w:rtl/>
          <w:lang w:bidi="fa-IR"/>
        </w:rPr>
        <w:t>پایه‌ها</w:t>
      </w:r>
      <w:proofErr w:type="spellEnd"/>
      <w:r w:rsidRPr="00F4638F">
        <w:rPr>
          <w:rtl/>
          <w:lang w:bidi="fa-IR"/>
        </w:rPr>
        <w:t xml:space="preserve"> و </w:t>
      </w:r>
      <w:proofErr w:type="spellStart"/>
      <w:r w:rsidRPr="00F4638F">
        <w:rPr>
          <w:rtl/>
          <w:lang w:bidi="fa-IR"/>
        </w:rPr>
        <w:t>درس‌های</w:t>
      </w:r>
      <w:proofErr w:type="spellEnd"/>
      <w:r w:rsidRPr="00F4638F">
        <w:rPr>
          <w:rtl/>
          <w:lang w:bidi="fa-IR"/>
        </w:rPr>
        <w:t xml:space="preserve"> جدید را بدون تغییر در هسته فراهم کند</w:t>
      </w:r>
      <w:r w:rsidRPr="00F4638F">
        <w:t>.</w:t>
      </w:r>
    </w:p>
    <w:p w14:paraId="28B2D1B9" w14:textId="77777777" w:rsidR="00F4638F" w:rsidRPr="00F4638F" w:rsidRDefault="00F4638F" w:rsidP="00F4638F">
      <w:pPr>
        <w:pStyle w:val="Heading2"/>
        <w:numPr>
          <w:ilvl w:val="0"/>
          <w:numId w:val="108"/>
        </w:numPr>
        <w:bidi/>
      </w:pPr>
      <w:r w:rsidRPr="00F4638F">
        <w:rPr>
          <w:rtl/>
          <w:lang w:bidi="fa-IR"/>
        </w:rPr>
        <w:t>از چندین موتور آموزشی پشتیبانی کند</w:t>
      </w:r>
      <w:r w:rsidRPr="00F4638F">
        <w:t>.</w:t>
      </w:r>
    </w:p>
    <w:p w14:paraId="6F247A33" w14:textId="77777777" w:rsidR="00F4638F" w:rsidRPr="00F4638F" w:rsidRDefault="00F4638F" w:rsidP="00F4638F">
      <w:pPr>
        <w:pStyle w:val="Heading2"/>
        <w:numPr>
          <w:ilvl w:val="0"/>
          <w:numId w:val="108"/>
        </w:numPr>
        <w:bidi/>
      </w:pPr>
      <w:proofErr w:type="spellStart"/>
      <w:r w:rsidRPr="00F4638F">
        <w:rPr>
          <w:rtl/>
          <w:lang w:bidi="fa-IR"/>
        </w:rPr>
        <w:t>گزارش‌های</w:t>
      </w:r>
      <w:proofErr w:type="spellEnd"/>
      <w:r w:rsidRPr="00F4638F">
        <w:rPr>
          <w:rtl/>
          <w:lang w:bidi="fa-IR"/>
        </w:rPr>
        <w:t xml:space="preserve"> دقیق از پیشرفت </w:t>
      </w:r>
      <w:proofErr w:type="spellStart"/>
      <w:r w:rsidRPr="00F4638F">
        <w:rPr>
          <w:rtl/>
          <w:lang w:bidi="fa-IR"/>
        </w:rPr>
        <w:t>دانش‌آموز</w:t>
      </w:r>
      <w:proofErr w:type="spellEnd"/>
      <w:r w:rsidRPr="00F4638F">
        <w:rPr>
          <w:rtl/>
          <w:lang w:bidi="fa-IR"/>
        </w:rPr>
        <w:t xml:space="preserve"> ارائه دهد</w:t>
      </w:r>
      <w:r w:rsidRPr="00F4638F">
        <w:t>.</w:t>
      </w:r>
    </w:p>
    <w:p w14:paraId="6570E81E" w14:textId="77777777" w:rsidR="00F4638F" w:rsidRPr="00F4638F" w:rsidRDefault="00F4638F" w:rsidP="00F4638F">
      <w:pPr>
        <w:pStyle w:val="Heading2"/>
        <w:numPr>
          <w:ilvl w:val="0"/>
          <w:numId w:val="108"/>
        </w:numPr>
        <w:bidi/>
      </w:pPr>
      <w:r w:rsidRPr="00F4638F">
        <w:rPr>
          <w:rtl/>
          <w:lang w:bidi="fa-IR"/>
        </w:rPr>
        <w:t>محیطی ساده، روان و قابل فهم برای کودکان، والدین و معلمان ایجاد کند</w:t>
      </w:r>
      <w:r w:rsidRPr="00F4638F">
        <w:t>.</w:t>
      </w:r>
    </w:p>
    <w:p w14:paraId="3785AED3" w14:textId="77777777" w:rsidR="00F4638F" w:rsidRPr="00F4638F" w:rsidRDefault="00F4638F" w:rsidP="00F4638F">
      <w:pPr>
        <w:pStyle w:val="Heading2"/>
        <w:bidi/>
      </w:pPr>
      <w:r w:rsidRPr="00F4638F">
        <w:pict w14:anchorId="1523D86A">
          <v:rect id="_x0000_i3776" style="width:0;height:1.5pt" o:hralign="center" o:hrstd="t" o:hr="t" fillcolor="#a0a0a0" stroked="f"/>
        </w:pict>
      </w:r>
    </w:p>
    <w:p w14:paraId="1E90AC05" w14:textId="77777777" w:rsidR="00F4638F" w:rsidRPr="00F4638F" w:rsidRDefault="00F4638F" w:rsidP="00F4638F">
      <w:pPr>
        <w:pStyle w:val="Heading2"/>
        <w:bidi/>
      </w:pPr>
      <w:r w:rsidRPr="00F4638F">
        <w:t xml:space="preserve">15-16 </w:t>
      </w:r>
      <w:r w:rsidRPr="00F4638F">
        <w:rPr>
          <w:rtl/>
          <w:lang w:bidi="fa-IR"/>
        </w:rPr>
        <w:t>نتیجه فصل</w:t>
      </w:r>
    </w:p>
    <w:p w14:paraId="2F240DB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این فصل، نقشه راه توسعه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از نسخه فعلی تا </w:t>
      </w:r>
      <w:proofErr w:type="spellStart"/>
      <w:r w:rsidRPr="00F4638F">
        <w:rPr>
          <w:rtl/>
          <w:lang w:bidi="fa-IR"/>
        </w:rPr>
        <w:t>چشم‌انداز</w:t>
      </w:r>
      <w:proofErr w:type="spellEnd"/>
      <w:r w:rsidRPr="00F4638F">
        <w:rPr>
          <w:rtl/>
          <w:lang w:bidi="fa-IR"/>
        </w:rPr>
        <w:t xml:space="preserve"> نهایی ترسیم شد. این</w:t>
      </w:r>
      <w:r w:rsidRPr="00F4638F">
        <w:t xml:space="preserve"> Roadmap </w:t>
      </w:r>
      <w:r w:rsidRPr="00F4638F">
        <w:rPr>
          <w:rtl/>
          <w:lang w:bidi="fa-IR"/>
        </w:rPr>
        <w:t xml:space="preserve">تضمین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rPr>
          <w:rtl/>
          <w:lang w:bidi="fa-IR"/>
        </w:rPr>
        <w:t xml:space="preserve"> که توسعه پروژه </w:t>
      </w:r>
      <w:proofErr w:type="spellStart"/>
      <w:r w:rsidRPr="00F4638F">
        <w:rPr>
          <w:rtl/>
          <w:lang w:bidi="fa-IR"/>
        </w:rPr>
        <w:t>به‌صورت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مرحله‌ای</w:t>
      </w:r>
      <w:proofErr w:type="spellEnd"/>
      <w:r w:rsidRPr="00F4638F">
        <w:rPr>
          <w:rtl/>
          <w:lang w:bidi="fa-IR"/>
        </w:rPr>
        <w:t xml:space="preserve">، </w:t>
      </w:r>
      <w:proofErr w:type="spellStart"/>
      <w:r w:rsidRPr="00F4638F">
        <w:rPr>
          <w:rtl/>
          <w:lang w:bidi="fa-IR"/>
        </w:rPr>
        <w:t>ماژولار</w:t>
      </w:r>
      <w:proofErr w:type="spellEnd"/>
      <w:r w:rsidRPr="00F4638F">
        <w:rPr>
          <w:rtl/>
          <w:lang w:bidi="fa-IR"/>
        </w:rPr>
        <w:t xml:space="preserve"> و مطابق با معماری اصلی انجام شود. با این رویکرد، هر نسخه بر پایه نسخه قبلی ساخته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rPr>
          <w:rtl/>
          <w:lang w:bidi="fa-IR"/>
        </w:rPr>
        <w:t xml:space="preserve">، بدون آنکه نیاز به </w:t>
      </w:r>
      <w:proofErr w:type="spellStart"/>
      <w:r w:rsidRPr="00F4638F">
        <w:rPr>
          <w:rtl/>
          <w:lang w:bidi="fa-IR"/>
        </w:rPr>
        <w:t>بازطراحی</w:t>
      </w:r>
      <w:proofErr w:type="spellEnd"/>
      <w:r w:rsidRPr="00F4638F">
        <w:rPr>
          <w:rtl/>
          <w:lang w:bidi="fa-IR"/>
        </w:rPr>
        <w:t xml:space="preserve"> هسته سیستم یا ایجاد </w:t>
      </w:r>
      <w:proofErr w:type="spellStart"/>
      <w:r w:rsidRPr="00F4638F">
        <w:rPr>
          <w:rtl/>
          <w:lang w:bidi="fa-IR"/>
        </w:rPr>
        <w:t>دوباره‌کاری</w:t>
      </w:r>
      <w:proofErr w:type="spellEnd"/>
      <w:r w:rsidRPr="00F4638F">
        <w:rPr>
          <w:rtl/>
          <w:lang w:bidi="fa-IR"/>
        </w:rPr>
        <w:t xml:space="preserve"> باشد. این سند </w:t>
      </w:r>
      <w:proofErr w:type="spellStart"/>
      <w:r w:rsidRPr="00F4638F">
        <w:rPr>
          <w:rtl/>
          <w:lang w:bidi="fa-IR"/>
        </w:rPr>
        <w:t>به‌عنوان</w:t>
      </w:r>
      <w:proofErr w:type="spellEnd"/>
      <w:r w:rsidRPr="00F4638F">
        <w:rPr>
          <w:rtl/>
          <w:lang w:bidi="fa-IR"/>
        </w:rPr>
        <w:t xml:space="preserve"> مرجع </w:t>
      </w:r>
      <w:proofErr w:type="spellStart"/>
      <w:r w:rsidRPr="00F4638F">
        <w:rPr>
          <w:rtl/>
          <w:lang w:bidi="fa-IR"/>
        </w:rPr>
        <w:t>برنامه‌ریزی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مورد استفاده قرار خواهد گرفت</w:t>
      </w:r>
      <w:r w:rsidRPr="00F4638F">
        <w:t>.</w:t>
      </w:r>
    </w:p>
    <w:p w14:paraId="652882A9" w14:textId="77777777" w:rsidR="000444B1" w:rsidRDefault="00000000" w:rsidP="00F4638F">
      <w:pPr>
        <w:pStyle w:val="Heading2"/>
        <w:bidi/>
      </w:pPr>
      <w:proofErr w:type="spellStart"/>
      <w:r>
        <w:t>فصل</w:t>
      </w:r>
      <w:proofErr w:type="spellEnd"/>
      <w:r>
        <w:t xml:space="preserve"> 16</w:t>
      </w:r>
    </w:p>
    <w:p w14:paraId="087CE21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فصل ۱۶ — قوانین توسعه</w:t>
      </w:r>
      <w:r w:rsidRPr="00F4638F">
        <w:t xml:space="preserve"> (Development Rules)</w:t>
      </w:r>
    </w:p>
    <w:p w14:paraId="39F96172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Tahouri</w:t>
      </w:r>
      <w:proofErr w:type="spellEnd"/>
      <w:r w:rsidRPr="00F4638F">
        <w:t xml:space="preserve"> Edu Platform Master Architecture v3.0</w:t>
      </w:r>
    </w:p>
    <w:p w14:paraId="2F1C1FE4" w14:textId="77777777" w:rsidR="00F4638F" w:rsidRPr="00F4638F" w:rsidRDefault="00F4638F" w:rsidP="00F4638F">
      <w:pPr>
        <w:pStyle w:val="Heading2"/>
        <w:bidi/>
      </w:pPr>
      <w:r w:rsidRPr="00F4638F">
        <w:pict w14:anchorId="30825619">
          <v:rect id="_x0000_i3919" style="width:0;height:1.5pt" o:hralign="center" o:hrstd="t" o:hr="t" fillcolor="#a0a0a0" stroked="f"/>
        </w:pict>
      </w:r>
    </w:p>
    <w:p w14:paraId="6500409F" w14:textId="77777777" w:rsidR="00F4638F" w:rsidRPr="00F4638F" w:rsidRDefault="00F4638F" w:rsidP="00F4638F">
      <w:pPr>
        <w:pStyle w:val="Heading2"/>
        <w:bidi/>
      </w:pPr>
      <w:r w:rsidRPr="00F4638F">
        <w:t xml:space="preserve">16-1 </w:t>
      </w:r>
      <w:r w:rsidRPr="00F4638F">
        <w:rPr>
          <w:rtl/>
          <w:lang w:bidi="fa-IR"/>
        </w:rPr>
        <w:t>هدف</w:t>
      </w:r>
    </w:p>
    <w:p w14:paraId="55BC08F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این فصل مجموعه قوانین ثابت توسعه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را تعریف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29B02F6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قوانین برای حفظ کیفیت پروژه، جلوگیری از </w:t>
      </w:r>
      <w:proofErr w:type="spellStart"/>
      <w:r w:rsidRPr="00F4638F">
        <w:rPr>
          <w:rtl/>
          <w:lang w:bidi="fa-IR"/>
        </w:rPr>
        <w:t>دوباره‌کاری</w:t>
      </w:r>
      <w:proofErr w:type="spellEnd"/>
      <w:r w:rsidRPr="00F4638F">
        <w:rPr>
          <w:rtl/>
          <w:lang w:bidi="fa-IR"/>
        </w:rPr>
        <w:t xml:space="preserve"> و حفظ معماری در طول </w:t>
      </w:r>
      <w:proofErr w:type="spellStart"/>
      <w:r w:rsidRPr="00F4638F">
        <w:rPr>
          <w:rtl/>
          <w:lang w:bidi="fa-IR"/>
        </w:rPr>
        <w:t>سال‌های</w:t>
      </w:r>
      <w:proofErr w:type="spellEnd"/>
      <w:r w:rsidRPr="00F4638F">
        <w:rPr>
          <w:rtl/>
          <w:lang w:bidi="fa-IR"/>
        </w:rPr>
        <w:t xml:space="preserve"> توسعه تدوین </w:t>
      </w:r>
      <w:proofErr w:type="spellStart"/>
      <w:r w:rsidRPr="00F4638F">
        <w:rPr>
          <w:rtl/>
          <w:lang w:bidi="fa-IR"/>
        </w:rPr>
        <w:t>شده‌اند</w:t>
      </w:r>
      <w:proofErr w:type="spellEnd"/>
      <w:r w:rsidRPr="00F4638F">
        <w:t>.</w:t>
      </w:r>
    </w:p>
    <w:p w14:paraId="6717C6E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توسعه‌دهندگان</w:t>
      </w:r>
      <w:proofErr w:type="spellEnd"/>
      <w:r w:rsidRPr="00F4638F">
        <w:rPr>
          <w:rtl/>
          <w:lang w:bidi="fa-IR"/>
        </w:rPr>
        <w:t xml:space="preserve"> پروژه موظف به رعایت این قوانین هستند</w:t>
      </w:r>
      <w:r w:rsidRPr="00F4638F">
        <w:t>.</w:t>
      </w:r>
    </w:p>
    <w:p w14:paraId="1635899F" w14:textId="77777777" w:rsidR="00F4638F" w:rsidRPr="00F4638F" w:rsidRDefault="00F4638F" w:rsidP="00F4638F">
      <w:pPr>
        <w:pStyle w:val="Heading2"/>
        <w:bidi/>
      </w:pPr>
      <w:r w:rsidRPr="00F4638F">
        <w:pict w14:anchorId="132DC671">
          <v:rect id="_x0000_i3920" style="width:0;height:1.5pt" o:hralign="center" o:hrstd="t" o:hr="t" fillcolor="#a0a0a0" stroked="f"/>
        </w:pict>
      </w:r>
    </w:p>
    <w:p w14:paraId="1EED511C" w14:textId="77777777" w:rsidR="00F4638F" w:rsidRPr="00F4638F" w:rsidRDefault="00F4638F" w:rsidP="00F4638F">
      <w:pPr>
        <w:pStyle w:val="Heading2"/>
        <w:bidi/>
      </w:pPr>
      <w:r w:rsidRPr="00F4638F">
        <w:t xml:space="preserve">16-2 </w:t>
      </w:r>
      <w:r w:rsidRPr="00F4638F">
        <w:rPr>
          <w:rtl/>
          <w:lang w:bidi="fa-IR"/>
        </w:rPr>
        <w:t xml:space="preserve">اصل اول: معماری </w:t>
      </w:r>
      <w:proofErr w:type="spellStart"/>
      <w:r w:rsidRPr="00F4638F">
        <w:rPr>
          <w:rtl/>
          <w:lang w:bidi="fa-IR"/>
        </w:rPr>
        <w:t>تغییرناپذیر</w:t>
      </w:r>
      <w:proofErr w:type="spellEnd"/>
    </w:p>
    <w:p w14:paraId="114D696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معماری اصلی پروژه، پایه تمام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است</w:t>
      </w:r>
      <w:r w:rsidRPr="00F4638F">
        <w:t>.</w:t>
      </w:r>
    </w:p>
    <w:p w14:paraId="61D254A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بنابراین</w:t>
      </w:r>
      <w:r w:rsidRPr="00F4638F">
        <w:t>:</w:t>
      </w:r>
    </w:p>
    <w:p w14:paraId="5D06BDF8" w14:textId="77777777" w:rsidR="00F4638F" w:rsidRPr="00F4638F" w:rsidRDefault="00F4638F" w:rsidP="00F4638F">
      <w:pPr>
        <w:pStyle w:val="Heading2"/>
        <w:numPr>
          <w:ilvl w:val="0"/>
          <w:numId w:val="109"/>
        </w:numPr>
        <w:bidi/>
      </w:pPr>
      <w:r w:rsidRPr="00F4638F">
        <w:rPr>
          <w:rtl/>
          <w:lang w:bidi="fa-IR"/>
        </w:rPr>
        <w:t>تغییر در معماری</w:t>
      </w:r>
      <w:r w:rsidRPr="00F4638F">
        <w:t xml:space="preserve"> Core </w:t>
      </w:r>
      <w:r w:rsidRPr="00F4638F">
        <w:rPr>
          <w:rtl/>
          <w:lang w:bidi="fa-IR"/>
        </w:rPr>
        <w:t xml:space="preserve">فقط با بررسی کامل انجام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66B2C67B" w14:textId="77777777" w:rsidR="00F4638F" w:rsidRPr="00F4638F" w:rsidRDefault="00F4638F" w:rsidP="00F4638F">
      <w:pPr>
        <w:pStyle w:val="Heading2"/>
        <w:numPr>
          <w:ilvl w:val="0"/>
          <w:numId w:val="109"/>
        </w:numPr>
        <w:bidi/>
      </w:pPr>
      <w:r w:rsidRPr="00F4638F">
        <w:rPr>
          <w:rtl/>
          <w:lang w:bidi="fa-IR"/>
        </w:rPr>
        <w:t>هیچ فایل جدید نباید باعث شکستن معماری شود</w:t>
      </w:r>
      <w:r w:rsidRPr="00F4638F">
        <w:t>.</w:t>
      </w:r>
    </w:p>
    <w:p w14:paraId="73755265" w14:textId="77777777" w:rsidR="00F4638F" w:rsidRPr="00F4638F" w:rsidRDefault="00F4638F" w:rsidP="00F4638F">
      <w:pPr>
        <w:pStyle w:val="Heading2"/>
        <w:numPr>
          <w:ilvl w:val="0"/>
          <w:numId w:val="109"/>
        </w:numPr>
        <w:bidi/>
      </w:pPr>
      <w:r w:rsidRPr="00F4638F">
        <w:rPr>
          <w:rtl/>
          <w:lang w:bidi="fa-IR"/>
        </w:rPr>
        <w:t>توسعه باید بر پایه معماری موجود انجام شود</w:t>
      </w:r>
      <w:r w:rsidRPr="00F4638F">
        <w:t>.</w:t>
      </w:r>
    </w:p>
    <w:p w14:paraId="76E6D43D" w14:textId="77777777" w:rsidR="00F4638F" w:rsidRPr="00F4638F" w:rsidRDefault="00F4638F" w:rsidP="00F4638F">
      <w:pPr>
        <w:pStyle w:val="Heading2"/>
        <w:bidi/>
      </w:pPr>
      <w:r w:rsidRPr="00F4638F">
        <w:pict w14:anchorId="5E2289DB">
          <v:rect id="_x0000_i3921" style="width:0;height:1.5pt" o:hralign="center" o:hrstd="t" o:hr="t" fillcolor="#a0a0a0" stroked="f"/>
        </w:pict>
      </w:r>
    </w:p>
    <w:p w14:paraId="10692991" w14:textId="77777777" w:rsidR="00F4638F" w:rsidRPr="00F4638F" w:rsidRDefault="00F4638F" w:rsidP="00F4638F">
      <w:pPr>
        <w:pStyle w:val="Heading2"/>
        <w:bidi/>
      </w:pPr>
      <w:r w:rsidRPr="00F4638F">
        <w:t xml:space="preserve">16-3 </w:t>
      </w:r>
      <w:r w:rsidRPr="00F4638F">
        <w:rPr>
          <w:rtl/>
          <w:lang w:bidi="fa-IR"/>
        </w:rPr>
        <w:t>اصل دوم: هر فایل فقط یک مسئولیت</w:t>
      </w:r>
    </w:p>
    <w:p w14:paraId="2D6C4777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فایل فقط یک وظیفه دارد</w:t>
      </w:r>
      <w:r w:rsidRPr="00F4638F">
        <w:t>.</w:t>
      </w:r>
    </w:p>
    <w:p w14:paraId="2DFE650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 صحیح</w:t>
      </w:r>
      <w:r w:rsidRPr="00F4638F">
        <w:t>:</w:t>
      </w:r>
    </w:p>
    <w:p w14:paraId="13761A8E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QuizEngine</w:t>
      </w:r>
      <w:proofErr w:type="spellEnd"/>
    </w:p>
    <w:p w14:paraId="34E573BB" w14:textId="77777777" w:rsidR="00F4638F" w:rsidRPr="00F4638F" w:rsidRDefault="00F4638F" w:rsidP="00F4638F">
      <w:pPr>
        <w:pStyle w:val="Heading2"/>
        <w:bidi/>
      </w:pPr>
    </w:p>
    <w:p w14:paraId="6195A4F9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44E6CEB5" w14:textId="77777777" w:rsidR="00F4638F" w:rsidRPr="00F4638F" w:rsidRDefault="00F4638F" w:rsidP="00F4638F">
      <w:pPr>
        <w:pStyle w:val="Heading2"/>
        <w:bidi/>
      </w:pPr>
    </w:p>
    <w:p w14:paraId="6594BEF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اجرای بازی آزمون</w:t>
      </w:r>
    </w:p>
    <w:p w14:paraId="166EA89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 نادرست</w:t>
      </w:r>
      <w:r w:rsidRPr="00F4638F">
        <w:t>:</w:t>
      </w:r>
    </w:p>
    <w:p w14:paraId="2E46EF7E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QuizEngine</w:t>
      </w:r>
      <w:proofErr w:type="spellEnd"/>
    </w:p>
    <w:p w14:paraId="725E7C8D" w14:textId="77777777" w:rsidR="00F4638F" w:rsidRPr="00F4638F" w:rsidRDefault="00F4638F" w:rsidP="00F4638F">
      <w:pPr>
        <w:pStyle w:val="Heading2"/>
        <w:bidi/>
      </w:pPr>
    </w:p>
    <w:p w14:paraId="2DDD2DE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935BF92" w14:textId="77777777" w:rsidR="00F4638F" w:rsidRPr="00F4638F" w:rsidRDefault="00F4638F" w:rsidP="00F4638F">
      <w:pPr>
        <w:pStyle w:val="Heading2"/>
        <w:bidi/>
      </w:pPr>
    </w:p>
    <w:p w14:paraId="3E030BA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اجرای بازی</w:t>
      </w:r>
    </w:p>
    <w:p w14:paraId="15E391D7" w14:textId="77777777" w:rsidR="00F4638F" w:rsidRPr="00F4638F" w:rsidRDefault="00F4638F" w:rsidP="00F4638F">
      <w:pPr>
        <w:pStyle w:val="Heading2"/>
        <w:bidi/>
      </w:pPr>
    </w:p>
    <w:p w14:paraId="565E9C1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69777BA" w14:textId="77777777" w:rsidR="00F4638F" w:rsidRPr="00F4638F" w:rsidRDefault="00F4638F" w:rsidP="00F4638F">
      <w:pPr>
        <w:pStyle w:val="Heading2"/>
        <w:bidi/>
      </w:pPr>
    </w:p>
    <w:p w14:paraId="7BD8CBB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ذخیره اطلاعات</w:t>
      </w:r>
    </w:p>
    <w:p w14:paraId="470C580A" w14:textId="77777777" w:rsidR="00F4638F" w:rsidRPr="00F4638F" w:rsidRDefault="00F4638F" w:rsidP="00F4638F">
      <w:pPr>
        <w:pStyle w:val="Heading2"/>
        <w:bidi/>
      </w:pPr>
    </w:p>
    <w:p w14:paraId="3F9A5DC3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00BCB6C" w14:textId="77777777" w:rsidR="00F4638F" w:rsidRPr="00F4638F" w:rsidRDefault="00F4638F" w:rsidP="00F4638F">
      <w:pPr>
        <w:pStyle w:val="Heading2"/>
        <w:bidi/>
      </w:pPr>
    </w:p>
    <w:p w14:paraId="7F87AFF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تغییر رابط کاربری</w:t>
      </w:r>
    </w:p>
    <w:p w14:paraId="1375BC38" w14:textId="77777777" w:rsidR="00F4638F" w:rsidRPr="00F4638F" w:rsidRDefault="00F4638F" w:rsidP="00F4638F">
      <w:pPr>
        <w:pStyle w:val="Heading2"/>
        <w:bidi/>
      </w:pPr>
    </w:p>
    <w:p w14:paraId="26C27A00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DCF1AAF" w14:textId="77777777" w:rsidR="00F4638F" w:rsidRPr="00F4638F" w:rsidRDefault="00F4638F" w:rsidP="00F4638F">
      <w:pPr>
        <w:pStyle w:val="Heading2"/>
        <w:bidi/>
      </w:pPr>
    </w:p>
    <w:p w14:paraId="5D3F666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پخش صدا</w:t>
      </w:r>
    </w:p>
    <w:p w14:paraId="6447FAB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فایل باید از اصل </w:t>
      </w:r>
      <w:r w:rsidRPr="00F4638F">
        <w:t xml:space="preserve">Single Responsibility </w:t>
      </w:r>
      <w:r w:rsidRPr="00F4638F">
        <w:rPr>
          <w:rtl/>
          <w:lang w:bidi="fa-IR"/>
        </w:rPr>
        <w:t>پیروی کند</w:t>
      </w:r>
      <w:r w:rsidRPr="00F4638F">
        <w:t>.</w:t>
      </w:r>
    </w:p>
    <w:p w14:paraId="386A505E" w14:textId="77777777" w:rsidR="00F4638F" w:rsidRPr="00F4638F" w:rsidRDefault="00F4638F" w:rsidP="00F4638F">
      <w:pPr>
        <w:pStyle w:val="Heading2"/>
        <w:bidi/>
      </w:pPr>
      <w:r w:rsidRPr="00F4638F">
        <w:pict w14:anchorId="6E0F8839">
          <v:rect id="_x0000_i3922" style="width:0;height:1.5pt" o:hralign="center" o:hrstd="t" o:hr="t" fillcolor="#a0a0a0" stroked="f"/>
        </w:pict>
      </w:r>
    </w:p>
    <w:p w14:paraId="6199F2B9" w14:textId="77777777" w:rsidR="00F4638F" w:rsidRPr="00F4638F" w:rsidRDefault="00F4638F" w:rsidP="00F4638F">
      <w:pPr>
        <w:pStyle w:val="Heading2"/>
        <w:bidi/>
      </w:pPr>
      <w:r w:rsidRPr="00F4638F">
        <w:t xml:space="preserve">16-4 </w:t>
      </w:r>
      <w:r w:rsidRPr="00F4638F">
        <w:rPr>
          <w:rtl/>
          <w:lang w:bidi="fa-IR"/>
        </w:rPr>
        <w:t xml:space="preserve">اصل سوم: استقلال </w:t>
      </w: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بازی</w:t>
      </w:r>
    </w:p>
    <w:p w14:paraId="6A019578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هیچ</w:t>
      </w:r>
      <w:r w:rsidRPr="00F4638F">
        <w:t xml:space="preserve"> Engine </w:t>
      </w:r>
      <w:r w:rsidRPr="00F4638F">
        <w:rPr>
          <w:rtl/>
          <w:lang w:bidi="fa-IR"/>
        </w:rPr>
        <w:t xml:space="preserve">نباید مستقیماً با </w:t>
      </w:r>
      <w:proofErr w:type="spellStart"/>
      <w:r w:rsidRPr="00F4638F">
        <w:rPr>
          <w:rtl/>
          <w:lang w:bidi="fa-IR"/>
        </w:rPr>
        <w:t>بخش‌های</w:t>
      </w:r>
      <w:proofErr w:type="spellEnd"/>
      <w:r w:rsidRPr="00F4638F">
        <w:rPr>
          <w:rtl/>
          <w:lang w:bidi="fa-IR"/>
        </w:rPr>
        <w:t xml:space="preserve"> دیگر ارتباط برقرار کند</w:t>
      </w:r>
      <w:r w:rsidRPr="00F4638F">
        <w:t>.</w:t>
      </w:r>
    </w:p>
    <w:p w14:paraId="59D01CD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ارتباط صحیح</w:t>
      </w:r>
      <w:r w:rsidRPr="00F4638F">
        <w:t>:</w:t>
      </w:r>
    </w:p>
    <w:p w14:paraId="1FF06FA7" w14:textId="77777777" w:rsidR="00F4638F" w:rsidRPr="00F4638F" w:rsidRDefault="00F4638F" w:rsidP="00F4638F">
      <w:pPr>
        <w:pStyle w:val="Heading2"/>
        <w:bidi/>
      </w:pPr>
      <w:r w:rsidRPr="00F4638F">
        <w:t>Engine</w:t>
      </w:r>
    </w:p>
    <w:p w14:paraId="65F82EEF" w14:textId="77777777" w:rsidR="00F4638F" w:rsidRPr="00F4638F" w:rsidRDefault="00F4638F" w:rsidP="00F4638F">
      <w:pPr>
        <w:pStyle w:val="Heading2"/>
        <w:bidi/>
      </w:pPr>
    </w:p>
    <w:p w14:paraId="7D2D7BC9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4F2BC9D" w14:textId="77777777" w:rsidR="00F4638F" w:rsidRPr="00F4638F" w:rsidRDefault="00F4638F" w:rsidP="00F4638F">
      <w:pPr>
        <w:pStyle w:val="Heading2"/>
        <w:bidi/>
      </w:pPr>
    </w:p>
    <w:p w14:paraId="7F3AB0C4" w14:textId="77777777" w:rsidR="00F4638F" w:rsidRPr="00F4638F" w:rsidRDefault="00F4638F" w:rsidP="00F4638F">
      <w:pPr>
        <w:pStyle w:val="Heading2"/>
        <w:bidi/>
      </w:pPr>
      <w:r w:rsidRPr="00F4638F">
        <w:t>Activity Manager</w:t>
      </w:r>
    </w:p>
    <w:p w14:paraId="099C5853" w14:textId="77777777" w:rsidR="00F4638F" w:rsidRPr="00F4638F" w:rsidRDefault="00F4638F" w:rsidP="00F4638F">
      <w:pPr>
        <w:pStyle w:val="Heading2"/>
        <w:bidi/>
      </w:pPr>
    </w:p>
    <w:p w14:paraId="4DF52B3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187A642" w14:textId="77777777" w:rsidR="00F4638F" w:rsidRPr="00F4638F" w:rsidRDefault="00F4638F" w:rsidP="00F4638F">
      <w:pPr>
        <w:pStyle w:val="Heading2"/>
        <w:bidi/>
      </w:pPr>
    </w:p>
    <w:p w14:paraId="5C02248A" w14:textId="77777777" w:rsidR="00F4638F" w:rsidRPr="00F4638F" w:rsidRDefault="00F4638F" w:rsidP="00F4638F">
      <w:pPr>
        <w:pStyle w:val="Heading2"/>
        <w:bidi/>
      </w:pPr>
      <w:r w:rsidRPr="00F4638F">
        <w:t>Managers</w:t>
      </w:r>
    </w:p>
    <w:p w14:paraId="5940B7E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ارتباط نادرست</w:t>
      </w:r>
      <w:r w:rsidRPr="00F4638F">
        <w:t>:</w:t>
      </w:r>
    </w:p>
    <w:p w14:paraId="22DCA0E4" w14:textId="77777777" w:rsidR="00F4638F" w:rsidRPr="00F4638F" w:rsidRDefault="00F4638F" w:rsidP="00F4638F">
      <w:pPr>
        <w:pStyle w:val="Heading2"/>
        <w:bidi/>
      </w:pPr>
      <w:r w:rsidRPr="00F4638F">
        <w:t>Engine</w:t>
      </w:r>
    </w:p>
    <w:p w14:paraId="05152199" w14:textId="77777777" w:rsidR="00F4638F" w:rsidRPr="00F4638F" w:rsidRDefault="00F4638F" w:rsidP="00F4638F">
      <w:pPr>
        <w:pStyle w:val="Heading2"/>
        <w:bidi/>
      </w:pPr>
    </w:p>
    <w:p w14:paraId="16B6AB19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8CEA09D" w14:textId="77777777" w:rsidR="00F4638F" w:rsidRPr="00F4638F" w:rsidRDefault="00F4638F" w:rsidP="00F4638F">
      <w:pPr>
        <w:pStyle w:val="Heading2"/>
        <w:bidi/>
      </w:pPr>
    </w:p>
    <w:p w14:paraId="29F4B2A1" w14:textId="77777777" w:rsidR="00F4638F" w:rsidRPr="00F4638F" w:rsidRDefault="00F4638F" w:rsidP="00F4638F">
      <w:pPr>
        <w:pStyle w:val="Heading2"/>
        <w:bidi/>
      </w:pPr>
      <w:r w:rsidRPr="00F4638F">
        <w:t>Dashboard</w:t>
      </w:r>
    </w:p>
    <w:p w14:paraId="2B758D40" w14:textId="77777777" w:rsidR="00F4638F" w:rsidRPr="00F4638F" w:rsidRDefault="00F4638F" w:rsidP="00F4638F">
      <w:pPr>
        <w:pStyle w:val="Heading2"/>
        <w:bidi/>
      </w:pPr>
    </w:p>
    <w:p w14:paraId="57B8A40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1793080" w14:textId="77777777" w:rsidR="00F4638F" w:rsidRPr="00F4638F" w:rsidRDefault="00F4638F" w:rsidP="00F4638F">
      <w:pPr>
        <w:pStyle w:val="Heading2"/>
        <w:bidi/>
      </w:pPr>
    </w:p>
    <w:p w14:paraId="014692CB" w14:textId="77777777" w:rsidR="00F4638F" w:rsidRPr="00F4638F" w:rsidRDefault="00F4638F" w:rsidP="00F4638F">
      <w:pPr>
        <w:pStyle w:val="Heading2"/>
        <w:bidi/>
      </w:pPr>
      <w:r w:rsidRPr="00F4638F">
        <w:t>Storage</w:t>
      </w:r>
    </w:p>
    <w:p w14:paraId="0B7A25A1" w14:textId="77777777" w:rsidR="00F4638F" w:rsidRPr="00F4638F" w:rsidRDefault="00F4638F" w:rsidP="00F4638F">
      <w:pPr>
        <w:pStyle w:val="Heading2"/>
        <w:bidi/>
      </w:pPr>
    </w:p>
    <w:p w14:paraId="6802479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A813061" w14:textId="77777777" w:rsidR="00F4638F" w:rsidRPr="00F4638F" w:rsidRDefault="00F4638F" w:rsidP="00F4638F">
      <w:pPr>
        <w:pStyle w:val="Heading2"/>
        <w:bidi/>
      </w:pPr>
    </w:p>
    <w:p w14:paraId="0929C42C" w14:textId="77777777" w:rsidR="00F4638F" w:rsidRPr="00F4638F" w:rsidRDefault="00F4638F" w:rsidP="00F4638F">
      <w:pPr>
        <w:pStyle w:val="Heading2"/>
        <w:bidi/>
      </w:pPr>
      <w:r w:rsidRPr="00F4638F">
        <w:t>Statistics</w:t>
      </w:r>
    </w:p>
    <w:p w14:paraId="225771AD" w14:textId="77777777" w:rsidR="00F4638F" w:rsidRPr="00F4638F" w:rsidRDefault="00F4638F" w:rsidP="00F4638F">
      <w:pPr>
        <w:pStyle w:val="Heading2"/>
        <w:bidi/>
      </w:pPr>
      <w:r w:rsidRPr="00F4638F">
        <w:pict w14:anchorId="64E9E199">
          <v:rect id="_x0000_i3923" style="width:0;height:1.5pt" o:hralign="center" o:hrstd="t" o:hr="t" fillcolor="#a0a0a0" stroked="f"/>
        </w:pict>
      </w:r>
    </w:p>
    <w:p w14:paraId="0FB0BB57" w14:textId="77777777" w:rsidR="00F4638F" w:rsidRPr="00F4638F" w:rsidRDefault="00F4638F" w:rsidP="00F4638F">
      <w:pPr>
        <w:pStyle w:val="Heading2"/>
        <w:bidi/>
      </w:pPr>
      <w:r w:rsidRPr="00F4638F">
        <w:t xml:space="preserve">16-5 </w:t>
      </w:r>
      <w:r w:rsidRPr="00F4638F">
        <w:rPr>
          <w:rtl/>
          <w:lang w:bidi="fa-IR"/>
        </w:rPr>
        <w:t>اصل چهارم: جداسازی رابط کاربری</w:t>
      </w:r>
    </w:p>
    <w:p w14:paraId="0A0FA2A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رابط کاربری فقط وظیفه نمایش اطلاعات را دارد</w:t>
      </w:r>
      <w:r w:rsidRPr="00F4638F">
        <w:t>.</w:t>
      </w:r>
    </w:p>
    <w:p w14:paraId="14DF4399" w14:textId="77777777" w:rsidR="00F4638F" w:rsidRPr="00F4638F" w:rsidRDefault="00F4638F" w:rsidP="00F4638F">
      <w:pPr>
        <w:pStyle w:val="Heading2"/>
        <w:bidi/>
      </w:pPr>
      <w:r w:rsidRPr="00F4638F">
        <w:t>Screen</w:t>
      </w:r>
      <w:r w:rsidRPr="00F4638F">
        <w:rPr>
          <w:rtl/>
          <w:lang w:bidi="fa-IR"/>
        </w:rPr>
        <w:t>ها نباید</w:t>
      </w:r>
      <w:r w:rsidRPr="00F4638F">
        <w:t>:</w:t>
      </w:r>
    </w:p>
    <w:p w14:paraId="54310C23" w14:textId="77777777" w:rsidR="00F4638F" w:rsidRPr="00F4638F" w:rsidRDefault="00F4638F" w:rsidP="00F4638F">
      <w:pPr>
        <w:pStyle w:val="Heading2"/>
        <w:numPr>
          <w:ilvl w:val="0"/>
          <w:numId w:val="110"/>
        </w:numPr>
        <w:bidi/>
      </w:pPr>
      <w:r w:rsidRPr="00F4638F">
        <w:rPr>
          <w:rtl/>
          <w:lang w:bidi="fa-IR"/>
        </w:rPr>
        <w:t>اطلاعات ذخیره کنند</w:t>
      </w:r>
      <w:r w:rsidRPr="00F4638F">
        <w:t>.</w:t>
      </w:r>
    </w:p>
    <w:p w14:paraId="78AB8675" w14:textId="77777777" w:rsidR="00F4638F" w:rsidRPr="00F4638F" w:rsidRDefault="00F4638F" w:rsidP="00F4638F">
      <w:pPr>
        <w:pStyle w:val="Heading2"/>
        <w:numPr>
          <w:ilvl w:val="0"/>
          <w:numId w:val="110"/>
        </w:numPr>
        <w:bidi/>
      </w:pPr>
      <w:r w:rsidRPr="00F4638F">
        <w:rPr>
          <w:rtl/>
          <w:lang w:bidi="fa-IR"/>
        </w:rPr>
        <w:t>محاسبات انجام دهند</w:t>
      </w:r>
      <w:r w:rsidRPr="00F4638F">
        <w:t>.</w:t>
      </w:r>
    </w:p>
    <w:p w14:paraId="67523E59" w14:textId="77777777" w:rsidR="00F4638F" w:rsidRPr="00F4638F" w:rsidRDefault="00F4638F" w:rsidP="00F4638F">
      <w:pPr>
        <w:pStyle w:val="Heading2"/>
        <w:numPr>
          <w:ilvl w:val="0"/>
          <w:numId w:val="110"/>
        </w:numPr>
        <w:bidi/>
      </w:pPr>
      <w:r w:rsidRPr="00F4638F">
        <w:rPr>
          <w:rtl/>
          <w:lang w:bidi="fa-IR"/>
        </w:rPr>
        <w:t>منطق آموزشی اجرا کنند</w:t>
      </w:r>
      <w:r w:rsidRPr="00F4638F">
        <w:t>.</w:t>
      </w:r>
    </w:p>
    <w:p w14:paraId="592EC24F" w14:textId="77777777" w:rsidR="00F4638F" w:rsidRPr="00F4638F" w:rsidRDefault="00F4638F" w:rsidP="00F4638F">
      <w:pPr>
        <w:pStyle w:val="Heading2"/>
        <w:numPr>
          <w:ilvl w:val="0"/>
          <w:numId w:val="110"/>
        </w:numPr>
        <w:bidi/>
      </w:pPr>
      <w:proofErr w:type="spellStart"/>
      <w:r w:rsidRPr="00F4638F">
        <w:rPr>
          <w:rtl/>
          <w:lang w:bidi="fa-IR"/>
        </w:rPr>
        <w:t>داده‌ها</w:t>
      </w:r>
      <w:proofErr w:type="spellEnd"/>
      <w:r w:rsidRPr="00F4638F">
        <w:rPr>
          <w:rtl/>
          <w:lang w:bidi="fa-IR"/>
        </w:rPr>
        <w:t xml:space="preserve"> را تغییر دهند</w:t>
      </w:r>
      <w:r w:rsidRPr="00F4638F">
        <w:t>.</w:t>
      </w:r>
    </w:p>
    <w:p w14:paraId="71E132B4" w14:textId="77777777" w:rsidR="00F4638F" w:rsidRPr="00F4638F" w:rsidRDefault="00F4638F" w:rsidP="00F4638F">
      <w:pPr>
        <w:pStyle w:val="Heading2"/>
        <w:bidi/>
      </w:pPr>
      <w:r w:rsidRPr="00F4638F">
        <w:pict w14:anchorId="7B80A430">
          <v:rect id="_x0000_i3924" style="width:0;height:1.5pt" o:hralign="center" o:hrstd="t" o:hr="t" fillcolor="#a0a0a0" stroked="f"/>
        </w:pict>
      </w:r>
    </w:p>
    <w:p w14:paraId="676313B5" w14:textId="77777777" w:rsidR="00F4638F" w:rsidRPr="00F4638F" w:rsidRDefault="00F4638F" w:rsidP="00F4638F">
      <w:pPr>
        <w:pStyle w:val="Heading2"/>
        <w:bidi/>
      </w:pPr>
      <w:r w:rsidRPr="00F4638F">
        <w:t xml:space="preserve">16-6 </w:t>
      </w:r>
      <w:r w:rsidRPr="00F4638F">
        <w:rPr>
          <w:rtl/>
          <w:lang w:bidi="fa-IR"/>
        </w:rPr>
        <w:t>اصل پنجم</w:t>
      </w:r>
      <w:r w:rsidRPr="00F4638F">
        <w:t>: Controller</w:t>
      </w:r>
      <w:r w:rsidRPr="00F4638F">
        <w:rPr>
          <w:rtl/>
          <w:lang w:bidi="fa-IR"/>
        </w:rPr>
        <w:t>ها</w:t>
      </w:r>
    </w:p>
    <w:p w14:paraId="5EF7EB6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تمام ارتباط بین</w:t>
      </w:r>
      <w:r w:rsidRPr="00F4638F">
        <w:t xml:space="preserve"> UI </w:t>
      </w:r>
      <w:r w:rsidRPr="00F4638F">
        <w:rPr>
          <w:rtl/>
          <w:lang w:bidi="fa-IR"/>
        </w:rPr>
        <w:t>و سیستم از طریق</w:t>
      </w:r>
      <w:r w:rsidRPr="00F4638F">
        <w:t xml:space="preserve"> Controller </w:t>
      </w:r>
      <w:r w:rsidRPr="00F4638F">
        <w:rPr>
          <w:rtl/>
          <w:lang w:bidi="fa-IR"/>
        </w:rPr>
        <w:t xml:space="preserve">انجام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680DE644" w14:textId="77777777" w:rsidR="00F4638F" w:rsidRPr="00F4638F" w:rsidRDefault="00F4638F" w:rsidP="00F4638F">
      <w:pPr>
        <w:pStyle w:val="Heading2"/>
        <w:bidi/>
      </w:pPr>
      <w:r w:rsidRPr="00F4638F">
        <w:t>Screen</w:t>
      </w:r>
    </w:p>
    <w:p w14:paraId="7847AC78" w14:textId="77777777" w:rsidR="00F4638F" w:rsidRPr="00F4638F" w:rsidRDefault="00F4638F" w:rsidP="00F4638F">
      <w:pPr>
        <w:pStyle w:val="Heading2"/>
        <w:bidi/>
      </w:pPr>
    </w:p>
    <w:p w14:paraId="70B07BC4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D88F7ED" w14:textId="77777777" w:rsidR="00F4638F" w:rsidRPr="00F4638F" w:rsidRDefault="00F4638F" w:rsidP="00F4638F">
      <w:pPr>
        <w:pStyle w:val="Heading2"/>
        <w:bidi/>
      </w:pPr>
    </w:p>
    <w:p w14:paraId="4A9C2453" w14:textId="77777777" w:rsidR="00F4638F" w:rsidRPr="00F4638F" w:rsidRDefault="00F4638F" w:rsidP="00F4638F">
      <w:pPr>
        <w:pStyle w:val="Heading2"/>
        <w:bidi/>
      </w:pPr>
      <w:r w:rsidRPr="00F4638F">
        <w:t>Controller</w:t>
      </w:r>
    </w:p>
    <w:p w14:paraId="632A6D33" w14:textId="77777777" w:rsidR="00F4638F" w:rsidRPr="00F4638F" w:rsidRDefault="00F4638F" w:rsidP="00F4638F">
      <w:pPr>
        <w:pStyle w:val="Heading2"/>
        <w:bidi/>
      </w:pPr>
    </w:p>
    <w:p w14:paraId="6DAC30B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01D4D71D" w14:textId="77777777" w:rsidR="00F4638F" w:rsidRPr="00F4638F" w:rsidRDefault="00F4638F" w:rsidP="00F4638F">
      <w:pPr>
        <w:pStyle w:val="Heading2"/>
        <w:bidi/>
      </w:pPr>
    </w:p>
    <w:p w14:paraId="5D4D1AB9" w14:textId="77777777" w:rsidR="00F4638F" w:rsidRPr="00F4638F" w:rsidRDefault="00F4638F" w:rsidP="00F4638F">
      <w:pPr>
        <w:pStyle w:val="Heading2"/>
        <w:bidi/>
      </w:pPr>
      <w:r w:rsidRPr="00F4638F">
        <w:t>Manager</w:t>
      </w:r>
    </w:p>
    <w:p w14:paraId="720704F9" w14:textId="77777777" w:rsidR="00F4638F" w:rsidRPr="00F4638F" w:rsidRDefault="00F4638F" w:rsidP="00F4638F">
      <w:pPr>
        <w:pStyle w:val="Heading2"/>
        <w:bidi/>
      </w:pPr>
    </w:p>
    <w:p w14:paraId="1256A62B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21316DB4" w14:textId="77777777" w:rsidR="00F4638F" w:rsidRPr="00F4638F" w:rsidRDefault="00F4638F" w:rsidP="00F4638F">
      <w:pPr>
        <w:pStyle w:val="Heading2"/>
        <w:bidi/>
      </w:pPr>
    </w:p>
    <w:p w14:paraId="004A6112" w14:textId="77777777" w:rsidR="00F4638F" w:rsidRPr="00F4638F" w:rsidRDefault="00F4638F" w:rsidP="00F4638F">
      <w:pPr>
        <w:pStyle w:val="Heading2"/>
        <w:bidi/>
      </w:pPr>
      <w:r w:rsidRPr="00F4638F">
        <w:t>Engine</w:t>
      </w:r>
    </w:p>
    <w:p w14:paraId="407A986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هیچ</w:t>
      </w:r>
      <w:r w:rsidRPr="00F4638F">
        <w:t xml:space="preserve"> Screen </w:t>
      </w:r>
      <w:r w:rsidRPr="00F4638F">
        <w:rPr>
          <w:rtl/>
          <w:lang w:bidi="fa-IR"/>
        </w:rPr>
        <w:t>نباید مستقیماً</w:t>
      </w:r>
      <w:r w:rsidRPr="00F4638F">
        <w:t xml:space="preserve"> Manager </w:t>
      </w:r>
      <w:r w:rsidRPr="00F4638F">
        <w:rPr>
          <w:rtl/>
          <w:lang w:bidi="fa-IR"/>
        </w:rPr>
        <w:t>یا</w:t>
      </w:r>
      <w:r w:rsidRPr="00F4638F">
        <w:t xml:space="preserve"> Engine </w:t>
      </w:r>
      <w:r w:rsidRPr="00F4638F">
        <w:rPr>
          <w:rtl/>
          <w:lang w:bidi="fa-IR"/>
        </w:rPr>
        <w:t>را فراخوانی کند</w:t>
      </w:r>
      <w:r w:rsidRPr="00F4638F">
        <w:t>.</w:t>
      </w:r>
    </w:p>
    <w:p w14:paraId="3A34747E" w14:textId="77777777" w:rsidR="00F4638F" w:rsidRPr="00F4638F" w:rsidRDefault="00F4638F" w:rsidP="00F4638F">
      <w:pPr>
        <w:pStyle w:val="Heading2"/>
        <w:bidi/>
      </w:pPr>
      <w:r w:rsidRPr="00F4638F">
        <w:pict w14:anchorId="1127BE13">
          <v:rect id="_x0000_i3925" style="width:0;height:1.5pt" o:hralign="center" o:hrstd="t" o:hr="t" fillcolor="#a0a0a0" stroked="f"/>
        </w:pict>
      </w:r>
    </w:p>
    <w:p w14:paraId="0965D0EE" w14:textId="77777777" w:rsidR="00F4638F" w:rsidRPr="00F4638F" w:rsidRDefault="00F4638F" w:rsidP="00F4638F">
      <w:pPr>
        <w:pStyle w:val="Heading2"/>
        <w:bidi/>
      </w:pPr>
      <w:r w:rsidRPr="00F4638F">
        <w:t xml:space="preserve">16-7 </w:t>
      </w:r>
      <w:r w:rsidRPr="00F4638F">
        <w:rPr>
          <w:rtl/>
          <w:lang w:bidi="fa-IR"/>
        </w:rPr>
        <w:t>اصل ششم</w:t>
      </w:r>
      <w:r w:rsidRPr="00F4638F">
        <w:t>: Manager</w:t>
      </w:r>
      <w:r w:rsidRPr="00F4638F">
        <w:rPr>
          <w:rtl/>
          <w:lang w:bidi="fa-IR"/>
        </w:rPr>
        <w:t>ها</w:t>
      </w:r>
    </w:p>
    <w:p w14:paraId="220CF50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</w:t>
      </w:r>
      <w:r w:rsidRPr="00F4638F">
        <w:t xml:space="preserve"> Manager </w:t>
      </w:r>
      <w:r w:rsidRPr="00F4638F">
        <w:rPr>
          <w:rtl/>
          <w:lang w:bidi="fa-IR"/>
        </w:rPr>
        <w:t>فقط مسئول مدیریت یک بخش است</w:t>
      </w:r>
      <w:r w:rsidRPr="00F4638F">
        <w:t>.</w:t>
      </w:r>
    </w:p>
    <w:p w14:paraId="6621F59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3FD6D9ED" w14:textId="77777777" w:rsidR="00F4638F" w:rsidRPr="00F4638F" w:rsidRDefault="00F4638F" w:rsidP="00F4638F">
      <w:pPr>
        <w:pStyle w:val="Heading2"/>
        <w:bidi/>
      </w:pPr>
      <w:r w:rsidRPr="00F4638F">
        <w:t>Statistics Manager</w:t>
      </w:r>
    </w:p>
    <w:p w14:paraId="3073248D" w14:textId="77777777" w:rsidR="00F4638F" w:rsidRPr="00F4638F" w:rsidRDefault="00F4638F" w:rsidP="00F4638F">
      <w:pPr>
        <w:pStyle w:val="Heading2"/>
        <w:bidi/>
      </w:pPr>
    </w:p>
    <w:p w14:paraId="4C4E0BB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923504D" w14:textId="77777777" w:rsidR="00F4638F" w:rsidRPr="00F4638F" w:rsidRDefault="00F4638F" w:rsidP="00F4638F">
      <w:pPr>
        <w:pStyle w:val="Heading2"/>
        <w:bidi/>
      </w:pPr>
    </w:p>
    <w:p w14:paraId="0ACC935C" w14:textId="77777777" w:rsidR="00F4638F" w:rsidRPr="00F4638F" w:rsidRDefault="00F4638F" w:rsidP="00F4638F">
      <w:pPr>
        <w:pStyle w:val="Heading2"/>
        <w:bidi/>
      </w:pPr>
      <w:r w:rsidRPr="00F4638F">
        <w:t>Statistics Only</w:t>
      </w:r>
    </w:p>
    <w:p w14:paraId="653DEDC9" w14:textId="77777777" w:rsidR="00F4638F" w:rsidRPr="00F4638F" w:rsidRDefault="00F4638F" w:rsidP="00F4638F">
      <w:pPr>
        <w:pStyle w:val="Heading2"/>
        <w:bidi/>
      </w:pPr>
      <w:r w:rsidRPr="00F4638F">
        <w:t>Progress Manager</w:t>
      </w:r>
    </w:p>
    <w:p w14:paraId="13D82F29" w14:textId="77777777" w:rsidR="00F4638F" w:rsidRPr="00F4638F" w:rsidRDefault="00F4638F" w:rsidP="00F4638F">
      <w:pPr>
        <w:pStyle w:val="Heading2"/>
        <w:bidi/>
      </w:pPr>
    </w:p>
    <w:p w14:paraId="6795E40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C59B9DB" w14:textId="77777777" w:rsidR="00F4638F" w:rsidRPr="00F4638F" w:rsidRDefault="00F4638F" w:rsidP="00F4638F">
      <w:pPr>
        <w:pStyle w:val="Heading2"/>
        <w:bidi/>
      </w:pPr>
    </w:p>
    <w:p w14:paraId="193BF42E" w14:textId="77777777" w:rsidR="00F4638F" w:rsidRPr="00F4638F" w:rsidRDefault="00F4638F" w:rsidP="00F4638F">
      <w:pPr>
        <w:pStyle w:val="Heading2"/>
        <w:bidi/>
      </w:pPr>
      <w:r w:rsidRPr="00F4638F">
        <w:t>Progress Only</w:t>
      </w:r>
    </w:p>
    <w:p w14:paraId="2C1358A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نباید</w:t>
      </w:r>
      <w:r w:rsidRPr="00F4638F">
        <w:t xml:space="preserve"> Manager</w:t>
      </w:r>
      <w:r w:rsidRPr="00F4638F">
        <w:rPr>
          <w:rtl/>
          <w:lang w:bidi="fa-IR"/>
        </w:rPr>
        <w:t>ها مسئولیت یکدیگر را بر عهده بگیرند</w:t>
      </w:r>
      <w:r w:rsidRPr="00F4638F">
        <w:t>.</w:t>
      </w:r>
    </w:p>
    <w:p w14:paraId="7D3D1DF6" w14:textId="77777777" w:rsidR="00F4638F" w:rsidRPr="00F4638F" w:rsidRDefault="00F4638F" w:rsidP="00F4638F">
      <w:pPr>
        <w:pStyle w:val="Heading2"/>
        <w:bidi/>
      </w:pPr>
      <w:r w:rsidRPr="00F4638F">
        <w:pict w14:anchorId="3CB3A376">
          <v:rect id="_x0000_i3926" style="width:0;height:1.5pt" o:hralign="center" o:hrstd="t" o:hr="t" fillcolor="#a0a0a0" stroked="f"/>
        </w:pict>
      </w:r>
    </w:p>
    <w:p w14:paraId="2CB36D04" w14:textId="77777777" w:rsidR="00F4638F" w:rsidRPr="00F4638F" w:rsidRDefault="00F4638F" w:rsidP="00F4638F">
      <w:pPr>
        <w:pStyle w:val="Heading2"/>
        <w:bidi/>
      </w:pPr>
      <w:r w:rsidRPr="00F4638F">
        <w:t xml:space="preserve">16-8 </w:t>
      </w:r>
      <w:r w:rsidRPr="00F4638F">
        <w:rPr>
          <w:rtl/>
          <w:lang w:bidi="fa-IR"/>
        </w:rPr>
        <w:t xml:space="preserve">اصل هفتم: ساختار </w:t>
      </w:r>
      <w:proofErr w:type="spellStart"/>
      <w:r w:rsidRPr="00F4638F">
        <w:rPr>
          <w:rtl/>
          <w:lang w:bidi="fa-IR"/>
        </w:rPr>
        <w:t>پوشه‌ها</w:t>
      </w:r>
      <w:proofErr w:type="spellEnd"/>
    </w:p>
    <w:p w14:paraId="7A69F5A9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پوشه‌های</w:t>
      </w:r>
      <w:proofErr w:type="spellEnd"/>
      <w:r w:rsidRPr="00F4638F">
        <w:rPr>
          <w:rtl/>
          <w:lang w:bidi="fa-IR"/>
        </w:rPr>
        <w:t xml:space="preserve"> اصلی پروژه ثابت هستند</w:t>
      </w:r>
      <w:r w:rsidRPr="00F4638F">
        <w:t>.</w:t>
      </w:r>
    </w:p>
    <w:p w14:paraId="4E0251F9" w14:textId="77777777" w:rsidR="00F4638F" w:rsidRPr="00F4638F" w:rsidRDefault="00F4638F" w:rsidP="00F4638F">
      <w:pPr>
        <w:pStyle w:val="Heading2"/>
        <w:bidi/>
      </w:pPr>
      <w:r w:rsidRPr="00F4638F">
        <w:t>assets/</w:t>
      </w:r>
    </w:p>
    <w:p w14:paraId="4A0FA7C8" w14:textId="77777777" w:rsidR="00F4638F" w:rsidRPr="00F4638F" w:rsidRDefault="00F4638F" w:rsidP="00F4638F">
      <w:pPr>
        <w:pStyle w:val="Heading2"/>
        <w:bidi/>
      </w:pPr>
    </w:p>
    <w:p w14:paraId="55A473D4" w14:textId="77777777" w:rsidR="00F4638F" w:rsidRPr="00F4638F" w:rsidRDefault="00F4638F" w:rsidP="00F4638F">
      <w:pPr>
        <w:pStyle w:val="Heading2"/>
        <w:bidi/>
      </w:pPr>
      <w:r w:rsidRPr="00F4638F">
        <w:t>content/</w:t>
      </w:r>
    </w:p>
    <w:p w14:paraId="20FC737E" w14:textId="77777777" w:rsidR="00F4638F" w:rsidRPr="00F4638F" w:rsidRDefault="00F4638F" w:rsidP="00F4638F">
      <w:pPr>
        <w:pStyle w:val="Heading2"/>
        <w:bidi/>
      </w:pPr>
    </w:p>
    <w:p w14:paraId="0FE77CB2" w14:textId="77777777" w:rsidR="00F4638F" w:rsidRPr="00F4638F" w:rsidRDefault="00F4638F" w:rsidP="00F4638F">
      <w:pPr>
        <w:pStyle w:val="Heading2"/>
        <w:bidi/>
      </w:pPr>
      <w:r w:rsidRPr="00F4638F">
        <w:t>data/</w:t>
      </w:r>
    </w:p>
    <w:p w14:paraId="3EA77CED" w14:textId="77777777" w:rsidR="00F4638F" w:rsidRPr="00F4638F" w:rsidRDefault="00F4638F" w:rsidP="00F4638F">
      <w:pPr>
        <w:pStyle w:val="Heading2"/>
        <w:bidi/>
      </w:pPr>
    </w:p>
    <w:p w14:paraId="3A7055C8" w14:textId="77777777" w:rsidR="00F4638F" w:rsidRPr="00F4638F" w:rsidRDefault="00F4638F" w:rsidP="00F4638F">
      <w:pPr>
        <w:pStyle w:val="Heading2"/>
        <w:bidi/>
      </w:pPr>
      <w:r w:rsidRPr="00F4638F">
        <w:t>engine/</w:t>
      </w:r>
    </w:p>
    <w:p w14:paraId="0297B0A7" w14:textId="77777777" w:rsidR="00F4638F" w:rsidRPr="00F4638F" w:rsidRDefault="00F4638F" w:rsidP="00F4638F">
      <w:pPr>
        <w:pStyle w:val="Heading2"/>
        <w:bidi/>
      </w:pPr>
    </w:p>
    <w:p w14:paraId="1060A5BA" w14:textId="77777777" w:rsidR="00F4638F" w:rsidRPr="00F4638F" w:rsidRDefault="00F4638F" w:rsidP="00F4638F">
      <w:pPr>
        <w:pStyle w:val="Heading2"/>
        <w:bidi/>
      </w:pPr>
      <w:r w:rsidRPr="00F4638F">
        <w:t>future/</w:t>
      </w:r>
    </w:p>
    <w:p w14:paraId="66C286B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افزودن پوشه جدید فقط در صورت نیاز معماری مجاز است</w:t>
      </w:r>
      <w:r w:rsidRPr="00F4638F">
        <w:t>.</w:t>
      </w:r>
    </w:p>
    <w:p w14:paraId="4FB82461" w14:textId="77777777" w:rsidR="00F4638F" w:rsidRPr="00F4638F" w:rsidRDefault="00F4638F" w:rsidP="00F4638F">
      <w:pPr>
        <w:pStyle w:val="Heading2"/>
        <w:bidi/>
      </w:pPr>
      <w:r w:rsidRPr="00F4638F">
        <w:pict w14:anchorId="5292C76C">
          <v:rect id="_x0000_i3927" style="width:0;height:1.5pt" o:hralign="center" o:hrstd="t" o:hr="t" fillcolor="#a0a0a0" stroked="f"/>
        </w:pict>
      </w:r>
    </w:p>
    <w:p w14:paraId="665872A8" w14:textId="77777777" w:rsidR="00F4638F" w:rsidRPr="00F4638F" w:rsidRDefault="00F4638F" w:rsidP="00F4638F">
      <w:pPr>
        <w:pStyle w:val="Heading2"/>
        <w:bidi/>
      </w:pPr>
      <w:r w:rsidRPr="00F4638F">
        <w:t xml:space="preserve">16-9 </w:t>
      </w:r>
      <w:r w:rsidRPr="00F4638F">
        <w:rPr>
          <w:rtl/>
          <w:lang w:bidi="fa-IR"/>
        </w:rPr>
        <w:t xml:space="preserve">اصل هشتم: </w:t>
      </w:r>
      <w:proofErr w:type="spellStart"/>
      <w:r w:rsidRPr="00F4638F">
        <w:rPr>
          <w:rtl/>
          <w:lang w:bidi="fa-IR"/>
        </w:rPr>
        <w:t>نام‌گذاری</w:t>
      </w:r>
      <w:proofErr w:type="spellEnd"/>
    </w:p>
    <w:p w14:paraId="6A337391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نام </w:t>
      </w:r>
      <w:proofErr w:type="spellStart"/>
      <w:r w:rsidRPr="00F4638F">
        <w:rPr>
          <w:rtl/>
          <w:lang w:bidi="fa-IR"/>
        </w:rPr>
        <w:t>فایل‌ها</w:t>
      </w:r>
      <w:proofErr w:type="spellEnd"/>
      <w:r w:rsidRPr="00F4638F">
        <w:rPr>
          <w:rtl/>
          <w:lang w:bidi="fa-IR"/>
        </w:rPr>
        <w:t xml:space="preserve"> باید</w:t>
      </w:r>
      <w:r w:rsidRPr="00F4638F">
        <w:t>:</w:t>
      </w:r>
    </w:p>
    <w:p w14:paraId="52E56807" w14:textId="77777777" w:rsidR="00F4638F" w:rsidRPr="00F4638F" w:rsidRDefault="00F4638F" w:rsidP="00F4638F">
      <w:pPr>
        <w:pStyle w:val="Heading2"/>
        <w:numPr>
          <w:ilvl w:val="0"/>
          <w:numId w:val="111"/>
        </w:numPr>
        <w:bidi/>
      </w:pPr>
      <w:r w:rsidRPr="00F4638F">
        <w:rPr>
          <w:rtl/>
          <w:lang w:bidi="fa-IR"/>
        </w:rPr>
        <w:t>واضح</w:t>
      </w:r>
    </w:p>
    <w:p w14:paraId="45D4B307" w14:textId="77777777" w:rsidR="00F4638F" w:rsidRPr="00F4638F" w:rsidRDefault="00F4638F" w:rsidP="00F4638F">
      <w:pPr>
        <w:pStyle w:val="Heading2"/>
        <w:numPr>
          <w:ilvl w:val="0"/>
          <w:numId w:val="111"/>
        </w:numPr>
        <w:bidi/>
      </w:pPr>
      <w:r w:rsidRPr="00F4638F">
        <w:rPr>
          <w:rtl/>
          <w:lang w:bidi="fa-IR"/>
        </w:rPr>
        <w:t>کوتاه</w:t>
      </w:r>
    </w:p>
    <w:p w14:paraId="0BE4EF42" w14:textId="77777777" w:rsidR="00F4638F" w:rsidRPr="00F4638F" w:rsidRDefault="00F4638F" w:rsidP="00F4638F">
      <w:pPr>
        <w:pStyle w:val="Heading2"/>
        <w:numPr>
          <w:ilvl w:val="0"/>
          <w:numId w:val="111"/>
        </w:numPr>
        <w:bidi/>
      </w:pPr>
      <w:r w:rsidRPr="00F4638F">
        <w:rPr>
          <w:rtl/>
          <w:lang w:bidi="fa-IR"/>
        </w:rPr>
        <w:t>انگلیسی</w:t>
      </w:r>
    </w:p>
    <w:p w14:paraId="68BB770A" w14:textId="77777777" w:rsidR="00F4638F" w:rsidRPr="00F4638F" w:rsidRDefault="00F4638F" w:rsidP="00F4638F">
      <w:pPr>
        <w:pStyle w:val="Heading2"/>
        <w:numPr>
          <w:ilvl w:val="0"/>
          <w:numId w:val="111"/>
        </w:numPr>
        <w:bidi/>
      </w:pPr>
      <w:r w:rsidRPr="00F4638F">
        <w:rPr>
          <w:rtl/>
          <w:lang w:bidi="fa-IR"/>
        </w:rPr>
        <w:t xml:space="preserve">بدون </w:t>
      </w:r>
      <w:proofErr w:type="spellStart"/>
      <w:r w:rsidRPr="00F4638F">
        <w:rPr>
          <w:rtl/>
          <w:lang w:bidi="fa-IR"/>
        </w:rPr>
        <w:t>مخفف‌های</w:t>
      </w:r>
      <w:proofErr w:type="spellEnd"/>
      <w:r w:rsidRPr="00F4638F">
        <w:rPr>
          <w:rtl/>
          <w:lang w:bidi="fa-IR"/>
        </w:rPr>
        <w:t xml:space="preserve"> نامفهوم</w:t>
      </w:r>
    </w:p>
    <w:p w14:paraId="7AD2A01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باشد</w:t>
      </w:r>
      <w:r w:rsidRPr="00F4638F">
        <w:t>.</w:t>
      </w:r>
    </w:p>
    <w:p w14:paraId="7D54439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 صحیح</w:t>
      </w:r>
      <w:r w:rsidRPr="00F4638F">
        <w:t>:</w:t>
      </w:r>
    </w:p>
    <w:p w14:paraId="24B19202" w14:textId="77777777" w:rsidR="00F4638F" w:rsidRPr="00F4638F" w:rsidRDefault="00F4638F" w:rsidP="00F4638F">
      <w:pPr>
        <w:pStyle w:val="Heading2"/>
        <w:bidi/>
      </w:pPr>
      <w:r w:rsidRPr="00F4638F">
        <w:t>progressTracker.js</w:t>
      </w:r>
    </w:p>
    <w:p w14:paraId="4B3B1956" w14:textId="77777777" w:rsidR="00F4638F" w:rsidRPr="00F4638F" w:rsidRDefault="00F4638F" w:rsidP="00F4638F">
      <w:pPr>
        <w:pStyle w:val="Heading2"/>
        <w:bidi/>
      </w:pPr>
    </w:p>
    <w:p w14:paraId="3547E471" w14:textId="77777777" w:rsidR="00F4638F" w:rsidRPr="00F4638F" w:rsidRDefault="00F4638F" w:rsidP="00F4638F">
      <w:pPr>
        <w:pStyle w:val="Heading2"/>
        <w:bidi/>
      </w:pPr>
      <w:r w:rsidRPr="00F4638F">
        <w:t>statisticsManager.js</w:t>
      </w:r>
    </w:p>
    <w:p w14:paraId="2213819E" w14:textId="77777777" w:rsidR="00F4638F" w:rsidRPr="00F4638F" w:rsidRDefault="00F4638F" w:rsidP="00F4638F">
      <w:pPr>
        <w:pStyle w:val="Heading2"/>
        <w:bidi/>
      </w:pPr>
    </w:p>
    <w:p w14:paraId="61605793" w14:textId="77777777" w:rsidR="00F4638F" w:rsidRPr="00F4638F" w:rsidRDefault="00F4638F" w:rsidP="00F4638F">
      <w:pPr>
        <w:pStyle w:val="Heading2"/>
        <w:bidi/>
      </w:pPr>
      <w:r w:rsidRPr="00F4638F">
        <w:t>reportsController.js</w:t>
      </w:r>
    </w:p>
    <w:p w14:paraId="480C7FB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 نادرست</w:t>
      </w:r>
      <w:r w:rsidRPr="00F4638F">
        <w:t>:</w:t>
      </w:r>
    </w:p>
    <w:p w14:paraId="228B6240" w14:textId="77777777" w:rsidR="00F4638F" w:rsidRPr="00F4638F" w:rsidRDefault="00F4638F" w:rsidP="00F4638F">
      <w:pPr>
        <w:pStyle w:val="Heading2"/>
        <w:bidi/>
      </w:pPr>
      <w:r w:rsidRPr="00F4638F">
        <w:t>p.js</w:t>
      </w:r>
    </w:p>
    <w:p w14:paraId="5844E686" w14:textId="77777777" w:rsidR="00F4638F" w:rsidRPr="00F4638F" w:rsidRDefault="00F4638F" w:rsidP="00F4638F">
      <w:pPr>
        <w:pStyle w:val="Heading2"/>
        <w:bidi/>
      </w:pPr>
    </w:p>
    <w:p w14:paraId="664C8223" w14:textId="77777777" w:rsidR="00F4638F" w:rsidRPr="00F4638F" w:rsidRDefault="00F4638F" w:rsidP="00F4638F">
      <w:pPr>
        <w:pStyle w:val="Heading2"/>
        <w:bidi/>
      </w:pPr>
      <w:r w:rsidRPr="00F4638F">
        <w:t>manager2.js</w:t>
      </w:r>
    </w:p>
    <w:p w14:paraId="2029624B" w14:textId="77777777" w:rsidR="00F4638F" w:rsidRPr="00F4638F" w:rsidRDefault="00F4638F" w:rsidP="00F4638F">
      <w:pPr>
        <w:pStyle w:val="Heading2"/>
        <w:bidi/>
      </w:pPr>
    </w:p>
    <w:p w14:paraId="6EAC8819" w14:textId="77777777" w:rsidR="00F4638F" w:rsidRPr="00F4638F" w:rsidRDefault="00F4638F" w:rsidP="00F4638F">
      <w:pPr>
        <w:pStyle w:val="Heading2"/>
        <w:bidi/>
      </w:pPr>
      <w:r w:rsidRPr="00F4638F">
        <w:t>temp.js</w:t>
      </w:r>
    </w:p>
    <w:p w14:paraId="6BEE1167" w14:textId="77777777" w:rsidR="00F4638F" w:rsidRPr="00F4638F" w:rsidRDefault="00F4638F" w:rsidP="00F4638F">
      <w:pPr>
        <w:pStyle w:val="Heading2"/>
        <w:bidi/>
      </w:pPr>
    </w:p>
    <w:p w14:paraId="271E9308" w14:textId="77777777" w:rsidR="00F4638F" w:rsidRPr="00F4638F" w:rsidRDefault="00F4638F" w:rsidP="00F4638F">
      <w:pPr>
        <w:pStyle w:val="Heading2"/>
        <w:bidi/>
      </w:pPr>
      <w:r w:rsidRPr="00F4638F">
        <w:t>newfile.js</w:t>
      </w:r>
    </w:p>
    <w:p w14:paraId="5AFB6210" w14:textId="77777777" w:rsidR="00F4638F" w:rsidRPr="00F4638F" w:rsidRDefault="00F4638F" w:rsidP="00F4638F">
      <w:pPr>
        <w:pStyle w:val="Heading2"/>
        <w:bidi/>
      </w:pPr>
      <w:r w:rsidRPr="00F4638F">
        <w:pict w14:anchorId="63F9671A">
          <v:rect id="_x0000_i3928" style="width:0;height:1.5pt" o:hralign="center" o:hrstd="t" o:hr="t" fillcolor="#a0a0a0" stroked="f"/>
        </w:pict>
      </w:r>
    </w:p>
    <w:p w14:paraId="78EDD694" w14:textId="77777777" w:rsidR="00F4638F" w:rsidRPr="00F4638F" w:rsidRDefault="00F4638F" w:rsidP="00F4638F">
      <w:pPr>
        <w:pStyle w:val="Heading2"/>
        <w:bidi/>
      </w:pPr>
      <w:r w:rsidRPr="00F4638F">
        <w:t xml:space="preserve">16-10 </w:t>
      </w:r>
      <w:r w:rsidRPr="00F4638F">
        <w:rPr>
          <w:rtl/>
          <w:lang w:bidi="fa-IR"/>
        </w:rPr>
        <w:t xml:space="preserve">اصل نهم: توسعه </w:t>
      </w:r>
      <w:proofErr w:type="spellStart"/>
      <w:r w:rsidRPr="00F4638F">
        <w:rPr>
          <w:rtl/>
          <w:lang w:bidi="fa-IR"/>
        </w:rPr>
        <w:t>ماژولار</w:t>
      </w:r>
      <w:proofErr w:type="spellEnd"/>
    </w:p>
    <w:p w14:paraId="574DD2A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قابلیت جدید باید به صورت یک </w:t>
      </w:r>
      <w:proofErr w:type="spellStart"/>
      <w:r w:rsidRPr="00F4638F">
        <w:rPr>
          <w:rtl/>
          <w:lang w:bidi="fa-IR"/>
        </w:rPr>
        <w:t>ماژول</w:t>
      </w:r>
      <w:proofErr w:type="spellEnd"/>
      <w:r w:rsidRPr="00F4638F">
        <w:rPr>
          <w:rtl/>
          <w:lang w:bidi="fa-IR"/>
        </w:rPr>
        <w:t xml:space="preserve"> مستقل اضافه شود</w:t>
      </w:r>
      <w:r w:rsidRPr="00F4638F">
        <w:t>.</w:t>
      </w:r>
    </w:p>
    <w:p w14:paraId="5F96C68D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364BFB6C" w14:textId="77777777" w:rsidR="00F4638F" w:rsidRPr="00F4638F" w:rsidRDefault="00F4638F" w:rsidP="00F4638F">
      <w:pPr>
        <w:pStyle w:val="Heading2"/>
        <w:bidi/>
      </w:pPr>
      <w:r w:rsidRPr="00F4638F">
        <w:t>Achievements</w:t>
      </w:r>
    </w:p>
    <w:p w14:paraId="1BF91CCD" w14:textId="77777777" w:rsidR="00F4638F" w:rsidRPr="00F4638F" w:rsidRDefault="00F4638F" w:rsidP="00F4638F">
      <w:pPr>
        <w:pStyle w:val="Heading2"/>
        <w:bidi/>
      </w:pPr>
    </w:p>
    <w:p w14:paraId="3ED2B1A6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3F60A97" w14:textId="77777777" w:rsidR="00F4638F" w:rsidRPr="00F4638F" w:rsidRDefault="00F4638F" w:rsidP="00F4638F">
      <w:pPr>
        <w:pStyle w:val="Heading2"/>
        <w:bidi/>
      </w:pPr>
    </w:p>
    <w:p w14:paraId="0101222B" w14:textId="77777777" w:rsidR="00F4638F" w:rsidRPr="00F4638F" w:rsidRDefault="00F4638F" w:rsidP="00F4638F">
      <w:pPr>
        <w:pStyle w:val="Heading2"/>
        <w:bidi/>
      </w:pPr>
      <w:r w:rsidRPr="00F4638F">
        <w:t>achievementManager.js</w:t>
      </w:r>
    </w:p>
    <w:p w14:paraId="238880E6" w14:textId="77777777" w:rsidR="00F4638F" w:rsidRPr="00F4638F" w:rsidRDefault="00F4638F" w:rsidP="00F4638F">
      <w:pPr>
        <w:pStyle w:val="Heading2"/>
        <w:bidi/>
      </w:pPr>
    </w:p>
    <w:p w14:paraId="46C5B0A7" w14:textId="77777777" w:rsidR="00F4638F" w:rsidRPr="00F4638F" w:rsidRDefault="00F4638F" w:rsidP="00F4638F">
      <w:pPr>
        <w:pStyle w:val="Heading2"/>
        <w:bidi/>
      </w:pPr>
      <w:r w:rsidRPr="00F4638F">
        <w:t>achievementController.js</w:t>
      </w:r>
    </w:p>
    <w:p w14:paraId="2916C562" w14:textId="77777777" w:rsidR="00F4638F" w:rsidRPr="00F4638F" w:rsidRDefault="00F4638F" w:rsidP="00F4638F">
      <w:pPr>
        <w:pStyle w:val="Heading2"/>
        <w:bidi/>
      </w:pPr>
    </w:p>
    <w:p w14:paraId="699F0023" w14:textId="77777777" w:rsidR="00F4638F" w:rsidRPr="00F4638F" w:rsidRDefault="00F4638F" w:rsidP="00F4638F">
      <w:pPr>
        <w:pStyle w:val="Heading2"/>
        <w:bidi/>
      </w:pPr>
      <w:r w:rsidRPr="00F4638F">
        <w:t>achievementScreen.js</w:t>
      </w:r>
    </w:p>
    <w:p w14:paraId="13D5401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نه اینکه کد آن در </w:t>
      </w:r>
      <w:proofErr w:type="spellStart"/>
      <w:r w:rsidRPr="00F4638F">
        <w:rPr>
          <w:rtl/>
          <w:lang w:bidi="fa-IR"/>
        </w:rPr>
        <w:t>فایل‌های</w:t>
      </w:r>
      <w:proofErr w:type="spellEnd"/>
      <w:r w:rsidRPr="00F4638F">
        <w:rPr>
          <w:rtl/>
          <w:lang w:bidi="fa-IR"/>
        </w:rPr>
        <w:t xml:space="preserve"> موجود پراکنده شود</w:t>
      </w:r>
      <w:r w:rsidRPr="00F4638F">
        <w:t>.</w:t>
      </w:r>
    </w:p>
    <w:p w14:paraId="77098CF8" w14:textId="77777777" w:rsidR="00F4638F" w:rsidRPr="00F4638F" w:rsidRDefault="00F4638F" w:rsidP="00F4638F">
      <w:pPr>
        <w:pStyle w:val="Heading2"/>
        <w:bidi/>
      </w:pPr>
      <w:r w:rsidRPr="00F4638F">
        <w:pict w14:anchorId="71F54DB9">
          <v:rect id="_x0000_i3929" style="width:0;height:1.5pt" o:hralign="center" o:hrstd="t" o:hr="t" fillcolor="#a0a0a0" stroked="f"/>
        </w:pict>
      </w:r>
    </w:p>
    <w:p w14:paraId="447210A3" w14:textId="77777777" w:rsidR="00F4638F" w:rsidRPr="00F4638F" w:rsidRDefault="00F4638F" w:rsidP="00F4638F">
      <w:pPr>
        <w:pStyle w:val="Heading2"/>
        <w:bidi/>
      </w:pPr>
      <w:r w:rsidRPr="00F4638F">
        <w:t xml:space="preserve">16-11 </w:t>
      </w:r>
      <w:r w:rsidRPr="00F4638F">
        <w:rPr>
          <w:rtl/>
          <w:lang w:bidi="fa-IR"/>
        </w:rPr>
        <w:t>اصل دهم: جلوگیری از وابستگی</w:t>
      </w:r>
    </w:p>
    <w:p w14:paraId="66F5118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وابستگی میان </w:t>
      </w:r>
      <w:proofErr w:type="spellStart"/>
      <w:r w:rsidRPr="00F4638F">
        <w:rPr>
          <w:rtl/>
          <w:lang w:bidi="fa-IR"/>
        </w:rPr>
        <w:t>بخش‌ها</w:t>
      </w:r>
      <w:proofErr w:type="spellEnd"/>
      <w:r w:rsidRPr="00F4638F">
        <w:rPr>
          <w:rtl/>
          <w:lang w:bidi="fa-IR"/>
        </w:rPr>
        <w:t xml:space="preserve"> باید حداقل باشد</w:t>
      </w:r>
      <w:r w:rsidRPr="00F4638F">
        <w:t>.</w:t>
      </w:r>
    </w:p>
    <w:p w14:paraId="62AD8F5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هدف</w:t>
      </w:r>
      <w:r w:rsidRPr="00F4638F">
        <w:t>:</w:t>
      </w:r>
    </w:p>
    <w:p w14:paraId="376060F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اگر یک فایل حذف یا جایگزین شد، سایر </w:t>
      </w:r>
      <w:proofErr w:type="spellStart"/>
      <w:r w:rsidRPr="00F4638F">
        <w:rPr>
          <w:rtl/>
          <w:lang w:bidi="fa-IR"/>
        </w:rPr>
        <w:t>قسمت‌ها</w:t>
      </w:r>
      <w:proofErr w:type="spellEnd"/>
      <w:r w:rsidRPr="00F4638F">
        <w:rPr>
          <w:rtl/>
          <w:lang w:bidi="fa-IR"/>
        </w:rPr>
        <w:t xml:space="preserve"> بدون تغییر به کار خود ادامه دهند</w:t>
      </w:r>
      <w:r w:rsidRPr="00F4638F">
        <w:t>.</w:t>
      </w:r>
    </w:p>
    <w:p w14:paraId="07746FDF" w14:textId="77777777" w:rsidR="00F4638F" w:rsidRPr="00F4638F" w:rsidRDefault="00F4638F" w:rsidP="00F4638F">
      <w:pPr>
        <w:pStyle w:val="Heading2"/>
        <w:bidi/>
      </w:pPr>
      <w:r w:rsidRPr="00F4638F">
        <w:pict w14:anchorId="6AB3A705">
          <v:rect id="_x0000_i3930" style="width:0;height:1.5pt" o:hralign="center" o:hrstd="t" o:hr="t" fillcolor="#a0a0a0" stroked="f"/>
        </w:pict>
      </w:r>
    </w:p>
    <w:p w14:paraId="18F481D3" w14:textId="77777777" w:rsidR="00F4638F" w:rsidRPr="00F4638F" w:rsidRDefault="00F4638F" w:rsidP="00F4638F">
      <w:pPr>
        <w:pStyle w:val="Heading2"/>
        <w:bidi/>
      </w:pPr>
      <w:r w:rsidRPr="00F4638F">
        <w:t xml:space="preserve">16-12 </w:t>
      </w:r>
      <w:r w:rsidRPr="00F4638F">
        <w:rPr>
          <w:rtl/>
          <w:lang w:bidi="fa-IR"/>
        </w:rPr>
        <w:t>اصل یازدهم: توسعه برای آینده</w:t>
      </w:r>
    </w:p>
    <w:p w14:paraId="77253DE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فایل جدید باید به </w:t>
      </w:r>
      <w:proofErr w:type="spellStart"/>
      <w:r w:rsidRPr="00F4638F">
        <w:rPr>
          <w:rtl/>
          <w:lang w:bidi="fa-IR"/>
        </w:rPr>
        <w:t>گونه‌ای</w:t>
      </w:r>
      <w:proofErr w:type="spellEnd"/>
      <w:r w:rsidRPr="00F4638F">
        <w:rPr>
          <w:rtl/>
          <w:lang w:bidi="fa-IR"/>
        </w:rPr>
        <w:t xml:space="preserve"> نوشته شود که</w:t>
      </w:r>
      <w:r w:rsidRPr="00F4638F">
        <w:t>:</w:t>
      </w:r>
    </w:p>
    <w:p w14:paraId="6AC41D2E" w14:textId="77777777" w:rsidR="00F4638F" w:rsidRPr="00F4638F" w:rsidRDefault="00F4638F" w:rsidP="00F4638F">
      <w:pPr>
        <w:pStyle w:val="Heading2"/>
        <w:numPr>
          <w:ilvl w:val="0"/>
          <w:numId w:val="112"/>
        </w:numPr>
        <w:bidi/>
      </w:pPr>
      <w:r w:rsidRPr="00F4638F">
        <w:rPr>
          <w:rtl/>
          <w:lang w:bidi="fa-IR"/>
        </w:rPr>
        <w:t>قابل توسعه باشد</w:t>
      </w:r>
      <w:r w:rsidRPr="00F4638F">
        <w:t>.</w:t>
      </w:r>
    </w:p>
    <w:p w14:paraId="00A06753" w14:textId="77777777" w:rsidR="00F4638F" w:rsidRPr="00F4638F" w:rsidRDefault="00F4638F" w:rsidP="00F4638F">
      <w:pPr>
        <w:pStyle w:val="Heading2"/>
        <w:numPr>
          <w:ilvl w:val="0"/>
          <w:numId w:val="112"/>
        </w:numPr>
        <w:bidi/>
      </w:pPr>
      <w:r w:rsidRPr="00F4638F">
        <w:rPr>
          <w:rtl/>
          <w:lang w:bidi="fa-IR"/>
        </w:rPr>
        <w:t>قابل تست باشد</w:t>
      </w:r>
      <w:r w:rsidRPr="00F4638F">
        <w:t>.</w:t>
      </w:r>
    </w:p>
    <w:p w14:paraId="24A88723" w14:textId="77777777" w:rsidR="00F4638F" w:rsidRPr="00F4638F" w:rsidRDefault="00F4638F" w:rsidP="00F4638F">
      <w:pPr>
        <w:pStyle w:val="Heading2"/>
        <w:numPr>
          <w:ilvl w:val="0"/>
          <w:numId w:val="112"/>
        </w:numPr>
        <w:bidi/>
      </w:pPr>
      <w:r w:rsidRPr="00F4638F">
        <w:rPr>
          <w:rtl/>
          <w:lang w:bidi="fa-IR"/>
        </w:rPr>
        <w:t>قابل جایگزینی باشد</w:t>
      </w:r>
      <w:r w:rsidRPr="00F4638F">
        <w:t>.</w:t>
      </w:r>
    </w:p>
    <w:p w14:paraId="70551517" w14:textId="77777777" w:rsidR="00F4638F" w:rsidRPr="00F4638F" w:rsidRDefault="00F4638F" w:rsidP="00F4638F">
      <w:pPr>
        <w:pStyle w:val="Heading2"/>
        <w:numPr>
          <w:ilvl w:val="0"/>
          <w:numId w:val="112"/>
        </w:numPr>
        <w:bidi/>
      </w:pPr>
      <w:r w:rsidRPr="00F4638F">
        <w:rPr>
          <w:rtl/>
          <w:lang w:bidi="fa-IR"/>
        </w:rPr>
        <w:t xml:space="preserve">وابستگی </w:t>
      </w:r>
      <w:proofErr w:type="spellStart"/>
      <w:r w:rsidRPr="00F4638F">
        <w:rPr>
          <w:rtl/>
          <w:lang w:bidi="fa-IR"/>
        </w:rPr>
        <w:t>حداقلی</w:t>
      </w:r>
      <w:proofErr w:type="spellEnd"/>
      <w:r w:rsidRPr="00F4638F">
        <w:rPr>
          <w:rtl/>
          <w:lang w:bidi="fa-IR"/>
        </w:rPr>
        <w:t xml:space="preserve"> داشته باشد</w:t>
      </w:r>
      <w:r w:rsidRPr="00F4638F">
        <w:t>.</w:t>
      </w:r>
    </w:p>
    <w:p w14:paraId="0B1714B9" w14:textId="77777777" w:rsidR="00F4638F" w:rsidRPr="00F4638F" w:rsidRDefault="00F4638F" w:rsidP="00F4638F">
      <w:pPr>
        <w:pStyle w:val="Heading2"/>
        <w:bidi/>
      </w:pPr>
      <w:r w:rsidRPr="00F4638F">
        <w:pict w14:anchorId="091B4B8D">
          <v:rect id="_x0000_i3931" style="width:0;height:1.5pt" o:hralign="center" o:hrstd="t" o:hr="t" fillcolor="#a0a0a0" stroked="f"/>
        </w:pict>
      </w:r>
    </w:p>
    <w:p w14:paraId="0F82B4BB" w14:textId="77777777" w:rsidR="00F4638F" w:rsidRPr="00F4638F" w:rsidRDefault="00F4638F" w:rsidP="00F4638F">
      <w:pPr>
        <w:pStyle w:val="Heading2"/>
        <w:bidi/>
      </w:pPr>
      <w:r w:rsidRPr="00F4638F">
        <w:t xml:space="preserve">16-13 </w:t>
      </w:r>
      <w:r w:rsidRPr="00F4638F">
        <w:rPr>
          <w:rtl/>
          <w:lang w:bidi="fa-IR"/>
        </w:rPr>
        <w:t xml:space="preserve">اصل دوازدهم: </w:t>
      </w:r>
      <w:proofErr w:type="spellStart"/>
      <w:r w:rsidRPr="00F4638F">
        <w:rPr>
          <w:rtl/>
          <w:lang w:bidi="fa-IR"/>
        </w:rPr>
        <w:t>نسخه‌بندی</w:t>
      </w:r>
      <w:proofErr w:type="spellEnd"/>
    </w:p>
    <w:p w14:paraId="245C344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تغییر مهم باید</w:t>
      </w:r>
      <w:r w:rsidRPr="00F4638F">
        <w:t>:</w:t>
      </w:r>
    </w:p>
    <w:p w14:paraId="004DCF60" w14:textId="77777777" w:rsidR="00F4638F" w:rsidRPr="00F4638F" w:rsidRDefault="00F4638F" w:rsidP="00F4638F">
      <w:pPr>
        <w:pStyle w:val="Heading2"/>
        <w:numPr>
          <w:ilvl w:val="0"/>
          <w:numId w:val="113"/>
        </w:numPr>
        <w:bidi/>
      </w:pPr>
      <w:r w:rsidRPr="00F4638F">
        <w:t xml:space="preserve">Commit </w:t>
      </w:r>
      <w:r w:rsidRPr="00F4638F">
        <w:rPr>
          <w:rtl/>
          <w:lang w:bidi="fa-IR"/>
        </w:rPr>
        <w:t>مستقل داشته باشد</w:t>
      </w:r>
      <w:r w:rsidRPr="00F4638F">
        <w:t>.</w:t>
      </w:r>
    </w:p>
    <w:p w14:paraId="441951F8" w14:textId="77777777" w:rsidR="00F4638F" w:rsidRPr="00F4638F" w:rsidRDefault="00F4638F" w:rsidP="00F4638F">
      <w:pPr>
        <w:pStyle w:val="Heading2"/>
        <w:numPr>
          <w:ilvl w:val="0"/>
          <w:numId w:val="113"/>
        </w:numPr>
        <w:bidi/>
      </w:pPr>
      <w:r w:rsidRPr="00F4638F">
        <w:rPr>
          <w:rtl/>
          <w:lang w:bidi="fa-IR"/>
        </w:rPr>
        <w:t>توضیح مناسب داشته باشد</w:t>
      </w:r>
      <w:r w:rsidRPr="00F4638F">
        <w:t>.</w:t>
      </w:r>
    </w:p>
    <w:p w14:paraId="1A6A6480" w14:textId="77777777" w:rsidR="00F4638F" w:rsidRPr="00F4638F" w:rsidRDefault="00F4638F" w:rsidP="00F4638F">
      <w:pPr>
        <w:pStyle w:val="Heading2"/>
        <w:numPr>
          <w:ilvl w:val="0"/>
          <w:numId w:val="113"/>
        </w:numPr>
        <w:bidi/>
      </w:pPr>
      <w:r w:rsidRPr="00F4638F">
        <w:rPr>
          <w:rtl/>
          <w:lang w:bidi="fa-IR"/>
        </w:rPr>
        <w:t>در</w:t>
      </w:r>
      <w:r w:rsidRPr="00F4638F">
        <w:t xml:space="preserve"> Git </w:t>
      </w:r>
      <w:r w:rsidRPr="00F4638F">
        <w:rPr>
          <w:rtl/>
          <w:lang w:bidi="fa-IR"/>
        </w:rPr>
        <w:t>ثبت شود</w:t>
      </w:r>
      <w:r w:rsidRPr="00F4638F">
        <w:t>.</w:t>
      </w:r>
    </w:p>
    <w:p w14:paraId="7E9E3659" w14:textId="77777777" w:rsidR="00F4638F" w:rsidRPr="00F4638F" w:rsidRDefault="00F4638F" w:rsidP="00F4638F">
      <w:pPr>
        <w:pStyle w:val="Heading2"/>
        <w:numPr>
          <w:ilvl w:val="0"/>
          <w:numId w:val="113"/>
        </w:numPr>
        <w:bidi/>
      </w:pPr>
      <w:r w:rsidRPr="00F4638F">
        <w:rPr>
          <w:rtl/>
          <w:lang w:bidi="fa-IR"/>
        </w:rPr>
        <w:t>در فایل وضعیت پروژه مستند شود</w:t>
      </w:r>
      <w:r w:rsidRPr="00F4638F">
        <w:t>.</w:t>
      </w:r>
    </w:p>
    <w:p w14:paraId="1697E8D9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نمونه</w:t>
      </w:r>
      <w:r w:rsidRPr="00F4638F">
        <w:t>:</w:t>
      </w:r>
    </w:p>
    <w:p w14:paraId="5CCC91B1" w14:textId="77777777" w:rsidR="00F4638F" w:rsidRPr="00F4638F" w:rsidRDefault="00F4638F" w:rsidP="00F4638F">
      <w:pPr>
        <w:pStyle w:val="Heading2"/>
        <w:bidi/>
      </w:pPr>
      <w:r w:rsidRPr="00F4638F">
        <w:t>Version 3.1</w:t>
      </w:r>
    </w:p>
    <w:p w14:paraId="2EFE0A5E" w14:textId="77777777" w:rsidR="00F4638F" w:rsidRPr="00F4638F" w:rsidRDefault="00F4638F" w:rsidP="00F4638F">
      <w:pPr>
        <w:pStyle w:val="Heading2"/>
        <w:bidi/>
      </w:pPr>
    </w:p>
    <w:p w14:paraId="62E09489" w14:textId="77777777" w:rsidR="00F4638F" w:rsidRPr="00F4638F" w:rsidRDefault="00F4638F" w:rsidP="00F4638F">
      <w:pPr>
        <w:pStyle w:val="Heading2"/>
        <w:bidi/>
      </w:pPr>
      <w:r w:rsidRPr="00F4638F">
        <w:t>Added Reports Screen</w:t>
      </w:r>
    </w:p>
    <w:p w14:paraId="5CAF242F" w14:textId="77777777" w:rsidR="00F4638F" w:rsidRPr="00F4638F" w:rsidRDefault="00F4638F" w:rsidP="00F4638F">
      <w:pPr>
        <w:pStyle w:val="Heading2"/>
        <w:bidi/>
      </w:pPr>
    </w:p>
    <w:p w14:paraId="460C05CD" w14:textId="77777777" w:rsidR="00F4638F" w:rsidRPr="00F4638F" w:rsidRDefault="00F4638F" w:rsidP="00F4638F">
      <w:pPr>
        <w:pStyle w:val="Heading2"/>
        <w:bidi/>
      </w:pPr>
      <w:r w:rsidRPr="00F4638F">
        <w:t>Commit:</w:t>
      </w:r>
    </w:p>
    <w:p w14:paraId="5647646F" w14:textId="77777777" w:rsidR="00F4638F" w:rsidRPr="00F4638F" w:rsidRDefault="00F4638F" w:rsidP="00F4638F">
      <w:pPr>
        <w:pStyle w:val="Heading2"/>
        <w:bidi/>
      </w:pPr>
      <w:proofErr w:type="spellStart"/>
      <w:r w:rsidRPr="00F4638F">
        <w:t>xxxxxxxx</w:t>
      </w:r>
      <w:proofErr w:type="spellEnd"/>
    </w:p>
    <w:p w14:paraId="0BE4E3CC" w14:textId="77777777" w:rsidR="00F4638F" w:rsidRPr="00F4638F" w:rsidRDefault="00F4638F" w:rsidP="00F4638F">
      <w:pPr>
        <w:pStyle w:val="Heading2"/>
        <w:bidi/>
      </w:pPr>
      <w:r w:rsidRPr="00F4638F">
        <w:pict w14:anchorId="772E26CD">
          <v:rect id="_x0000_i3932" style="width:0;height:1.5pt" o:hralign="center" o:hrstd="t" o:hr="t" fillcolor="#a0a0a0" stroked="f"/>
        </w:pict>
      </w:r>
    </w:p>
    <w:p w14:paraId="6703CB0B" w14:textId="77777777" w:rsidR="00F4638F" w:rsidRPr="00F4638F" w:rsidRDefault="00F4638F" w:rsidP="00F4638F">
      <w:pPr>
        <w:pStyle w:val="Heading2"/>
        <w:bidi/>
      </w:pPr>
      <w:r w:rsidRPr="00F4638F">
        <w:t xml:space="preserve">16-14 </w:t>
      </w:r>
      <w:r w:rsidRPr="00F4638F">
        <w:rPr>
          <w:rtl/>
          <w:lang w:bidi="fa-IR"/>
        </w:rPr>
        <w:t xml:space="preserve">اصل سیزدهم: </w:t>
      </w:r>
      <w:proofErr w:type="spellStart"/>
      <w:r w:rsidRPr="00F4638F">
        <w:rPr>
          <w:rtl/>
          <w:lang w:bidi="fa-IR"/>
        </w:rPr>
        <w:t>مستندسازی</w:t>
      </w:r>
      <w:proofErr w:type="spellEnd"/>
    </w:p>
    <w:p w14:paraId="17915F3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هر بخش جدید باید دارای مستندات باشد</w:t>
      </w:r>
      <w:r w:rsidRPr="00F4638F">
        <w:t>.</w:t>
      </w:r>
    </w:p>
    <w:p w14:paraId="3EFE318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حداقل موارد</w:t>
      </w:r>
      <w:r w:rsidRPr="00F4638F">
        <w:t>:</w:t>
      </w:r>
    </w:p>
    <w:p w14:paraId="38BF91AA" w14:textId="77777777" w:rsidR="00F4638F" w:rsidRPr="00F4638F" w:rsidRDefault="00F4638F" w:rsidP="00F4638F">
      <w:pPr>
        <w:pStyle w:val="Heading2"/>
        <w:numPr>
          <w:ilvl w:val="0"/>
          <w:numId w:val="114"/>
        </w:numPr>
        <w:bidi/>
      </w:pPr>
      <w:r w:rsidRPr="00F4638F">
        <w:rPr>
          <w:rtl/>
          <w:lang w:bidi="fa-IR"/>
        </w:rPr>
        <w:t>هدف فایل</w:t>
      </w:r>
    </w:p>
    <w:p w14:paraId="2843FD60" w14:textId="77777777" w:rsidR="00F4638F" w:rsidRPr="00F4638F" w:rsidRDefault="00F4638F" w:rsidP="00F4638F">
      <w:pPr>
        <w:pStyle w:val="Heading2"/>
        <w:numPr>
          <w:ilvl w:val="0"/>
          <w:numId w:val="114"/>
        </w:numPr>
        <w:bidi/>
      </w:pPr>
      <w:r w:rsidRPr="00F4638F">
        <w:rPr>
          <w:rtl/>
          <w:lang w:bidi="fa-IR"/>
        </w:rPr>
        <w:t>مسئولیت</w:t>
      </w:r>
    </w:p>
    <w:p w14:paraId="535C24D0" w14:textId="77777777" w:rsidR="00F4638F" w:rsidRPr="00F4638F" w:rsidRDefault="00F4638F" w:rsidP="00F4638F">
      <w:pPr>
        <w:pStyle w:val="Heading2"/>
        <w:numPr>
          <w:ilvl w:val="0"/>
          <w:numId w:val="114"/>
        </w:numPr>
        <w:bidi/>
      </w:pPr>
      <w:r w:rsidRPr="00F4638F">
        <w:rPr>
          <w:rtl/>
          <w:lang w:bidi="fa-IR"/>
        </w:rPr>
        <w:t xml:space="preserve">ارتباط با سایر </w:t>
      </w:r>
      <w:proofErr w:type="spellStart"/>
      <w:r w:rsidRPr="00F4638F">
        <w:rPr>
          <w:rtl/>
          <w:lang w:bidi="fa-IR"/>
        </w:rPr>
        <w:t>بخش‌ها</w:t>
      </w:r>
      <w:proofErr w:type="spellEnd"/>
    </w:p>
    <w:p w14:paraId="10FD30B5" w14:textId="77777777" w:rsidR="00F4638F" w:rsidRPr="00F4638F" w:rsidRDefault="00F4638F" w:rsidP="00F4638F">
      <w:pPr>
        <w:pStyle w:val="Heading2"/>
        <w:numPr>
          <w:ilvl w:val="0"/>
          <w:numId w:val="114"/>
        </w:numPr>
        <w:bidi/>
      </w:pPr>
      <w:r w:rsidRPr="00F4638F">
        <w:rPr>
          <w:rtl/>
          <w:lang w:bidi="fa-IR"/>
        </w:rPr>
        <w:t>نسخه</w:t>
      </w:r>
    </w:p>
    <w:p w14:paraId="5C424DDE" w14:textId="77777777" w:rsidR="00F4638F" w:rsidRPr="00F4638F" w:rsidRDefault="00F4638F" w:rsidP="00F4638F">
      <w:pPr>
        <w:pStyle w:val="Heading2"/>
        <w:bidi/>
      </w:pPr>
      <w:r w:rsidRPr="00F4638F">
        <w:pict w14:anchorId="40938AB9">
          <v:rect id="_x0000_i3933" style="width:0;height:1.5pt" o:hralign="center" o:hrstd="t" o:hr="t" fillcolor="#a0a0a0" stroked="f"/>
        </w:pict>
      </w:r>
    </w:p>
    <w:p w14:paraId="76B22DBD" w14:textId="77777777" w:rsidR="00F4638F" w:rsidRPr="00F4638F" w:rsidRDefault="00F4638F" w:rsidP="00F4638F">
      <w:pPr>
        <w:pStyle w:val="Heading2"/>
        <w:bidi/>
      </w:pPr>
      <w:r w:rsidRPr="00F4638F">
        <w:t xml:space="preserve">16-15 </w:t>
      </w:r>
      <w:r w:rsidRPr="00F4638F">
        <w:rPr>
          <w:rtl/>
          <w:lang w:bidi="fa-IR"/>
        </w:rPr>
        <w:t xml:space="preserve">اصل چهاردهم: سازگاری با همه </w:t>
      </w:r>
      <w:proofErr w:type="spellStart"/>
      <w:r w:rsidRPr="00F4638F">
        <w:rPr>
          <w:rtl/>
          <w:lang w:bidi="fa-IR"/>
        </w:rPr>
        <w:t>دستگاه‌ها</w:t>
      </w:r>
      <w:proofErr w:type="spellEnd"/>
    </w:p>
    <w:p w14:paraId="2C91A1AC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قابلیت‌های</w:t>
      </w:r>
      <w:proofErr w:type="spellEnd"/>
      <w:r w:rsidRPr="00F4638F">
        <w:rPr>
          <w:rtl/>
          <w:lang w:bidi="fa-IR"/>
        </w:rPr>
        <w:t xml:space="preserve"> جدید باید روی</w:t>
      </w:r>
      <w:r w:rsidRPr="00F4638F">
        <w:t>:</w:t>
      </w:r>
    </w:p>
    <w:p w14:paraId="69F4209E" w14:textId="77777777" w:rsidR="00F4638F" w:rsidRPr="00F4638F" w:rsidRDefault="00F4638F" w:rsidP="00F4638F">
      <w:pPr>
        <w:pStyle w:val="Heading2"/>
        <w:numPr>
          <w:ilvl w:val="0"/>
          <w:numId w:val="115"/>
        </w:numPr>
        <w:bidi/>
      </w:pPr>
      <w:r w:rsidRPr="00F4638F">
        <w:rPr>
          <w:rtl/>
          <w:lang w:bidi="fa-IR"/>
        </w:rPr>
        <w:t>کامپیوتر</w:t>
      </w:r>
    </w:p>
    <w:p w14:paraId="55944522" w14:textId="77777777" w:rsidR="00F4638F" w:rsidRPr="00F4638F" w:rsidRDefault="00F4638F" w:rsidP="00F4638F">
      <w:pPr>
        <w:pStyle w:val="Heading2"/>
        <w:numPr>
          <w:ilvl w:val="0"/>
          <w:numId w:val="115"/>
        </w:numPr>
        <w:bidi/>
      </w:pPr>
      <w:proofErr w:type="spellStart"/>
      <w:r w:rsidRPr="00F4638F">
        <w:rPr>
          <w:rtl/>
          <w:lang w:bidi="fa-IR"/>
        </w:rPr>
        <w:t>لپ‌تاپ</w:t>
      </w:r>
      <w:proofErr w:type="spellEnd"/>
    </w:p>
    <w:p w14:paraId="342D0D3B" w14:textId="77777777" w:rsidR="00F4638F" w:rsidRPr="00F4638F" w:rsidRDefault="00F4638F" w:rsidP="00F4638F">
      <w:pPr>
        <w:pStyle w:val="Heading2"/>
        <w:numPr>
          <w:ilvl w:val="0"/>
          <w:numId w:val="115"/>
        </w:numPr>
        <w:bidi/>
      </w:pPr>
      <w:proofErr w:type="spellStart"/>
      <w:r w:rsidRPr="00F4638F">
        <w:rPr>
          <w:rtl/>
          <w:lang w:bidi="fa-IR"/>
        </w:rPr>
        <w:t>تبلت</w:t>
      </w:r>
      <w:proofErr w:type="spellEnd"/>
    </w:p>
    <w:p w14:paraId="3F616F25" w14:textId="77777777" w:rsidR="00F4638F" w:rsidRPr="00F4638F" w:rsidRDefault="00F4638F" w:rsidP="00F4638F">
      <w:pPr>
        <w:pStyle w:val="Heading2"/>
        <w:numPr>
          <w:ilvl w:val="0"/>
          <w:numId w:val="115"/>
        </w:numPr>
        <w:bidi/>
      </w:pPr>
      <w:r w:rsidRPr="00F4638F">
        <w:rPr>
          <w:rtl/>
          <w:lang w:bidi="fa-IR"/>
        </w:rPr>
        <w:t>موبایل</w:t>
      </w:r>
    </w:p>
    <w:p w14:paraId="17F1A8B3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قابل استفاده باشند</w:t>
      </w:r>
      <w:r w:rsidRPr="00F4638F">
        <w:t>.</w:t>
      </w:r>
    </w:p>
    <w:p w14:paraId="2CE18EB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طراحی </w:t>
      </w:r>
      <w:proofErr w:type="spellStart"/>
      <w:r w:rsidRPr="00F4638F">
        <w:rPr>
          <w:rtl/>
          <w:lang w:bidi="fa-IR"/>
        </w:rPr>
        <w:t>واکنش‌گرا</w:t>
      </w:r>
      <w:proofErr w:type="spellEnd"/>
      <w:r w:rsidRPr="00F4638F">
        <w:t xml:space="preserve"> (Responsive) </w:t>
      </w:r>
      <w:r w:rsidRPr="00F4638F">
        <w:rPr>
          <w:rtl/>
          <w:lang w:bidi="fa-IR"/>
        </w:rPr>
        <w:t xml:space="preserve">باید از ابتدا در نظر گرفته شود، حتی اگر </w:t>
      </w:r>
      <w:proofErr w:type="spellStart"/>
      <w:r w:rsidRPr="00F4638F">
        <w:rPr>
          <w:rtl/>
          <w:lang w:bidi="fa-IR"/>
        </w:rPr>
        <w:t>پیاده‌سازی</w:t>
      </w:r>
      <w:proofErr w:type="spellEnd"/>
      <w:r w:rsidRPr="00F4638F">
        <w:t xml:space="preserve"> CSS </w:t>
      </w:r>
      <w:r w:rsidRPr="00F4638F">
        <w:rPr>
          <w:rtl/>
          <w:lang w:bidi="fa-IR"/>
        </w:rPr>
        <w:t>در مراحل بعد انجام شود</w:t>
      </w:r>
      <w:r w:rsidRPr="00F4638F">
        <w:t>.</w:t>
      </w:r>
    </w:p>
    <w:p w14:paraId="642D5C25" w14:textId="77777777" w:rsidR="00F4638F" w:rsidRPr="00F4638F" w:rsidRDefault="00F4638F" w:rsidP="00F4638F">
      <w:pPr>
        <w:pStyle w:val="Heading2"/>
        <w:bidi/>
      </w:pPr>
      <w:r w:rsidRPr="00F4638F">
        <w:pict w14:anchorId="773DA59C">
          <v:rect id="_x0000_i3934" style="width:0;height:1.5pt" o:hralign="center" o:hrstd="t" o:hr="t" fillcolor="#a0a0a0" stroked="f"/>
        </w:pict>
      </w:r>
    </w:p>
    <w:p w14:paraId="3B34EAD5" w14:textId="77777777" w:rsidR="00F4638F" w:rsidRPr="00F4638F" w:rsidRDefault="00F4638F" w:rsidP="00F4638F">
      <w:pPr>
        <w:pStyle w:val="Heading2"/>
        <w:bidi/>
      </w:pPr>
      <w:r w:rsidRPr="00F4638F">
        <w:t xml:space="preserve">16-16 </w:t>
      </w:r>
      <w:r w:rsidRPr="00F4638F">
        <w:rPr>
          <w:rtl/>
          <w:lang w:bidi="fa-IR"/>
        </w:rPr>
        <w:t>اصل پانزدهم: توسعه تدریجی رابط کاربری</w:t>
      </w:r>
    </w:p>
    <w:p w14:paraId="7821BCB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</w:t>
      </w:r>
      <w:r w:rsidRPr="00F4638F">
        <w:rPr>
          <w:rtl/>
          <w:lang w:bidi="fa-IR"/>
        </w:rPr>
        <w:t xml:space="preserve">، منطق سیستم همیشه قبل از ظاهر توسعه </w:t>
      </w:r>
      <w:proofErr w:type="spellStart"/>
      <w:r w:rsidRPr="00F4638F">
        <w:rPr>
          <w:rtl/>
          <w:lang w:bidi="fa-IR"/>
        </w:rPr>
        <w:t>می‌یابد</w:t>
      </w:r>
      <w:proofErr w:type="spellEnd"/>
      <w:r w:rsidRPr="00F4638F">
        <w:t>.</w:t>
      </w:r>
    </w:p>
    <w:p w14:paraId="4152131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ترتیب توسعه به این صورت است</w:t>
      </w:r>
      <w:r w:rsidRPr="00F4638F">
        <w:t>:</w:t>
      </w:r>
    </w:p>
    <w:p w14:paraId="04B4674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معماری</w:t>
      </w:r>
    </w:p>
    <w:p w14:paraId="17EBC30D" w14:textId="77777777" w:rsidR="00F4638F" w:rsidRPr="00F4638F" w:rsidRDefault="00F4638F" w:rsidP="00F4638F">
      <w:pPr>
        <w:pStyle w:val="Heading2"/>
        <w:bidi/>
      </w:pPr>
    </w:p>
    <w:p w14:paraId="4AA6878A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71AA8D59" w14:textId="77777777" w:rsidR="00F4638F" w:rsidRPr="00F4638F" w:rsidRDefault="00F4638F" w:rsidP="00F4638F">
      <w:pPr>
        <w:pStyle w:val="Heading2"/>
        <w:bidi/>
      </w:pPr>
    </w:p>
    <w:p w14:paraId="36FD95D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منطق</w:t>
      </w:r>
      <w:r w:rsidRPr="00F4638F">
        <w:t xml:space="preserve"> (Logic)</w:t>
      </w:r>
    </w:p>
    <w:p w14:paraId="3969C1A7" w14:textId="77777777" w:rsidR="00F4638F" w:rsidRPr="00F4638F" w:rsidRDefault="00F4638F" w:rsidP="00F4638F">
      <w:pPr>
        <w:pStyle w:val="Heading2"/>
        <w:bidi/>
      </w:pPr>
    </w:p>
    <w:p w14:paraId="2937032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3E7FCC33" w14:textId="77777777" w:rsidR="00F4638F" w:rsidRPr="00F4638F" w:rsidRDefault="00F4638F" w:rsidP="00F4638F">
      <w:pPr>
        <w:pStyle w:val="Heading2"/>
        <w:bidi/>
      </w:pPr>
    </w:p>
    <w:p w14:paraId="47C997B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مدیریت </w:t>
      </w:r>
      <w:proofErr w:type="spellStart"/>
      <w:r w:rsidRPr="00F4638F">
        <w:rPr>
          <w:rtl/>
          <w:lang w:bidi="fa-IR"/>
        </w:rPr>
        <w:t>داده‌ها</w:t>
      </w:r>
      <w:proofErr w:type="spellEnd"/>
    </w:p>
    <w:p w14:paraId="1BCF3E59" w14:textId="77777777" w:rsidR="00F4638F" w:rsidRPr="00F4638F" w:rsidRDefault="00F4638F" w:rsidP="00F4638F">
      <w:pPr>
        <w:pStyle w:val="Heading2"/>
        <w:bidi/>
      </w:pPr>
    </w:p>
    <w:p w14:paraId="7897AC81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DC1B856" w14:textId="77777777" w:rsidR="00F4638F" w:rsidRPr="00F4638F" w:rsidRDefault="00F4638F" w:rsidP="00F4638F">
      <w:pPr>
        <w:pStyle w:val="Heading2"/>
        <w:bidi/>
      </w:pPr>
    </w:p>
    <w:p w14:paraId="3BC9B59A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تست</w:t>
      </w:r>
    </w:p>
    <w:p w14:paraId="4448A040" w14:textId="77777777" w:rsidR="00F4638F" w:rsidRPr="00F4638F" w:rsidRDefault="00F4638F" w:rsidP="00F4638F">
      <w:pPr>
        <w:pStyle w:val="Heading2"/>
        <w:bidi/>
      </w:pPr>
    </w:p>
    <w:p w14:paraId="31387FC8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5F8AEEE6" w14:textId="77777777" w:rsidR="00F4638F" w:rsidRPr="00F4638F" w:rsidRDefault="00F4638F" w:rsidP="00F4638F">
      <w:pPr>
        <w:pStyle w:val="Heading2"/>
        <w:bidi/>
      </w:pPr>
    </w:p>
    <w:p w14:paraId="6FFBE630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رابط کاربری</w:t>
      </w:r>
      <w:r w:rsidRPr="00F4638F">
        <w:t xml:space="preserve"> (UI)</w:t>
      </w:r>
    </w:p>
    <w:p w14:paraId="2DBAAA36" w14:textId="77777777" w:rsidR="00F4638F" w:rsidRPr="00F4638F" w:rsidRDefault="00F4638F" w:rsidP="00F4638F">
      <w:pPr>
        <w:pStyle w:val="Heading2"/>
        <w:bidi/>
      </w:pPr>
    </w:p>
    <w:p w14:paraId="6D20AD4F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19A5ABC8" w14:textId="77777777" w:rsidR="00F4638F" w:rsidRPr="00F4638F" w:rsidRDefault="00F4638F" w:rsidP="00F4638F">
      <w:pPr>
        <w:pStyle w:val="Heading2"/>
        <w:bidi/>
      </w:pPr>
    </w:p>
    <w:p w14:paraId="03BBE9B5" w14:textId="77777777" w:rsidR="00F4638F" w:rsidRPr="00F4638F" w:rsidRDefault="00F4638F" w:rsidP="00F4638F">
      <w:pPr>
        <w:pStyle w:val="Heading2"/>
        <w:bidi/>
      </w:pPr>
      <w:r w:rsidRPr="00F4638F">
        <w:t>CSS</w:t>
      </w:r>
    </w:p>
    <w:p w14:paraId="5B017442" w14:textId="77777777" w:rsidR="00F4638F" w:rsidRPr="00F4638F" w:rsidRDefault="00F4638F" w:rsidP="00F4638F">
      <w:pPr>
        <w:pStyle w:val="Heading2"/>
        <w:bidi/>
      </w:pPr>
    </w:p>
    <w:p w14:paraId="61D5E7F5" w14:textId="77777777" w:rsidR="00F4638F" w:rsidRPr="00F4638F" w:rsidRDefault="00F4638F" w:rsidP="00F4638F">
      <w:pPr>
        <w:pStyle w:val="Heading2"/>
        <w:bidi/>
      </w:pPr>
      <w:r w:rsidRPr="00F4638F">
        <w:t>↓</w:t>
      </w:r>
    </w:p>
    <w:p w14:paraId="663095FE" w14:textId="77777777" w:rsidR="00F4638F" w:rsidRPr="00F4638F" w:rsidRDefault="00F4638F" w:rsidP="00F4638F">
      <w:pPr>
        <w:pStyle w:val="Heading2"/>
        <w:bidi/>
      </w:pPr>
    </w:p>
    <w:p w14:paraId="70F71201" w14:textId="77777777" w:rsidR="00F4638F" w:rsidRPr="00F4638F" w:rsidRDefault="00F4638F" w:rsidP="00F4638F">
      <w:pPr>
        <w:pStyle w:val="Heading2"/>
        <w:bidi/>
      </w:pPr>
      <w:proofErr w:type="spellStart"/>
      <w:r w:rsidRPr="00F4638F">
        <w:rPr>
          <w:rtl/>
          <w:lang w:bidi="fa-IR"/>
        </w:rPr>
        <w:t>انیمیشن</w:t>
      </w:r>
      <w:proofErr w:type="spellEnd"/>
    </w:p>
    <w:p w14:paraId="517A9D4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اصل باعث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rPr>
          <w:rtl/>
          <w:lang w:bidi="fa-IR"/>
        </w:rPr>
        <w:t xml:space="preserve"> که ظاهر برنامه </w:t>
      </w:r>
      <w:proofErr w:type="spellStart"/>
      <w:r w:rsidRPr="00F4638F">
        <w:rPr>
          <w:rtl/>
          <w:lang w:bidi="fa-IR"/>
        </w:rPr>
        <w:t>هیچ‌گاه</w:t>
      </w:r>
      <w:proofErr w:type="spellEnd"/>
      <w:r w:rsidRPr="00F4638F">
        <w:rPr>
          <w:rtl/>
          <w:lang w:bidi="fa-IR"/>
        </w:rPr>
        <w:t xml:space="preserve"> مانع توسعه هسته سیستم نشود</w:t>
      </w:r>
      <w:r w:rsidRPr="00F4638F">
        <w:t>.</w:t>
      </w:r>
    </w:p>
    <w:p w14:paraId="67F1BDBB" w14:textId="77777777" w:rsidR="00F4638F" w:rsidRPr="00F4638F" w:rsidRDefault="00F4638F" w:rsidP="00F4638F">
      <w:pPr>
        <w:pStyle w:val="Heading2"/>
        <w:bidi/>
      </w:pPr>
      <w:r w:rsidRPr="00F4638F">
        <w:pict w14:anchorId="130739AD">
          <v:rect id="_x0000_i3935" style="width:0;height:1.5pt" o:hralign="center" o:hrstd="t" o:hr="t" fillcolor="#a0a0a0" stroked="f"/>
        </w:pict>
      </w:r>
    </w:p>
    <w:p w14:paraId="4008AD90" w14:textId="77777777" w:rsidR="00F4638F" w:rsidRPr="00F4638F" w:rsidRDefault="00F4638F" w:rsidP="00F4638F">
      <w:pPr>
        <w:pStyle w:val="Heading2"/>
        <w:bidi/>
      </w:pPr>
      <w:r w:rsidRPr="00F4638F">
        <w:t xml:space="preserve">16-17 </w:t>
      </w:r>
      <w:r w:rsidRPr="00F4638F">
        <w:rPr>
          <w:rtl/>
          <w:lang w:bidi="fa-IR"/>
        </w:rPr>
        <w:t>اصل شانزدهم: حفظ سادگی تجربه کاربری</w:t>
      </w:r>
    </w:p>
    <w:p w14:paraId="27F7461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یکی از اصول اصلی این پروژه، سادگی در استفاده است</w:t>
      </w:r>
      <w:r w:rsidRPr="00F4638F">
        <w:t>.</w:t>
      </w:r>
    </w:p>
    <w:p w14:paraId="544936A6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بنابراین</w:t>
      </w:r>
      <w:r w:rsidRPr="00F4638F">
        <w:t>:</w:t>
      </w:r>
    </w:p>
    <w:p w14:paraId="17C26B07" w14:textId="77777777" w:rsidR="00F4638F" w:rsidRPr="00F4638F" w:rsidRDefault="00F4638F" w:rsidP="00F4638F">
      <w:pPr>
        <w:pStyle w:val="Heading2"/>
        <w:numPr>
          <w:ilvl w:val="0"/>
          <w:numId w:val="116"/>
        </w:numPr>
        <w:bidi/>
      </w:pPr>
      <w:proofErr w:type="spellStart"/>
      <w:r w:rsidRPr="00F4638F">
        <w:rPr>
          <w:rtl/>
          <w:lang w:bidi="fa-IR"/>
        </w:rPr>
        <w:t>منوها</w:t>
      </w:r>
      <w:proofErr w:type="spellEnd"/>
      <w:r w:rsidRPr="00F4638F">
        <w:rPr>
          <w:rtl/>
          <w:lang w:bidi="fa-IR"/>
        </w:rPr>
        <w:t xml:space="preserve"> نباید شلوغ باشند</w:t>
      </w:r>
      <w:r w:rsidRPr="00F4638F">
        <w:t>.</w:t>
      </w:r>
    </w:p>
    <w:p w14:paraId="1890B487" w14:textId="77777777" w:rsidR="00F4638F" w:rsidRPr="00F4638F" w:rsidRDefault="00F4638F" w:rsidP="00F4638F">
      <w:pPr>
        <w:pStyle w:val="Heading2"/>
        <w:numPr>
          <w:ilvl w:val="0"/>
          <w:numId w:val="116"/>
        </w:numPr>
        <w:bidi/>
      </w:pPr>
      <w:r w:rsidRPr="00F4638F">
        <w:rPr>
          <w:rtl/>
          <w:lang w:bidi="fa-IR"/>
        </w:rPr>
        <w:t>کودک باید بتواند بدون آموزش از برنامه استفاده کند</w:t>
      </w:r>
      <w:r w:rsidRPr="00F4638F">
        <w:t>.</w:t>
      </w:r>
    </w:p>
    <w:p w14:paraId="026A4F60" w14:textId="77777777" w:rsidR="00F4638F" w:rsidRPr="00F4638F" w:rsidRDefault="00F4638F" w:rsidP="00F4638F">
      <w:pPr>
        <w:pStyle w:val="Heading2"/>
        <w:numPr>
          <w:ilvl w:val="0"/>
          <w:numId w:val="116"/>
        </w:numPr>
        <w:bidi/>
      </w:pPr>
      <w:r w:rsidRPr="00F4638F">
        <w:rPr>
          <w:rtl/>
          <w:lang w:bidi="fa-IR"/>
        </w:rPr>
        <w:t>مسیر رسیدن به هر بخش کوتاه باشد</w:t>
      </w:r>
      <w:r w:rsidRPr="00F4638F">
        <w:t>.</w:t>
      </w:r>
    </w:p>
    <w:p w14:paraId="4373CF6C" w14:textId="77777777" w:rsidR="00F4638F" w:rsidRPr="00F4638F" w:rsidRDefault="00F4638F" w:rsidP="00F4638F">
      <w:pPr>
        <w:pStyle w:val="Heading2"/>
        <w:numPr>
          <w:ilvl w:val="0"/>
          <w:numId w:val="116"/>
        </w:numPr>
        <w:bidi/>
      </w:pPr>
      <w:proofErr w:type="spellStart"/>
      <w:r w:rsidRPr="00F4638F">
        <w:rPr>
          <w:rtl/>
          <w:lang w:bidi="fa-IR"/>
        </w:rPr>
        <w:t>گزینه‌های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غیرضروری</w:t>
      </w:r>
      <w:proofErr w:type="spellEnd"/>
      <w:r w:rsidRPr="00F4638F">
        <w:rPr>
          <w:rtl/>
          <w:lang w:bidi="fa-IR"/>
        </w:rPr>
        <w:t xml:space="preserve"> نمایش داده نشوند</w:t>
      </w:r>
      <w:r w:rsidRPr="00F4638F">
        <w:t>.</w:t>
      </w:r>
    </w:p>
    <w:p w14:paraId="4CE928E5" w14:textId="77777777" w:rsidR="00F4638F" w:rsidRPr="00F4638F" w:rsidRDefault="00F4638F" w:rsidP="00F4638F">
      <w:pPr>
        <w:pStyle w:val="Heading2"/>
        <w:numPr>
          <w:ilvl w:val="0"/>
          <w:numId w:val="116"/>
        </w:numPr>
        <w:bidi/>
      </w:pPr>
      <w:r w:rsidRPr="00F4638F">
        <w:rPr>
          <w:rtl/>
          <w:lang w:bidi="fa-IR"/>
        </w:rPr>
        <w:t xml:space="preserve">ظاهر برنامه باید </w:t>
      </w:r>
      <w:proofErr w:type="spellStart"/>
      <w:r w:rsidRPr="00F4638F">
        <w:rPr>
          <w:rtl/>
          <w:lang w:bidi="fa-IR"/>
        </w:rPr>
        <w:t>الهام‌گرفته</w:t>
      </w:r>
      <w:proofErr w:type="spellEnd"/>
      <w:r w:rsidRPr="00F4638F">
        <w:rPr>
          <w:rtl/>
          <w:lang w:bidi="fa-IR"/>
        </w:rPr>
        <w:t xml:space="preserve"> از </w:t>
      </w:r>
      <w:proofErr w:type="spellStart"/>
      <w:r w:rsidRPr="00F4638F">
        <w:rPr>
          <w:rtl/>
          <w:lang w:bidi="fa-IR"/>
        </w:rPr>
        <w:t>بازی‌های</w:t>
      </w:r>
      <w:proofErr w:type="spellEnd"/>
      <w:r w:rsidRPr="00F4638F">
        <w:rPr>
          <w:rtl/>
          <w:lang w:bidi="fa-IR"/>
        </w:rPr>
        <w:t xml:space="preserve"> مدرن باشد، اما پیچیدگی </w:t>
      </w:r>
      <w:proofErr w:type="spellStart"/>
      <w:r w:rsidRPr="00F4638F">
        <w:rPr>
          <w:rtl/>
          <w:lang w:bidi="fa-IR"/>
        </w:rPr>
        <w:t>آن‌ها</w:t>
      </w:r>
      <w:proofErr w:type="spellEnd"/>
      <w:r w:rsidRPr="00F4638F">
        <w:rPr>
          <w:rtl/>
          <w:lang w:bidi="fa-IR"/>
        </w:rPr>
        <w:t xml:space="preserve"> را نداشته باشد</w:t>
      </w:r>
      <w:r w:rsidRPr="00F4638F">
        <w:t>.</w:t>
      </w:r>
    </w:p>
    <w:p w14:paraId="27D2AEB0" w14:textId="77777777" w:rsidR="00F4638F" w:rsidRPr="00F4638F" w:rsidRDefault="00F4638F" w:rsidP="00F4638F">
      <w:pPr>
        <w:pStyle w:val="Heading2"/>
        <w:bidi/>
      </w:pPr>
      <w:r w:rsidRPr="00F4638F">
        <w:pict w14:anchorId="173C59D2">
          <v:rect id="_x0000_i3936" style="width:0;height:1.5pt" o:hralign="center" o:hrstd="t" o:hr="t" fillcolor="#a0a0a0" stroked="f"/>
        </w:pict>
      </w:r>
    </w:p>
    <w:p w14:paraId="58845314" w14:textId="77777777" w:rsidR="00F4638F" w:rsidRPr="00F4638F" w:rsidRDefault="00F4638F" w:rsidP="00F4638F">
      <w:pPr>
        <w:pStyle w:val="Heading2"/>
        <w:bidi/>
      </w:pPr>
      <w:r w:rsidRPr="00F4638F">
        <w:t xml:space="preserve">16-18 </w:t>
      </w:r>
      <w:r w:rsidRPr="00F4638F">
        <w:rPr>
          <w:rtl/>
          <w:lang w:bidi="fa-IR"/>
        </w:rPr>
        <w:t xml:space="preserve">اصل هفدهم: توسعه بدون </w:t>
      </w:r>
      <w:proofErr w:type="spellStart"/>
      <w:r w:rsidRPr="00F4638F">
        <w:rPr>
          <w:rtl/>
          <w:lang w:bidi="fa-IR"/>
        </w:rPr>
        <w:t>دوباره‌کاری</w:t>
      </w:r>
      <w:proofErr w:type="spellEnd"/>
    </w:p>
    <w:p w14:paraId="6774087F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قبل از ایجاد هر فایل یا قابلیت جدید باید بررسی شود</w:t>
      </w:r>
      <w:r w:rsidRPr="00F4638F">
        <w:t>:</w:t>
      </w:r>
    </w:p>
    <w:p w14:paraId="6976CEFE" w14:textId="77777777" w:rsidR="00F4638F" w:rsidRPr="00F4638F" w:rsidRDefault="00F4638F" w:rsidP="00F4638F">
      <w:pPr>
        <w:pStyle w:val="Heading2"/>
        <w:numPr>
          <w:ilvl w:val="0"/>
          <w:numId w:val="117"/>
        </w:numPr>
        <w:bidi/>
      </w:pPr>
      <w:r w:rsidRPr="00F4638F">
        <w:rPr>
          <w:rtl/>
          <w:lang w:bidi="fa-IR"/>
        </w:rPr>
        <w:t>آیا این قابلیت قبلاً وجود دارد؟</w:t>
      </w:r>
    </w:p>
    <w:p w14:paraId="0DEFE4D5" w14:textId="77777777" w:rsidR="00F4638F" w:rsidRPr="00F4638F" w:rsidRDefault="00F4638F" w:rsidP="00F4638F">
      <w:pPr>
        <w:pStyle w:val="Heading2"/>
        <w:numPr>
          <w:ilvl w:val="0"/>
          <w:numId w:val="117"/>
        </w:numPr>
        <w:bidi/>
      </w:pPr>
      <w:r w:rsidRPr="00F4638F">
        <w:rPr>
          <w:rtl/>
          <w:lang w:bidi="fa-IR"/>
        </w:rPr>
        <w:t xml:space="preserve">آیا </w:t>
      </w:r>
      <w:proofErr w:type="spellStart"/>
      <w:r w:rsidRPr="00F4638F">
        <w:rPr>
          <w:rtl/>
          <w:lang w:bidi="fa-IR"/>
        </w:rPr>
        <w:t>می‌توان</w:t>
      </w:r>
      <w:proofErr w:type="spellEnd"/>
      <w:r w:rsidRPr="00F4638F">
        <w:rPr>
          <w:rtl/>
          <w:lang w:bidi="fa-IR"/>
        </w:rPr>
        <w:t xml:space="preserve"> از یک</w:t>
      </w:r>
      <w:r w:rsidRPr="00F4638F">
        <w:t xml:space="preserve"> Manager </w:t>
      </w:r>
      <w:r w:rsidRPr="00F4638F">
        <w:rPr>
          <w:rtl/>
          <w:lang w:bidi="fa-IR"/>
        </w:rPr>
        <w:t>موجود استفاده کرد؟</w:t>
      </w:r>
    </w:p>
    <w:p w14:paraId="472A6AD6" w14:textId="77777777" w:rsidR="00F4638F" w:rsidRPr="00F4638F" w:rsidRDefault="00F4638F" w:rsidP="00F4638F">
      <w:pPr>
        <w:pStyle w:val="Heading2"/>
        <w:numPr>
          <w:ilvl w:val="0"/>
          <w:numId w:val="117"/>
        </w:numPr>
        <w:bidi/>
      </w:pPr>
      <w:r w:rsidRPr="00F4638F">
        <w:rPr>
          <w:rtl/>
          <w:lang w:bidi="fa-IR"/>
        </w:rPr>
        <w:t>آیا فایل جدید واقعاً لازم است؟</w:t>
      </w:r>
    </w:p>
    <w:p w14:paraId="41517B12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اصل پروژه</w:t>
      </w:r>
      <w:r w:rsidRPr="00F4638F">
        <w:t>:</w:t>
      </w:r>
    </w:p>
    <w:p w14:paraId="6DEB2785" w14:textId="77777777" w:rsidR="00F4638F" w:rsidRPr="00F4638F" w:rsidRDefault="00F4638F" w:rsidP="00F4638F">
      <w:pPr>
        <w:pStyle w:val="Heading2"/>
        <w:bidi/>
      </w:pPr>
      <w:r w:rsidRPr="00F4638F">
        <w:t>«</w:t>
      </w:r>
      <w:r w:rsidRPr="00F4638F">
        <w:rPr>
          <w:rtl/>
          <w:lang w:bidi="fa-IR"/>
        </w:rPr>
        <w:t xml:space="preserve">هیچ </w:t>
      </w:r>
      <w:proofErr w:type="spellStart"/>
      <w:r w:rsidRPr="00F4638F">
        <w:rPr>
          <w:rtl/>
          <w:lang w:bidi="fa-IR"/>
        </w:rPr>
        <w:t>قابلیتی</w:t>
      </w:r>
      <w:proofErr w:type="spellEnd"/>
      <w:r w:rsidRPr="00F4638F">
        <w:rPr>
          <w:rtl/>
          <w:lang w:bidi="fa-IR"/>
        </w:rPr>
        <w:t xml:space="preserve"> دوبار </w:t>
      </w:r>
      <w:proofErr w:type="spellStart"/>
      <w:r w:rsidRPr="00F4638F">
        <w:rPr>
          <w:rtl/>
          <w:lang w:bidi="fa-IR"/>
        </w:rPr>
        <w:t>پیاده‌سازی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proofErr w:type="gramStart"/>
      <w:r w:rsidRPr="00F4638F">
        <w:rPr>
          <w:rtl/>
          <w:lang w:bidi="fa-IR"/>
        </w:rPr>
        <w:t>نمی‌شود</w:t>
      </w:r>
      <w:proofErr w:type="spellEnd"/>
      <w:r w:rsidRPr="00F4638F">
        <w:t>.»</w:t>
      </w:r>
      <w:proofErr w:type="gramEnd"/>
    </w:p>
    <w:p w14:paraId="71580C2E" w14:textId="77777777" w:rsidR="00F4638F" w:rsidRPr="00F4638F" w:rsidRDefault="00F4638F" w:rsidP="00F4638F">
      <w:pPr>
        <w:pStyle w:val="Heading2"/>
        <w:bidi/>
      </w:pPr>
      <w:r w:rsidRPr="00F4638F">
        <w:pict w14:anchorId="014E9B12">
          <v:rect id="_x0000_i3937" style="width:0;height:1.5pt" o:hralign="center" o:hrstd="t" o:hr="t" fillcolor="#a0a0a0" stroked="f"/>
        </w:pict>
      </w:r>
    </w:p>
    <w:p w14:paraId="59D82C15" w14:textId="77777777" w:rsidR="00F4638F" w:rsidRPr="00F4638F" w:rsidRDefault="00F4638F" w:rsidP="00F4638F">
      <w:pPr>
        <w:pStyle w:val="Heading2"/>
        <w:bidi/>
      </w:pPr>
      <w:r w:rsidRPr="00F4638F">
        <w:t xml:space="preserve">16-19 </w:t>
      </w:r>
      <w:r w:rsidRPr="00F4638F">
        <w:rPr>
          <w:rtl/>
          <w:lang w:bidi="fa-IR"/>
        </w:rPr>
        <w:t>اصل هجدهم: کیفیت قبل از سرعت</w:t>
      </w:r>
    </w:p>
    <w:p w14:paraId="552006B5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این پروژه</w:t>
      </w:r>
      <w:r w:rsidRPr="00F4638F">
        <w:t>:</w:t>
      </w:r>
    </w:p>
    <w:p w14:paraId="48AE28DE" w14:textId="77777777" w:rsidR="00F4638F" w:rsidRPr="00F4638F" w:rsidRDefault="00F4638F" w:rsidP="00F4638F">
      <w:pPr>
        <w:pStyle w:val="Heading2"/>
        <w:numPr>
          <w:ilvl w:val="0"/>
          <w:numId w:val="118"/>
        </w:numPr>
        <w:bidi/>
      </w:pPr>
      <w:r w:rsidRPr="00F4638F">
        <w:rPr>
          <w:rtl/>
          <w:lang w:bidi="fa-IR"/>
        </w:rPr>
        <w:t xml:space="preserve">پایداری </w:t>
      </w:r>
      <w:proofErr w:type="spellStart"/>
      <w:r w:rsidRPr="00F4638F">
        <w:rPr>
          <w:rtl/>
          <w:lang w:bidi="fa-IR"/>
        </w:rPr>
        <w:t>مهم‌تر</w:t>
      </w:r>
      <w:proofErr w:type="spellEnd"/>
      <w:r w:rsidRPr="00F4638F">
        <w:rPr>
          <w:rtl/>
          <w:lang w:bidi="fa-IR"/>
        </w:rPr>
        <w:t xml:space="preserve"> از تعداد </w:t>
      </w:r>
      <w:proofErr w:type="spellStart"/>
      <w:r w:rsidRPr="00F4638F">
        <w:rPr>
          <w:rtl/>
          <w:lang w:bidi="fa-IR"/>
        </w:rPr>
        <w:t>قابلیت‌ها</w:t>
      </w:r>
      <w:proofErr w:type="spellEnd"/>
      <w:r w:rsidRPr="00F4638F">
        <w:rPr>
          <w:rtl/>
          <w:lang w:bidi="fa-IR"/>
        </w:rPr>
        <w:t xml:space="preserve"> است</w:t>
      </w:r>
      <w:r w:rsidRPr="00F4638F">
        <w:t>.</w:t>
      </w:r>
    </w:p>
    <w:p w14:paraId="5C62A1B1" w14:textId="77777777" w:rsidR="00F4638F" w:rsidRPr="00F4638F" w:rsidRDefault="00F4638F" w:rsidP="00F4638F">
      <w:pPr>
        <w:pStyle w:val="Heading2"/>
        <w:numPr>
          <w:ilvl w:val="0"/>
          <w:numId w:val="118"/>
        </w:numPr>
        <w:bidi/>
      </w:pPr>
      <w:r w:rsidRPr="00F4638F">
        <w:rPr>
          <w:rtl/>
          <w:lang w:bidi="fa-IR"/>
        </w:rPr>
        <w:t xml:space="preserve">معماری </w:t>
      </w:r>
      <w:proofErr w:type="spellStart"/>
      <w:r w:rsidRPr="00F4638F">
        <w:rPr>
          <w:rtl/>
          <w:lang w:bidi="fa-IR"/>
        </w:rPr>
        <w:t>مهم‌تر</w:t>
      </w:r>
      <w:proofErr w:type="spellEnd"/>
      <w:r w:rsidRPr="00F4638F">
        <w:rPr>
          <w:rtl/>
          <w:lang w:bidi="fa-IR"/>
        </w:rPr>
        <w:t xml:space="preserve"> از ظاهر است</w:t>
      </w:r>
      <w:r w:rsidRPr="00F4638F">
        <w:t>.</w:t>
      </w:r>
    </w:p>
    <w:p w14:paraId="4EE1E35C" w14:textId="77777777" w:rsidR="00F4638F" w:rsidRPr="00F4638F" w:rsidRDefault="00F4638F" w:rsidP="00F4638F">
      <w:pPr>
        <w:pStyle w:val="Heading2"/>
        <w:numPr>
          <w:ilvl w:val="0"/>
          <w:numId w:val="118"/>
        </w:numPr>
        <w:bidi/>
      </w:pPr>
      <w:r w:rsidRPr="00F4638F">
        <w:rPr>
          <w:rtl/>
          <w:lang w:bidi="fa-IR"/>
        </w:rPr>
        <w:t xml:space="preserve">کیفیت </w:t>
      </w:r>
      <w:proofErr w:type="spellStart"/>
      <w:r w:rsidRPr="00F4638F">
        <w:rPr>
          <w:rtl/>
          <w:lang w:bidi="fa-IR"/>
        </w:rPr>
        <w:t>مهم‌تر</w:t>
      </w:r>
      <w:proofErr w:type="spellEnd"/>
      <w:r w:rsidRPr="00F4638F">
        <w:rPr>
          <w:rtl/>
          <w:lang w:bidi="fa-IR"/>
        </w:rPr>
        <w:t xml:space="preserve"> از سرعت توسعه است</w:t>
      </w:r>
      <w:r w:rsidRPr="00F4638F">
        <w:t>.</w:t>
      </w:r>
    </w:p>
    <w:p w14:paraId="4ADC1504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هر نسخه زمانی منتشر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rPr>
          <w:rtl/>
          <w:lang w:bidi="fa-IR"/>
        </w:rPr>
        <w:t xml:space="preserve"> که از نظر عملکرد پایدار باشد</w:t>
      </w:r>
      <w:r w:rsidRPr="00F4638F">
        <w:t>.</w:t>
      </w:r>
    </w:p>
    <w:p w14:paraId="781F1710" w14:textId="77777777" w:rsidR="00F4638F" w:rsidRPr="00F4638F" w:rsidRDefault="00F4638F" w:rsidP="00F4638F">
      <w:pPr>
        <w:pStyle w:val="Heading2"/>
        <w:bidi/>
      </w:pPr>
      <w:r w:rsidRPr="00F4638F">
        <w:pict w14:anchorId="3F9FA37B">
          <v:rect id="_x0000_i3938" style="width:0;height:1.5pt" o:hralign="center" o:hrstd="t" o:hr="t" fillcolor="#a0a0a0" stroked="f"/>
        </w:pict>
      </w:r>
    </w:p>
    <w:p w14:paraId="5BC4AE22" w14:textId="77777777" w:rsidR="00F4638F" w:rsidRPr="00F4638F" w:rsidRDefault="00F4638F" w:rsidP="00F4638F">
      <w:pPr>
        <w:pStyle w:val="Heading2"/>
        <w:bidi/>
      </w:pPr>
      <w:r w:rsidRPr="00F4638F">
        <w:t xml:space="preserve">16-20 </w:t>
      </w:r>
      <w:r w:rsidRPr="00F4638F">
        <w:rPr>
          <w:rtl/>
          <w:lang w:bidi="fa-IR"/>
        </w:rPr>
        <w:t>قوانین طلایی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</w:t>
      </w:r>
    </w:p>
    <w:p w14:paraId="235928CB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 xml:space="preserve">این قوانین در تمام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پروژه ثابت خواهند ماند</w:t>
      </w:r>
      <w:r w:rsidRPr="00F4638F">
        <w:t>:</w:t>
      </w:r>
    </w:p>
    <w:p w14:paraId="2E7EB070" w14:textId="77777777" w:rsidR="00F4638F" w:rsidRPr="00F4638F" w:rsidRDefault="00F4638F" w:rsidP="00F4638F">
      <w:pPr>
        <w:pStyle w:val="Heading2"/>
        <w:numPr>
          <w:ilvl w:val="0"/>
          <w:numId w:val="119"/>
        </w:numPr>
        <w:bidi/>
      </w:pPr>
      <w:r w:rsidRPr="00F4638F">
        <w:rPr>
          <w:rtl/>
          <w:lang w:bidi="fa-IR"/>
        </w:rPr>
        <w:t>معماری بر همه چیز مقدم است</w:t>
      </w:r>
      <w:r w:rsidRPr="00F4638F">
        <w:t>.</w:t>
      </w:r>
    </w:p>
    <w:p w14:paraId="4D439779" w14:textId="77777777" w:rsidR="00F4638F" w:rsidRPr="00F4638F" w:rsidRDefault="00F4638F" w:rsidP="00F4638F">
      <w:pPr>
        <w:pStyle w:val="Heading2"/>
        <w:numPr>
          <w:ilvl w:val="0"/>
          <w:numId w:val="119"/>
        </w:numPr>
        <w:bidi/>
      </w:pPr>
      <w:r w:rsidRPr="00F4638F">
        <w:rPr>
          <w:rtl/>
          <w:lang w:bidi="fa-IR"/>
        </w:rPr>
        <w:t>هر فایل فقط یک مسئولیت دارد</w:t>
      </w:r>
      <w:r w:rsidRPr="00F4638F">
        <w:t>.</w:t>
      </w:r>
    </w:p>
    <w:p w14:paraId="3516CE2E" w14:textId="77777777" w:rsidR="00F4638F" w:rsidRPr="00F4638F" w:rsidRDefault="00F4638F" w:rsidP="00F4638F">
      <w:pPr>
        <w:pStyle w:val="Heading2"/>
        <w:numPr>
          <w:ilvl w:val="0"/>
          <w:numId w:val="119"/>
        </w:numPr>
        <w:bidi/>
      </w:pPr>
      <w:r w:rsidRPr="00F4638F">
        <w:t>Engine</w:t>
      </w:r>
      <w:r w:rsidRPr="00F4638F">
        <w:rPr>
          <w:rtl/>
          <w:lang w:bidi="fa-IR"/>
        </w:rPr>
        <w:t>ها مستقل هستند</w:t>
      </w:r>
      <w:r w:rsidRPr="00F4638F">
        <w:t>.</w:t>
      </w:r>
    </w:p>
    <w:p w14:paraId="46F090A7" w14:textId="77777777" w:rsidR="00F4638F" w:rsidRPr="00F4638F" w:rsidRDefault="00F4638F" w:rsidP="00F4638F">
      <w:pPr>
        <w:pStyle w:val="Heading2"/>
        <w:numPr>
          <w:ilvl w:val="0"/>
          <w:numId w:val="119"/>
        </w:numPr>
        <w:bidi/>
      </w:pPr>
      <w:r w:rsidRPr="00F4638F">
        <w:t xml:space="preserve">UI </w:t>
      </w:r>
      <w:r w:rsidRPr="00F4638F">
        <w:rPr>
          <w:rtl/>
          <w:lang w:bidi="fa-IR"/>
        </w:rPr>
        <w:t xml:space="preserve">فقط نمایش </w:t>
      </w:r>
      <w:proofErr w:type="spellStart"/>
      <w:r w:rsidRPr="00F4638F">
        <w:rPr>
          <w:rtl/>
          <w:lang w:bidi="fa-IR"/>
        </w:rPr>
        <w:t>می‌دهد</w:t>
      </w:r>
      <w:proofErr w:type="spellEnd"/>
      <w:r w:rsidRPr="00F4638F">
        <w:t>.</w:t>
      </w:r>
    </w:p>
    <w:p w14:paraId="15EA3D9F" w14:textId="77777777" w:rsidR="00F4638F" w:rsidRPr="00F4638F" w:rsidRDefault="00F4638F" w:rsidP="00F4638F">
      <w:pPr>
        <w:pStyle w:val="Heading2"/>
        <w:numPr>
          <w:ilvl w:val="0"/>
          <w:numId w:val="119"/>
        </w:numPr>
        <w:bidi/>
      </w:pPr>
      <w:r w:rsidRPr="00F4638F">
        <w:t xml:space="preserve">Controller </w:t>
      </w:r>
      <w:r w:rsidRPr="00F4638F">
        <w:rPr>
          <w:rtl/>
          <w:lang w:bidi="fa-IR"/>
        </w:rPr>
        <w:t>واسط بین</w:t>
      </w:r>
      <w:r w:rsidRPr="00F4638F">
        <w:t xml:space="preserve"> UI </w:t>
      </w:r>
      <w:r w:rsidRPr="00F4638F">
        <w:rPr>
          <w:rtl/>
          <w:lang w:bidi="fa-IR"/>
        </w:rPr>
        <w:t>و منطق است</w:t>
      </w:r>
      <w:r w:rsidRPr="00F4638F">
        <w:t>.</w:t>
      </w:r>
    </w:p>
    <w:p w14:paraId="564AC644" w14:textId="77777777" w:rsidR="00F4638F" w:rsidRPr="00F4638F" w:rsidRDefault="00F4638F" w:rsidP="00F4638F">
      <w:pPr>
        <w:pStyle w:val="Heading2"/>
        <w:numPr>
          <w:ilvl w:val="0"/>
          <w:numId w:val="119"/>
        </w:numPr>
        <w:bidi/>
      </w:pPr>
      <w:r w:rsidRPr="00F4638F">
        <w:t>Manager</w:t>
      </w:r>
      <w:r w:rsidRPr="00F4638F">
        <w:rPr>
          <w:rtl/>
          <w:lang w:bidi="fa-IR"/>
        </w:rPr>
        <w:t xml:space="preserve">ها مسئول مدیریت </w:t>
      </w:r>
      <w:proofErr w:type="spellStart"/>
      <w:r w:rsidRPr="00F4638F">
        <w:rPr>
          <w:rtl/>
          <w:lang w:bidi="fa-IR"/>
        </w:rPr>
        <w:t>داده‌ها</w:t>
      </w:r>
      <w:proofErr w:type="spellEnd"/>
      <w:r w:rsidRPr="00F4638F">
        <w:rPr>
          <w:rtl/>
          <w:lang w:bidi="fa-IR"/>
        </w:rPr>
        <w:t xml:space="preserve"> هستند</w:t>
      </w:r>
      <w:r w:rsidRPr="00F4638F">
        <w:t>.</w:t>
      </w:r>
    </w:p>
    <w:p w14:paraId="0DA4FFD0" w14:textId="77777777" w:rsidR="00F4638F" w:rsidRPr="00F4638F" w:rsidRDefault="00F4638F" w:rsidP="00F4638F">
      <w:pPr>
        <w:pStyle w:val="Heading2"/>
        <w:numPr>
          <w:ilvl w:val="0"/>
          <w:numId w:val="119"/>
        </w:numPr>
        <w:bidi/>
      </w:pPr>
      <w:r w:rsidRPr="00F4638F">
        <w:rPr>
          <w:rtl/>
          <w:lang w:bidi="fa-IR"/>
        </w:rPr>
        <w:t>هیچ کد تکراری پذیرفته نیست</w:t>
      </w:r>
      <w:r w:rsidRPr="00F4638F">
        <w:t>.</w:t>
      </w:r>
    </w:p>
    <w:p w14:paraId="0DF691A0" w14:textId="77777777" w:rsidR="00F4638F" w:rsidRPr="00F4638F" w:rsidRDefault="00F4638F" w:rsidP="00F4638F">
      <w:pPr>
        <w:pStyle w:val="Heading2"/>
        <w:numPr>
          <w:ilvl w:val="0"/>
          <w:numId w:val="119"/>
        </w:numPr>
        <w:bidi/>
      </w:pPr>
      <w:r w:rsidRPr="00F4638F">
        <w:rPr>
          <w:rtl/>
          <w:lang w:bidi="fa-IR"/>
        </w:rPr>
        <w:t xml:space="preserve">توسعه باید </w:t>
      </w:r>
      <w:proofErr w:type="spellStart"/>
      <w:r w:rsidRPr="00F4638F">
        <w:rPr>
          <w:rtl/>
          <w:lang w:bidi="fa-IR"/>
        </w:rPr>
        <w:t>ماژولار</w:t>
      </w:r>
      <w:proofErr w:type="spellEnd"/>
      <w:r w:rsidRPr="00F4638F">
        <w:rPr>
          <w:rtl/>
          <w:lang w:bidi="fa-IR"/>
        </w:rPr>
        <w:t xml:space="preserve"> باشد</w:t>
      </w:r>
      <w:r w:rsidRPr="00F4638F">
        <w:t>.</w:t>
      </w:r>
    </w:p>
    <w:p w14:paraId="473D7068" w14:textId="77777777" w:rsidR="00F4638F" w:rsidRPr="00F4638F" w:rsidRDefault="00F4638F" w:rsidP="00F4638F">
      <w:pPr>
        <w:pStyle w:val="Heading2"/>
        <w:numPr>
          <w:ilvl w:val="0"/>
          <w:numId w:val="119"/>
        </w:numPr>
        <w:bidi/>
      </w:pPr>
      <w:proofErr w:type="spellStart"/>
      <w:r w:rsidRPr="00F4638F">
        <w:rPr>
          <w:rtl/>
          <w:lang w:bidi="fa-IR"/>
        </w:rPr>
        <w:t>مستندسازی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هم‌زمان</w:t>
      </w:r>
      <w:proofErr w:type="spellEnd"/>
      <w:r w:rsidRPr="00F4638F">
        <w:rPr>
          <w:rtl/>
          <w:lang w:bidi="fa-IR"/>
        </w:rPr>
        <w:t xml:space="preserve"> با توسعه انجام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1B0E11FC" w14:textId="77777777" w:rsidR="00F4638F" w:rsidRPr="00F4638F" w:rsidRDefault="00F4638F" w:rsidP="00F4638F">
      <w:pPr>
        <w:pStyle w:val="Heading2"/>
        <w:numPr>
          <w:ilvl w:val="0"/>
          <w:numId w:val="119"/>
        </w:numPr>
        <w:bidi/>
      </w:pPr>
      <w:r w:rsidRPr="00F4638F">
        <w:rPr>
          <w:rtl/>
          <w:lang w:bidi="fa-IR"/>
        </w:rPr>
        <w:t>کیفیت، سادگی و قابلیت توسعه، سه اصل اساسی پروژه هستند</w:t>
      </w:r>
      <w:r w:rsidRPr="00F4638F">
        <w:t>.</w:t>
      </w:r>
    </w:p>
    <w:p w14:paraId="05D4BFFA" w14:textId="77777777" w:rsidR="00F4638F" w:rsidRPr="00F4638F" w:rsidRDefault="00F4638F" w:rsidP="00F4638F">
      <w:pPr>
        <w:pStyle w:val="Heading2"/>
        <w:bidi/>
      </w:pPr>
      <w:r w:rsidRPr="00F4638F">
        <w:pict w14:anchorId="6A4F8A63">
          <v:rect id="_x0000_i3939" style="width:0;height:1.5pt" o:hralign="center" o:hrstd="t" o:hr="t" fillcolor="#a0a0a0" stroked="f"/>
        </w:pict>
      </w:r>
    </w:p>
    <w:p w14:paraId="4DD57B9D" w14:textId="77777777" w:rsidR="00F4638F" w:rsidRPr="00F4638F" w:rsidRDefault="00F4638F" w:rsidP="00F4638F">
      <w:pPr>
        <w:pStyle w:val="Heading2"/>
        <w:bidi/>
      </w:pPr>
      <w:r w:rsidRPr="00F4638F">
        <w:t xml:space="preserve">16-21 </w:t>
      </w:r>
      <w:r w:rsidRPr="00F4638F">
        <w:rPr>
          <w:rtl/>
          <w:lang w:bidi="fa-IR"/>
        </w:rPr>
        <w:t>نتیجه فصل</w:t>
      </w:r>
    </w:p>
    <w:p w14:paraId="11F40CCE" w14:textId="77777777" w:rsidR="00F4638F" w:rsidRPr="00F4638F" w:rsidRDefault="00F4638F" w:rsidP="00F4638F">
      <w:pPr>
        <w:pStyle w:val="Heading2"/>
        <w:bidi/>
      </w:pPr>
      <w:r w:rsidRPr="00F4638F">
        <w:rPr>
          <w:rtl/>
          <w:lang w:bidi="fa-IR"/>
        </w:rPr>
        <w:t>در این فصل، قوانین توسعه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proofErr w:type="spellStart"/>
      <w:r w:rsidRPr="00F4638F">
        <w:rPr>
          <w:rtl/>
          <w:lang w:bidi="fa-IR"/>
        </w:rPr>
        <w:t>به‌عنوان</w:t>
      </w:r>
      <w:proofErr w:type="spellEnd"/>
      <w:r w:rsidRPr="00F4638F">
        <w:rPr>
          <w:rtl/>
          <w:lang w:bidi="fa-IR"/>
        </w:rPr>
        <w:t xml:space="preserve"> چارچوب دائمی پروژه تعریف شد. رعایت این قوانین تضمین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rPr>
          <w:rtl/>
          <w:lang w:bidi="fa-IR"/>
        </w:rPr>
        <w:t xml:space="preserve"> که پروژه در طول </w:t>
      </w:r>
      <w:proofErr w:type="spellStart"/>
      <w:r w:rsidRPr="00F4638F">
        <w:rPr>
          <w:rtl/>
          <w:lang w:bidi="fa-IR"/>
        </w:rPr>
        <w:t>سال‌های</w:t>
      </w:r>
      <w:proofErr w:type="spellEnd"/>
      <w:r w:rsidRPr="00F4638F">
        <w:rPr>
          <w:rtl/>
          <w:lang w:bidi="fa-IR"/>
        </w:rPr>
        <w:t xml:space="preserve"> آینده، با وجود افزایش تعداد </w:t>
      </w: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آموزشی، محتوا، کاربران و </w:t>
      </w:r>
      <w:proofErr w:type="spellStart"/>
      <w:r w:rsidRPr="00F4638F">
        <w:rPr>
          <w:rtl/>
          <w:lang w:bidi="fa-IR"/>
        </w:rPr>
        <w:t>قابلیت‌ها</w:t>
      </w:r>
      <w:proofErr w:type="spellEnd"/>
      <w:r w:rsidRPr="00F4638F">
        <w:rPr>
          <w:rtl/>
          <w:lang w:bidi="fa-IR"/>
        </w:rPr>
        <w:t xml:space="preserve">، همچنان ساختاری منظم، پایدار و قابل نگهداری داشته باشد. این قوانین مرجع اصلی تمام </w:t>
      </w:r>
      <w:proofErr w:type="spellStart"/>
      <w:r w:rsidRPr="00F4638F">
        <w:rPr>
          <w:rtl/>
          <w:lang w:bidi="fa-IR"/>
        </w:rPr>
        <w:t>تصمیم‌های</w:t>
      </w:r>
      <w:proofErr w:type="spellEnd"/>
      <w:r w:rsidRPr="00F4638F">
        <w:rPr>
          <w:rtl/>
          <w:lang w:bidi="fa-IR"/>
        </w:rPr>
        <w:t xml:space="preserve"> فنی و </w:t>
      </w:r>
      <w:proofErr w:type="spellStart"/>
      <w:r w:rsidRPr="00F4638F">
        <w:rPr>
          <w:rtl/>
          <w:lang w:bidi="fa-IR"/>
        </w:rPr>
        <w:t>توسعه‌ای</w:t>
      </w:r>
      <w:proofErr w:type="spellEnd"/>
      <w:r w:rsidRPr="00F4638F">
        <w:rPr>
          <w:rtl/>
          <w:lang w:bidi="fa-IR"/>
        </w:rPr>
        <w:t xml:space="preserve"> 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خواهند بود</w:t>
      </w:r>
      <w:r w:rsidRPr="00F4638F">
        <w:t>.</w:t>
      </w:r>
    </w:p>
    <w:p w14:paraId="789925D7" w14:textId="77777777" w:rsidR="000444B1" w:rsidRDefault="00000000" w:rsidP="00F4638F">
      <w:pPr>
        <w:pStyle w:val="Heading2"/>
        <w:bidi/>
      </w:pPr>
      <w:proofErr w:type="spellStart"/>
      <w:r>
        <w:t>فصل</w:t>
      </w:r>
      <w:proofErr w:type="spellEnd"/>
      <w:r>
        <w:t xml:space="preserve"> 17</w:t>
      </w:r>
    </w:p>
    <w:p w14:paraId="6A19FBFE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  <w:rtl/>
          <w:lang w:bidi="fa-IR"/>
        </w:rPr>
        <w:t>فصل ۱۷ — معماری نهایی سیستم</w:t>
      </w:r>
      <w:r w:rsidRPr="00F4638F">
        <w:rPr>
          <w:b/>
          <w:bCs/>
        </w:rPr>
        <w:t xml:space="preserve"> (Final System Architecture)</w:t>
      </w:r>
    </w:p>
    <w:p w14:paraId="01E5204F" w14:textId="77777777" w:rsidR="00F4638F" w:rsidRPr="00F4638F" w:rsidRDefault="00F4638F" w:rsidP="00F4638F">
      <w:pPr>
        <w:bidi/>
        <w:rPr>
          <w:b/>
          <w:bCs/>
        </w:rPr>
      </w:pPr>
      <w:proofErr w:type="spellStart"/>
      <w:r w:rsidRPr="00F4638F">
        <w:rPr>
          <w:b/>
          <w:bCs/>
        </w:rPr>
        <w:t>Tahouri</w:t>
      </w:r>
      <w:proofErr w:type="spellEnd"/>
      <w:r w:rsidRPr="00F4638F">
        <w:rPr>
          <w:b/>
          <w:bCs/>
        </w:rPr>
        <w:t xml:space="preserve"> Edu Platform Master Architecture v3.0</w:t>
      </w:r>
    </w:p>
    <w:p w14:paraId="4E1532CB" w14:textId="77777777" w:rsidR="00F4638F" w:rsidRPr="00F4638F" w:rsidRDefault="00F4638F" w:rsidP="00F4638F">
      <w:pPr>
        <w:bidi/>
      </w:pPr>
      <w:r w:rsidRPr="00F4638F">
        <w:pict w14:anchorId="622585A3">
          <v:rect id="_x0000_i4069" style="width:0;height:1.5pt" o:hralign="center" o:hrstd="t" o:hr="t" fillcolor="#a0a0a0" stroked="f"/>
        </w:pict>
      </w:r>
    </w:p>
    <w:p w14:paraId="1E4A6327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17-1 </w:t>
      </w:r>
      <w:r w:rsidRPr="00F4638F">
        <w:rPr>
          <w:b/>
          <w:bCs/>
          <w:rtl/>
          <w:lang w:bidi="fa-IR"/>
        </w:rPr>
        <w:t>هدف</w:t>
      </w:r>
    </w:p>
    <w:p w14:paraId="26CA8BA3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>این فصل، نمای نهایی معماری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را ارائه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435BB618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در این مرحله، تمام </w:t>
      </w:r>
      <w:proofErr w:type="spellStart"/>
      <w:r w:rsidRPr="00F4638F">
        <w:rPr>
          <w:rtl/>
          <w:lang w:bidi="fa-IR"/>
        </w:rPr>
        <w:t>بخش‌هایی</w:t>
      </w:r>
      <w:proofErr w:type="spellEnd"/>
      <w:r w:rsidRPr="00F4638F">
        <w:rPr>
          <w:rtl/>
          <w:lang w:bidi="fa-IR"/>
        </w:rPr>
        <w:t xml:space="preserve"> که در </w:t>
      </w:r>
      <w:proofErr w:type="spellStart"/>
      <w:r w:rsidRPr="00F4638F">
        <w:rPr>
          <w:rtl/>
          <w:lang w:bidi="fa-IR"/>
        </w:rPr>
        <w:t>فصل‌های</w:t>
      </w:r>
      <w:proofErr w:type="spellEnd"/>
      <w:r w:rsidRPr="00F4638F">
        <w:rPr>
          <w:rtl/>
          <w:lang w:bidi="fa-IR"/>
        </w:rPr>
        <w:t xml:space="preserve"> قبل طراحی </w:t>
      </w:r>
      <w:proofErr w:type="spellStart"/>
      <w:r w:rsidRPr="00F4638F">
        <w:rPr>
          <w:rtl/>
          <w:lang w:bidi="fa-IR"/>
        </w:rPr>
        <w:t>شده‌اند</w:t>
      </w:r>
      <w:proofErr w:type="spellEnd"/>
      <w:r w:rsidRPr="00F4638F">
        <w:rPr>
          <w:rtl/>
          <w:lang w:bidi="fa-IR"/>
        </w:rPr>
        <w:t xml:space="preserve"> در قالب یک معماری یکپارچه نمایش داده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3065944E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این فصل مرجع اصلی توسعه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خواهد بود</w:t>
      </w:r>
      <w:r w:rsidRPr="00F4638F">
        <w:t>.</w:t>
      </w:r>
    </w:p>
    <w:p w14:paraId="43F74928" w14:textId="77777777" w:rsidR="00F4638F" w:rsidRPr="00F4638F" w:rsidRDefault="00F4638F" w:rsidP="00F4638F">
      <w:pPr>
        <w:bidi/>
      </w:pPr>
      <w:r w:rsidRPr="00F4638F">
        <w:pict w14:anchorId="5484962F">
          <v:rect id="_x0000_i4070" style="width:0;height:1.5pt" o:hralign="center" o:hrstd="t" o:hr="t" fillcolor="#a0a0a0" stroked="f"/>
        </w:pict>
      </w:r>
    </w:p>
    <w:p w14:paraId="00BE4EB0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17-2 </w:t>
      </w:r>
      <w:r w:rsidRPr="00F4638F">
        <w:rPr>
          <w:b/>
          <w:bCs/>
          <w:rtl/>
          <w:lang w:bidi="fa-IR"/>
        </w:rPr>
        <w:t>نمای کلی معماری</w:t>
      </w:r>
    </w:p>
    <w:p w14:paraId="1FDD7089" w14:textId="77777777" w:rsidR="00F4638F" w:rsidRPr="00F4638F" w:rsidRDefault="00F4638F" w:rsidP="00F4638F">
      <w:pPr>
        <w:bidi/>
      </w:pPr>
      <w:r w:rsidRPr="00F4638F">
        <w:t xml:space="preserve">                    </w:t>
      </w:r>
      <w:proofErr w:type="spellStart"/>
      <w:r w:rsidRPr="00F4638F">
        <w:t>Tahouri</w:t>
      </w:r>
      <w:proofErr w:type="spellEnd"/>
      <w:r w:rsidRPr="00F4638F">
        <w:t xml:space="preserve"> Edu Platform</w:t>
      </w:r>
    </w:p>
    <w:p w14:paraId="0D32ECE6" w14:textId="77777777" w:rsidR="00F4638F" w:rsidRPr="00F4638F" w:rsidRDefault="00F4638F" w:rsidP="00F4638F">
      <w:pPr>
        <w:bidi/>
      </w:pPr>
    </w:p>
    <w:p w14:paraId="75B6EA36" w14:textId="77777777" w:rsidR="00F4638F" w:rsidRPr="00F4638F" w:rsidRDefault="00F4638F" w:rsidP="00F4638F">
      <w:pPr>
        <w:bidi/>
      </w:pPr>
      <w:r w:rsidRPr="00F4638F">
        <w:t xml:space="preserve">                            │</w:t>
      </w:r>
    </w:p>
    <w:p w14:paraId="05441A16" w14:textId="77777777" w:rsidR="00F4638F" w:rsidRPr="00F4638F" w:rsidRDefault="00F4638F" w:rsidP="00F4638F">
      <w:pPr>
        <w:bidi/>
      </w:pPr>
      <w:r w:rsidRPr="00F4638F">
        <w:t xml:space="preserve">        ┌───────────────────┴───────────────────┐</w:t>
      </w:r>
    </w:p>
    <w:p w14:paraId="20A96E9F" w14:textId="77777777" w:rsidR="00F4638F" w:rsidRPr="00F4638F" w:rsidRDefault="00F4638F" w:rsidP="00F4638F">
      <w:pPr>
        <w:bidi/>
      </w:pPr>
      <w:r w:rsidRPr="00F4638F">
        <w:t xml:space="preserve">        │                                       │</w:t>
      </w:r>
    </w:p>
    <w:p w14:paraId="1F059F2F" w14:textId="77777777" w:rsidR="00F4638F" w:rsidRPr="00F4638F" w:rsidRDefault="00F4638F" w:rsidP="00F4638F">
      <w:pPr>
        <w:bidi/>
      </w:pPr>
      <w:r w:rsidRPr="00F4638F">
        <w:t xml:space="preserve">     Core Layer                           Content Layer</w:t>
      </w:r>
    </w:p>
    <w:p w14:paraId="35B88440" w14:textId="77777777" w:rsidR="00F4638F" w:rsidRPr="00F4638F" w:rsidRDefault="00F4638F" w:rsidP="00F4638F">
      <w:pPr>
        <w:bidi/>
      </w:pPr>
      <w:r w:rsidRPr="00F4638F">
        <w:t xml:space="preserve">        │                                       │</w:t>
      </w:r>
    </w:p>
    <w:p w14:paraId="02B64B3E" w14:textId="77777777" w:rsidR="00F4638F" w:rsidRPr="00F4638F" w:rsidRDefault="00F4638F" w:rsidP="00F4638F">
      <w:pPr>
        <w:bidi/>
      </w:pPr>
      <w:r w:rsidRPr="00F4638F">
        <w:t xml:space="preserve">        │                                       │</w:t>
      </w:r>
    </w:p>
    <w:p w14:paraId="267141A6" w14:textId="77777777" w:rsidR="00F4638F" w:rsidRPr="00F4638F" w:rsidRDefault="00F4638F" w:rsidP="00F4638F">
      <w:pPr>
        <w:bidi/>
      </w:pPr>
      <w:r w:rsidRPr="00F4638F">
        <w:t xml:space="preserve">   ┌────┴────┐                           ┌──────┴──────┐</w:t>
      </w:r>
    </w:p>
    <w:p w14:paraId="61F032A7" w14:textId="77777777" w:rsidR="00F4638F" w:rsidRPr="00F4638F" w:rsidRDefault="00F4638F" w:rsidP="00F4638F">
      <w:pPr>
        <w:bidi/>
      </w:pPr>
      <w:r w:rsidRPr="00F4638F">
        <w:t xml:space="preserve">   │         │                           │             │</w:t>
      </w:r>
    </w:p>
    <w:p w14:paraId="56D42E19" w14:textId="77777777" w:rsidR="00F4638F" w:rsidRPr="00F4638F" w:rsidRDefault="00F4638F" w:rsidP="00F4638F">
      <w:pPr>
        <w:bidi/>
      </w:pPr>
      <w:r w:rsidRPr="00F4638F">
        <w:t>Managers   Controllers              Grades      Educational Content</w:t>
      </w:r>
    </w:p>
    <w:p w14:paraId="24F95178" w14:textId="77777777" w:rsidR="00F4638F" w:rsidRPr="00F4638F" w:rsidRDefault="00F4638F" w:rsidP="00F4638F">
      <w:pPr>
        <w:bidi/>
      </w:pPr>
      <w:r w:rsidRPr="00F4638F">
        <w:t xml:space="preserve">        │</w:t>
      </w:r>
    </w:p>
    <w:p w14:paraId="0BB74103" w14:textId="77777777" w:rsidR="00F4638F" w:rsidRPr="00F4638F" w:rsidRDefault="00F4638F" w:rsidP="00F4638F">
      <w:pPr>
        <w:bidi/>
      </w:pPr>
      <w:r w:rsidRPr="00F4638F">
        <w:t xml:space="preserve">        │</w:t>
      </w:r>
    </w:p>
    <w:p w14:paraId="1045D075" w14:textId="77777777" w:rsidR="00F4638F" w:rsidRPr="00F4638F" w:rsidRDefault="00F4638F" w:rsidP="00F4638F">
      <w:pPr>
        <w:bidi/>
      </w:pPr>
      <w:r w:rsidRPr="00F4638F">
        <w:t xml:space="preserve">        ▼</w:t>
      </w:r>
    </w:p>
    <w:p w14:paraId="615ACD1A" w14:textId="77777777" w:rsidR="00F4638F" w:rsidRPr="00F4638F" w:rsidRDefault="00F4638F" w:rsidP="00F4638F">
      <w:pPr>
        <w:bidi/>
      </w:pPr>
      <w:r w:rsidRPr="00F4638F">
        <w:t>Presentation Layer</w:t>
      </w:r>
    </w:p>
    <w:p w14:paraId="737B4BEA" w14:textId="77777777" w:rsidR="00F4638F" w:rsidRPr="00F4638F" w:rsidRDefault="00F4638F" w:rsidP="00F4638F">
      <w:pPr>
        <w:bidi/>
      </w:pPr>
      <w:r w:rsidRPr="00F4638F">
        <w:t>(Screen / Components / Navigation)</w:t>
      </w:r>
    </w:p>
    <w:p w14:paraId="5C1C384E" w14:textId="77777777" w:rsidR="00F4638F" w:rsidRPr="00F4638F" w:rsidRDefault="00F4638F" w:rsidP="00F4638F">
      <w:pPr>
        <w:bidi/>
      </w:pPr>
      <w:r w:rsidRPr="00F4638F">
        <w:t xml:space="preserve">        │</w:t>
      </w:r>
    </w:p>
    <w:p w14:paraId="41A9028B" w14:textId="77777777" w:rsidR="00F4638F" w:rsidRPr="00F4638F" w:rsidRDefault="00F4638F" w:rsidP="00F4638F">
      <w:pPr>
        <w:bidi/>
      </w:pPr>
      <w:r w:rsidRPr="00F4638F">
        <w:t xml:space="preserve">        ▼</w:t>
      </w:r>
    </w:p>
    <w:p w14:paraId="0BD37227" w14:textId="77777777" w:rsidR="00F4638F" w:rsidRPr="00F4638F" w:rsidRDefault="00F4638F" w:rsidP="00F4638F">
      <w:pPr>
        <w:bidi/>
      </w:pPr>
      <w:r w:rsidRPr="00F4638F">
        <w:t>Activity Layer</w:t>
      </w:r>
    </w:p>
    <w:p w14:paraId="49CF0BF9" w14:textId="77777777" w:rsidR="00F4638F" w:rsidRPr="00F4638F" w:rsidRDefault="00F4638F" w:rsidP="00F4638F">
      <w:pPr>
        <w:bidi/>
      </w:pPr>
      <w:r w:rsidRPr="00F4638F">
        <w:t>(Quiz / Memory / Puzzle / Matching / ...)</w:t>
      </w:r>
    </w:p>
    <w:p w14:paraId="270B2613" w14:textId="77777777" w:rsidR="00F4638F" w:rsidRPr="00F4638F" w:rsidRDefault="00F4638F" w:rsidP="00F4638F">
      <w:pPr>
        <w:bidi/>
      </w:pPr>
      <w:r w:rsidRPr="00F4638F">
        <w:t xml:space="preserve">        │</w:t>
      </w:r>
    </w:p>
    <w:p w14:paraId="71C07FD7" w14:textId="77777777" w:rsidR="00F4638F" w:rsidRPr="00F4638F" w:rsidRDefault="00F4638F" w:rsidP="00F4638F">
      <w:pPr>
        <w:bidi/>
      </w:pPr>
      <w:r w:rsidRPr="00F4638F">
        <w:t xml:space="preserve">        ▼</w:t>
      </w:r>
    </w:p>
    <w:p w14:paraId="00F54C40" w14:textId="77777777" w:rsidR="00F4638F" w:rsidRPr="00F4638F" w:rsidRDefault="00F4638F" w:rsidP="00F4638F">
      <w:pPr>
        <w:bidi/>
      </w:pPr>
      <w:r w:rsidRPr="00F4638F">
        <w:t>Result Layer</w:t>
      </w:r>
    </w:p>
    <w:p w14:paraId="5D7AF184" w14:textId="77777777" w:rsidR="00F4638F" w:rsidRPr="00F4638F" w:rsidRDefault="00F4638F" w:rsidP="00F4638F">
      <w:pPr>
        <w:bidi/>
      </w:pPr>
      <w:r w:rsidRPr="00F4638F">
        <w:t xml:space="preserve">        │</w:t>
      </w:r>
    </w:p>
    <w:p w14:paraId="50902C9F" w14:textId="77777777" w:rsidR="00F4638F" w:rsidRPr="00F4638F" w:rsidRDefault="00F4638F" w:rsidP="00F4638F">
      <w:pPr>
        <w:bidi/>
      </w:pPr>
      <w:r w:rsidRPr="00F4638F">
        <w:t xml:space="preserve">        ▼</w:t>
      </w:r>
    </w:p>
    <w:p w14:paraId="460CA2A2" w14:textId="77777777" w:rsidR="00F4638F" w:rsidRPr="00F4638F" w:rsidRDefault="00F4638F" w:rsidP="00F4638F">
      <w:pPr>
        <w:bidi/>
      </w:pPr>
      <w:r w:rsidRPr="00F4638F">
        <w:t>Statistics</w:t>
      </w:r>
    </w:p>
    <w:p w14:paraId="6DC7F6A4" w14:textId="77777777" w:rsidR="00F4638F" w:rsidRPr="00F4638F" w:rsidRDefault="00F4638F" w:rsidP="00F4638F">
      <w:pPr>
        <w:bidi/>
      </w:pPr>
      <w:r w:rsidRPr="00F4638F">
        <w:t xml:space="preserve">        │</w:t>
      </w:r>
    </w:p>
    <w:p w14:paraId="2B4DF0F5" w14:textId="77777777" w:rsidR="00F4638F" w:rsidRPr="00F4638F" w:rsidRDefault="00F4638F" w:rsidP="00F4638F">
      <w:pPr>
        <w:bidi/>
      </w:pPr>
      <w:r w:rsidRPr="00F4638F">
        <w:t xml:space="preserve">        ▼</w:t>
      </w:r>
    </w:p>
    <w:p w14:paraId="6821B8C0" w14:textId="77777777" w:rsidR="00F4638F" w:rsidRPr="00F4638F" w:rsidRDefault="00F4638F" w:rsidP="00F4638F">
      <w:pPr>
        <w:bidi/>
      </w:pPr>
      <w:r w:rsidRPr="00F4638F">
        <w:t>Progress</w:t>
      </w:r>
    </w:p>
    <w:p w14:paraId="70B97E1B" w14:textId="77777777" w:rsidR="00F4638F" w:rsidRPr="00F4638F" w:rsidRDefault="00F4638F" w:rsidP="00F4638F">
      <w:pPr>
        <w:bidi/>
      </w:pPr>
      <w:r w:rsidRPr="00F4638F">
        <w:t xml:space="preserve">        │</w:t>
      </w:r>
    </w:p>
    <w:p w14:paraId="1727C247" w14:textId="77777777" w:rsidR="00F4638F" w:rsidRPr="00F4638F" w:rsidRDefault="00F4638F" w:rsidP="00F4638F">
      <w:pPr>
        <w:bidi/>
      </w:pPr>
      <w:r w:rsidRPr="00F4638F">
        <w:t xml:space="preserve">        ▼</w:t>
      </w:r>
    </w:p>
    <w:p w14:paraId="6B54E9FE" w14:textId="77777777" w:rsidR="00F4638F" w:rsidRPr="00F4638F" w:rsidRDefault="00F4638F" w:rsidP="00F4638F">
      <w:pPr>
        <w:bidi/>
      </w:pPr>
      <w:r w:rsidRPr="00F4638F">
        <w:t>Achievements</w:t>
      </w:r>
    </w:p>
    <w:p w14:paraId="33A1AB10" w14:textId="77777777" w:rsidR="00F4638F" w:rsidRPr="00F4638F" w:rsidRDefault="00F4638F" w:rsidP="00F4638F">
      <w:pPr>
        <w:bidi/>
      </w:pPr>
      <w:r w:rsidRPr="00F4638F">
        <w:t xml:space="preserve">        │</w:t>
      </w:r>
    </w:p>
    <w:p w14:paraId="5C2C4CF8" w14:textId="77777777" w:rsidR="00F4638F" w:rsidRPr="00F4638F" w:rsidRDefault="00F4638F" w:rsidP="00F4638F">
      <w:pPr>
        <w:bidi/>
      </w:pPr>
      <w:r w:rsidRPr="00F4638F">
        <w:t xml:space="preserve">        ▼</w:t>
      </w:r>
    </w:p>
    <w:p w14:paraId="2A919CDD" w14:textId="77777777" w:rsidR="00F4638F" w:rsidRPr="00F4638F" w:rsidRDefault="00F4638F" w:rsidP="00F4638F">
      <w:pPr>
        <w:bidi/>
      </w:pPr>
      <w:r w:rsidRPr="00F4638F">
        <w:t>Reports</w:t>
      </w:r>
    </w:p>
    <w:p w14:paraId="2F3B8ACD" w14:textId="77777777" w:rsidR="00F4638F" w:rsidRPr="00F4638F" w:rsidRDefault="00F4638F" w:rsidP="00F4638F">
      <w:pPr>
        <w:bidi/>
      </w:pPr>
      <w:r w:rsidRPr="00F4638F">
        <w:t xml:space="preserve">        │</w:t>
      </w:r>
    </w:p>
    <w:p w14:paraId="1A489D03" w14:textId="77777777" w:rsidR="00F4638F" w:rsidRPr="00F4638F" w:rsidRDefault="00F4638F" w:rsidP="00F4638F">
      <w:pPr>
        <w:bidi/>
      </w:pPr>
      <w:r w:rsidRPr="00F4638F">
        <w:t xml:space="preserve">        ▼</w:t>
      </w:r>
    </w:p>
    <w:p w14:paraId="6EBC3AF4" w14:textId="77777777" w:rsidR="00F4638F" w:rsidRPr="00F4638F" w:rsidRDefault="00F4638F" w:rsidP="00F4638F">
      <w:pPr>
        <w:bidi/>
      </w:pPr>
      <w:r w:rsidRPr="00F4638F">
        <w:t>Save System</w:t>
      </w:r>
    </w:p>
    <w:p w14:paraId="462E8BB1" w14:textId="77777777" w:rsidR="00F4638F" w:rsidRPr="00F4638F" w:rsidRDefault="00F4638F" w:rsidP="00F4638F">
      <w:pPr>
        <w:bidi/>
      </w:pPr>
      <w:r w:rsidRPr="00F4638F">
        <w:pict w14:anchorId="7D825CFE">
          <v:rect id="_x0000_i4071" style="width:0;height:1.5pt" o:hralign="center" o:hrstd="t" o:hr="t" fillcolor="#a0a0a0" stroked="f"/>
        </w:pict>
      </w:r>
    </w:p>
    <w:p w14:paraId="02B1D242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17-3 </w:t>
      </w:r>
      <w:proofErr w:type="spellStart"/>
      <w:r w:rsidRPr="00F4638F">
        <w:rPr>
          <w:b/>
          <w:bCs/>
          <w:rtl/>
          <w:lang w:bidi="fa-IR"/>
        </w:rPr>
        <w:t>لایه‌های</w:t>
      </w:r>
      <w:proofErr w:type="spellEnd"/>
      <w:r w:rsidRPr="00F4638F">
        <w:rPr>
          <w:b/>
          <w:bCs/>
          <w:rtl/>
          <w:lang w:bidi="fa-IR"/>
        </w:rPr>
        <w:t xml:space="preserve"> اصلی سیستم</w:t>
      </w:r>
    </w:p>
    <w:p w14:paraId="7ADBCFFE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>معماری پروژه از هشت لایه مستقل تشکیل شده است</w:t>
      </w:r>
      <w:r w:rsidRPr="00F4638F">
        <w:t>.</w:t>
      </w:r>
    </w:p>
    <w:p w14:paraId="5DC72EF2" w14:textId="77777777" w:rsidR="00F4638F" w:rsidRPr="00F4638F" w:rsidRDefault="00F4638F" w:rsidP="00F4638F">
      <w:pPr>
        <w:bidi/>
      </w:pPr>
      <w:r w:rsidRPr="00F4638F">
        <w:t>Presentation Layer</w:t>
      </w:r>
    </w:p>
    <w:p w14:paraId="3D60EB6E" w14:textId="77777777" w:rsidR="00F4638F" w:rsidRPr="00F4638F" w:rsidRDefault="00F4638F" w:rsidP="00F4638F">
      <w:pPr>
        <w:bidi/>
      </w:pPr>
    </w:p>
    <w:p w14:paraId="4A34BBEB" w14:textId="77777777" w:rsidR="00F4638F" w:rsidRPr="00F4638F" w:rsidRDefault="00F4638F" w:rsidP="00F4638F">
      <w:pPr>
        <w:bidi/>
      </w:pPr>
      <w:r w:rsidRPr="00F4638F">
        <w:t>↓</w:t>
      </w:r>
    </w:p>
    <w:p w14:paraId="641A01DB" w14:textId="77777777" w:rsidR="00F4638F" w:rsidRPr="00F4638F" w:rsidRDefault="00F4638F" w:rsidP="00F4638F">
      <w:pPr>
        <w:bidi/>
      </w:pPr>
    </w:p>
    <w:p w14:paraId="54C62671" w14:textId="77777777" w:rsidR="00F4638F" w:rsidRPr="00F4638F" w:rsidRDefault="00F4638F" w:rsidP="00F4638F">
      <w:pPr>
        <w:bidi/>
      </w:pPr>
      <w:r w:rsidRPr="00F4638F">
        <w:t>Controller Layer</w:t>
      </w:r>
    </w:p>
    <w:p w14:paraId="50BDAEDE" w14:textId="77777777" w:rsidR="00F4638F" w:rsidRPr="00F4638F" w:rsidRDefault="00F4638F" w:rsidP="00F4638F">
      <w:pPr>
        <w:bidi/>
      </w:pPr>
    </w:p>
    <w:p w14:paraId="17EA511E" w14:textId="77777777" w:rsidR="00F4638F" w:rsidRPr="00F4638F" w:rsidRDefault="00F4638F" w:rsidP="00F4638F">
      <w:pPr>
        <w:bidi/>
      </w:pPr>
      <w:r w:rsidRPr="00F4638F">
        <w:t>↓</w:t>
      </w:r>
    </w:p>
    <w:p w14:paraId="1336B6E8" w14:textId="77777777" w:rsidR="00F4638F" w:rsidRPr="00F4638F" w:rsidRDefault="00F4638F" w:rsidP="00F4638F">
      <w:pPr>
        <w:bidi/>
      </w:pPr>
    </w:p>
    <w:p w14:paraId="35138EF1" w14:textId="77777777" w:rsidR="00F4638F" w:rsidRPr="00F4638F" w:rsidRDefault="00F4638F" w:rsidP="00F4638F">
      <w:pPr>
        <w:bidi/>
      </w:pPr>
      <w:r w:rsidRPr="00F4638F">
        <w:t>Manager Layer</w:t>
      </w:r>
    </w:p>
    <w:p w14:paraId="4A5F70EB" w14:textId="77777777" w:rsidR="00F4638F" w:rsidRPr="00F4638F" w:rsidRDefault="00F4638F" w:rsidP="00F4638F">
      <w:pPr>
        <w:bidi/>
      </w:pPr>
    </w:p>
    <w:p w14:paraId="4A7BB825" w14:textId="77777777" w:rsidR="00F4638F" w:rsidRPr="00F4638F" w:rsidRDefault="00F4638F" w:rsidP="00F4638F">
      <w:pPr>
        <w:bidi/>
      </w:pPr>
      <w:r w:rsidRPr="00F4638F">
        <w:t>↓</w:t>
      </w:r>
    </w:p>
    <w:p w14:paraId="075435F1" w14:textId="77777777" w:rsidR="00F4638F" w:rsidRPr="00F4638F" w:rsidRDefault="00F4638F" w:rsidP="00F4638F">
      <w:pPr>
        <w:bidi/>
      </w:pPr>
    </w:p>
    <w:p w14:paraId="44A61181" w14:textId="77777777" w:rsidR="00F4638F" w:rsidRPr="00F4638F" w:rsidRDefault="00F4638F" w:rsidP="00F4638F">
      <w:pPr>
        <w:bidi/>
      </w:pPr>
      <w:r w:rsidRPr="00F4638F">
        <w:t>Activity Layer</w:t>
      </w:r>
    </w:p>
    <w:p w14:paraId="31FA491F" w14:textId="77777777" w:rsidR="00F4638F" w:rsidRPr="00F4638F" w:rsidRDefault="00F4638F" w:rsidP="00F4638F">
      <w:pPr>
        <w:bidi/>
      </w:pPr>
    </w:p>
    <w:p w14:paraId="69D3FA22" w14:textId="77777777" w:rsidR="00F4638F" w:rsidRPr="00F4638F" w:rsidRDefault="00F4638F" w:rsidP="00F4638F">
      <w:pPr>
        <w:bidi/>
      </w:pPr>
      <w:r w:rsidRPr="00F4638F">
        <w:t>↓</w:t>
      </w:r>
    </w:p>
    <w:p w14:paraId="042FDC52" w14:textId="77777777" w:rsidR="00F4638F" w:rsidRPr="00F4638F" w:rsidRDefault="00F4638F" w:rsidP="00F4638F">
      <w:pPr>
        <w:bidi/>
      </w:pPr>
    </w:p>
    <w:p w14:paraId="3B23F3D5" w14:textId="77777777" w:rsidR="00F4638F" w:rsidRPr="00F4638F" w:rsidRDefault="00F4638F" w:rsidP="00F4638F">
      <w:pPr>
        <w:bidi/>
      </w:pPr>
      <w:r w:rsidRPr="00F4638F">
        <w:t>Result Layer</w:t>
      </w:r>
    </w:p>
    <w:p w14:paraId="6D4DF523" w14:textId="77777777" w:rsidR="00F4638F" w:rsidRPr="00F4638F" w:rsidRDefault="00F4638F" w:rsidP="00F4638F">
      <w:pPr>
        <w:bidi/>
      </w:pPr>
    </w:p>
    <w:p w14:paraId="62C239D9" w14:textId="77777777" w:rsidR="00F4638F" w:rsidRPr="00F4638F" w:rsidRDefault="00F4638F" w:rsidP="00F4638F">
      <w:pPr>
        <w:bidi/>
      </w:pPr>
      <w:r w:rsidRPr="00F4638F">
        <w:t>↓</w:t>
      </w:r>
    </w:p>
    <w:p w14:paraId="503216AB" w14:textId="77777777" w:rsidR="00F4638F" w:rsidRPr="00F4638F" w:rsidRDefault="00F4638F" w:rsidP="00F4638F">
      <w:pPr>
        <w:bidi/>
      </w:pPr>
    </w:p>
    <w:p w14:paraId="2C9C79FC" w14:textId="77777777" w:rsidR="00F4638F" w:rsidRPr="00F4638F" w:rsidRDefault="00F4638F" w:rsidP="00F4638F">
      <w:pPr>
        <w:bidi/>
      </w:pPr>
      <w:r w:rsidRPr="00F4638F">
        <w:t>Statistics Layer</w:t>
      </w:r>
    </w:p>
    <w:p w14:paraId="0A00868D" w14:textId="77777777" w:rsidR="00F4638F" w:rsidRPr="00F4638F" w:rsidRDefault="00F4638F" w:rsidP="00F4638F">
      <w:pPr>
        <w:bidi/>
      </w:pPr>
    </w:p>
    <w:p w14:paraId="51368612" w14:textId="77777777" w:rsidR="00F4638F" w:rsidRPr="00F4638F" w:rsidRDefault="00F4638F" w:rsidP="00F4638F">
      <w:pPr>
        <w:bidi/>
      </w:pPr>
      <w:r w:rsidRPr="00F4638F">
        <w:t>↓</w:t>
      </w:r>
    </w:p>
    <w:p w14:paraId="33C238E1" w14:textId="77777777" w:rsidR="00F4638F" w:rsidRPr="00F4638F" w:rsidRDefault="00F4638F" w:rsidP="00F4638F">
      <w:pPr>
        <w:bidi/>
      </w:pPr>
    </w:p>
    <w:p w14:paraId="3D0CEF7F" w14:textId="77777777" w:rsidR="00F4638F" w:rsidRPr="00F4638F" w:rsidRDefault="00F4638F" w:rsidP="00F4638F">
      <w:pPr>
        <w:bidi/>
      </w:pPr>
      <w:r w:rsidRPr="00F4638F">
        <w:t>Storage Layer</w:t>
      </w:r>
    </w:p>
    <w:p w14:paraId="344CBA39" w14:textId="77777777" w:rsidR="00F4638F" w:rsidRPr="00F4638F" w:rsidRDefault="00F4638F" w:rsidP="00F4638F">
      <w:pPr>
        <w:bidi/>
      </w:pPr>
    </w:p>
    <w:p w14:paraId="7E90E370" w14:textId="77777777" w:rsidR="00F4638F" w:rsidRPr="00F4638F" w:rsidRDefault="00F4638F" w:rsidP="00F4638F">
      <w:pPr>
        <w:bidi/>
      </w:pPr>
      <w:r w:rsidRPr="00F4638F">
        <w:t>↓</w:t>
      </w:r>
    </w:p>
    <w:p w14:paraId="17722B83" w14:textId="77777777" w:rsidR="00F4638F" w:rsidRPr="00F4638F" w:rsidRDefault="00F4638F" w:rsidP="00F4638F">
      <w:pPr>
        <w:bidi/>
      </w:pPr>
    </w:p>
    <w:p w14:paraId="11FC02C1" w14:textId="77777777" w:rsidR="00F4638F" w:rsidRPr="00F4638F" w:rsidRDefault="00F4638F" w:rsidP="00F4638F">
      <w:pPr>
        <w:bidi/>
      </w:pPr>
      <w:r w:rsidRPr="00F4638F">
        <w:t>Content Layer</w:t>
      </w:r>
    </w:p>
    <w:p w14:paraId="0C026881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هر لایه مسئولیت مشخصی دارد و هیچ </w:t>
      </w:r>
      <w:proofErr w:type="spellStart"/>
      <w:r w:rsidRPr="00F4638F">
        <w:rPr>
          <w:rtl/>
          <w:lang w:bidi="fa-IR"/>
        </w:rPr>
        <w:t>لایه‌ای</w:t>
      </w:r>
      <w:proofErr w:type="spellEnd"/>
      <w:r w:rsidRPr="00F4638F">
        <w:rPr>
          <w:rtl/>
          <w:lang w:bidi="fa-IR"/>
        </w:rPr>
        <w:t xml:space="preserve"> نباید مسئولیت لایه دیگر را بر عهده بگیرد</w:t>
      </w:r>
      <w:r w:rsidRPr="00F4638F">
        <w:t>.</w:t>
      </w:r>
    </w:p>
    <w:p w14:paraId="536FCDCA" w14:textId="77777777" w:rsidR="00F4638F" w:rsidRPr="00F4638F" w:rsidRDefault="00F4638F" w:rsidP="00F4638F">
      <w:pPr>
        <w:bidi/>
      </w:pPr>
      <w:r w:rsidRPr="00F4638F">
        <w:pict w14:anchorId="0D3666E6">
          <v:rect id="_x0000_i4072" style="width:0;height:1.5pt" o:hralign="center" o:hrstd="t" o:hr="t" fillcolor="#a0a0a0" stroked="f"/>
        </w:pict>
      </w:r>
    </w:p>
    <w:p w14:paraId="0336AFAE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17-4 </w:t>
      </w:r>
      <w:r w:rsidRPr="00F4638F">
        <w:rPr>
          <w:b/>
          <w:bCs/>
          <w:rtl/>
          <w:lang w:bidi="fa-IR"/>
        </w:rPr>
        <w:t xml:space="preserve">ساختار </w:t>
      </w:r>
      <w:proofErr w:type="spellStart"/>
      <w:r w:rsidRPr="00F4638F">
        <w:rPr>
          <w:b/>
          <w:bCs/>
          <w:rtl/>
          <w:lang w:bidi="fa-IR"/>
        </w:rPr>
        <w:t>پوشه‌های</w:t>
      </w:r>
      <w:proofErr w:type="spellEnd"/>
      <w:r w:rsidRPr="00F4638F">
        <w:rPr>
          <w:b/>
          <w:bCs/>
          <w:rtl/>
          <w:lang w:bidi="fa-IR"/>
        </w:rPr>
        <w:t xml:space="preserve"> نهایی</w:t>
      </w:r>
    </w:p>
    <w:p w14:paraId="63FE4BE6" w14:textId="77777777" w:rsidR="00F4638F" w:rsidRPr="00F4638F" w:rsidRDefault="00F4638F" w:rsidP="00F4638F">
      <w:pPr>
        <w:bidi/>
      </w:pPr>
      <w:proofErr w:type="spellStart"/>
      <w:r w:rsidRPr="00F4638F">
        <w:t>Tahouri</w:t>
      </w:r>
      <w:proofErr w:type="spellEnd"/>
      <w:r w:rsidRPr="00F4638F">
        <w:t>-Edu-Platform</w:t>
      </w:r>
    </w:p>
    <w:p w14:paraId="2DB29E69" w14:textId="77777777" w:rsidR="00F4638F" w:rsidRPr="00F4638F" w:rsidRDefault="00F4638F" w:rsidP="00F4638F">
      <w:pPr>
        <w:bidi/>
      </w:pPr>
    </w:p>
    <w:p w14:paraId="3873E32F" w14:textId="77777777" w:rsidR="00F4638F" w:rsidRPr="00F4638F" w:rsidRDefault="00F4638F" w:rsidP="00F4638F">
      <w:pPr>
        <w:bidi/>
      </w:pPr>
      <w:r w:rsidRPr="00F4638F">
        <w:t>│</w:t>
      </w:r>
    </w:p>
    <w:p w14:paraId="50DF4F06" w14:textId="77777777" w:rsidR="00F4638F" w:rsidRPr="00F4638F" w:rsidRDefault="00F4638F" w:rsidP="00F4638F">
      <w:pPr>
        <w:bidi/>
      </w:pPr>
      <w:r w:rsidRPr="00F4638F">
        <w:t>├── assets</w:t>
      </w:r>
    </w:p>
    <w:p w14:paraId="21E787ED" w14:textId="77777777" w:rsidR="00F4638F" w:rsidRPr="00F4638F" w:rsidRDefault="00F4638F" w:rsidP="00F4638F">
      <w:pPr>
        <w:bidi/>
      </w:pPr>
      <w:r w:rsidRPr="00F4638F">
        <w:t>│</w:t>
      </w:r>
    </w:p>
    <w:p w14:paraId="4A565468" w14:textId="77777777" w:rsidR="00F4638F" w:rsidRPr="00F4638F" w:rsidRDefault="00F4638F" w:rsidP="00F4638F">
      <w:pPr>
        <w:bidi/>
      </w:pPr>
      <w:r w:rsidRPr="00F4638F">
        <w:t>├── content</w:t>
      </w:r>
    </w:p>
    <w:p w14:paraId="6CF0F44B" w14:textId="77777777" w:rsidR="00F4638F" w:rsidRPr="00F4638F" w:rsidRDefault="00F4638F" w:rsidP="00F4638F">
      <w:pPr>
        <w:bidi/>
      </w:pPr>
      <w:r w:rsidRPr="00F4638F">
        <w:t>│</w:t>
      </w:r>
    </w:p>
    <w:p w14:paraId="72D8CB44" w14:textId="77777777" w:rsidR="00F4638F" w:rsidRPr="00F4638F" w:rsidRDefault="00F4638F" w:rsidP="00F4638F">
      <w:pPr>
        <w:bidi/>
      </w:pPr>
      <w:r w:rsidRPr="00F4638F">
        <w:t>├── data</w:t>
      </w:r>
    </w:p>
    <w:p w14:paraId="01FAF0CF" w14:textId="77777777" w:rsidR="00F4638F" w:rsidRPr="00F4638F" w:rsidRDefault="00F4638F" w:rsidP="00F4638F">
      <w:pPr>
        <w:bidi/>
      </w:pPr>
      <w:r w:rsidRPr="00F4638F">
        <w:t>│</w:t>
      </w:r>
    </w:p>
    <w:p w14:paraId="12F4E77B" w14:textId="77777777" w:rsidR="00F4638F" w:rsidRPr="00F4638F" w:rsidRDefault="00F4638F" w:rsidP="00F4638F">
      <w:pPr>
        <w:bidi/>
      </w:pPr>
      <w:r w:rsidRPr="00F4638F">
        <w:t>├── engine</w:t>
      </w:r>
    </w:p>
    <w:p w14:paraId="58610897" w14:textId="77777777" w:rsidR="00F4638F" w:rsidRPr="00F4638F" w:rsidRDefault="00F4638F" w:rsidP="00F4638F">
      <w:pPr>
        <w:bidi/>
      </w:pPr>
      <w:r w:rsidRPr="00F4638F">
        <w:t>│</w:t>
      </w:r>
    </w:p>
    <w:p w14:paraId="1D936E76" w14:textId="77777777" w:rsidR="00F4638F" w:rsidRPr="00F4638F" w:rsidRDefault="00F4638F" w:rsidP="00F4638F">
      <w:pPr>
        <w:bidi/>
      </w:pPr>
      <w:r w:rsidRPr="00F4638F">
        <w:t>│   ├── activity</w:t>
      </w:r>
    </w:p>
    <w:p w14:paraId="3C016408" w14:textId="77777777" w:rsidR="00F4638F" w:rsidRPr="00F4638F" w:rsidRDefault="00F4638F" w:rsidP="00F4638F">
      <w:pPr>
        <w:bidi/>
      </w:pPr>
      <w:r w:rsidRPr="00F4638F">
        <w:t>│   ├── animation</w:t>
      </w:r>
    </w:p>
    <w:p w14:paraId="1C676578" w14:textId="77777777" w:rsidR="00F4638F" w:rsidRPr="00F4638F" w:rsidRDefault="00F4638F" w:rsidP="00F4638F">
      <w:pPr>
        <w:bidi/>
      </w:pPr>
      <w:r w:rsidRPr="00F4638F">
        <w:t>│   ├── core</w:t>
      </w:r>
    </w:p>
    <w:p w14:paraId="45AC68E9" w14:textId="77777777" w:rsidR="00F4638F" w:rsidRPr="00F4638F" w:rsidRDefault="00F4638F" w:rsidP="00F4638F">
      <w:pPr>
        <w:bidi/>
      </w:pPr>
      <w:r w:rsidRPr="00F4638F">
        <w:t>│   ├── progress</w:t>
      </w:r>
    </w:p>
    <w:p w14:paraId="024194F4" w14:textId="77777777" w:rsidR="00F4638F" w:rsidRPr="00F4638F" w:rsidRDefault="00F4638F" w:rsidP="00F4638F">
      <w:pPr>
        <w:bidi/>
      </w:pPr>
      <w:r w:rsidRPr="00F4638F">
        <w:t>│   ├── result</w:t>
      </w:r>
    </w:p>
    <w:p w14:paraId="28FC141B" w14:textId="77777777" w:rsidR="00F4638F" w:rsidRPr="00F4638F" w:rsidRDefault="00F4638F" w:rsidP="00F4638F">
      <w:pPr>
        <w:bidi/>
      </w:pPr>
      <w:r w:rsidRPr="00F4638F">
        <w:t>│   ├── score</w:t>
      </w:r>
    </w:p>
    <w:p w14:paraId="699C23E1" w14:textId="77777777" w:rsidR="00F4638F" w:rsidRPr="00F4638F" w:rsidRDefault="00F4638F" w:rsidP="00F4638F">
      <w:pPr>
        <w:bidi/>
      </w:pPr>
      <w:r w:rsidRPr="00F4638F">
        <w:t>│   ├── sound</w:t>
      </w:r>
    </w:p>
    <w:p w14:paraId="261957F1" w14:textId="77777777" w:rsidR="00F4638F" w:rsidRPr="00F4638F" w:rsidRDefault="00F4638F" w:rsidP="00F4638F">
      <w:pPr>
        <w:bidi/>
      </w:pPr>
      <w:r w:rsidRPr="00F4638F">
        <w:t xml:space="preserve">│   └── </w:t>
      </w:r>
      <w:proofErr w:type="spellStart"/>
      <w:r w:rsidRPr="00F4638F">
        <w:t>ui</w:t>
      </w:r>
      <w:proofErr w:type="spellEnd"/>
    </w:p>
    <w:p w14:paraId="354F6CED" w14:textId="77777777" w:rsidR="00F4638F" w:rsidRPr="00F4638F" w:rsidRDefault="00F4638F" w:rsidP="00F4638F">
      <w:pPr>
        <w:bidi/>
      </w:pPr>
      <w:r w:rsidRPr="00F4638F">
        <w:t>│</w:t>
      </w:r>
    </w:p>
    <w:p w14:paraId="431298AA" w14:textId="77777777" w:rsidR="00F4638F" w:rsidRPr="00F4638F" w:rsidRDefault="00F4638F" w:rsidP="00F4638F">
      <w:pPr>
        <w:bidi/>
      </w:pPr>
      <w:r w:rsidRPr="00F4638F">
        <w:t>└── future</w:t>
      </w:r>
    </w:p>
    <w:p w14:paraId="3B77800F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این ساختار، معماری پایه تمام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 است</w:t>
      </w:r>
      <w:r w:rsidRPr="00F4638F">
        <w:t>.</w:t>
      </w:r>
    </w:p>
    <w:p w14:paraId="7278922B" w14:textId="77777777" w:rsidR="00F4638F" w:rsidRPr="00F4638F" w:rsidRDefault="00F4638F" w:rsidP="00F4638F">
      <w:pPr>
        <w:bidi/>
      </w:pPr>
      <w:r w:rsidRPr="00F4638F">
        <w:pict w14:anchorId="7B164B4F">
          <v:rect id="_x0000_i4073" style="width:0;height:1.5pt" o:hralign="center" o:hrstd="t" o:hr="t" fillcolor="#a0a0a0" stroked="f"/>
        </w:pict>
      </w:r>
    </w:p>
    <w:p w14:paraId="168C69D8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17-5 </w:t>
      </w:r>
      <w:r w:rsidRPr="00F4638F">
        <w:rPr>
          <w:b/>
          <w:bCs/>
          <w:rtl/>
          <w:lang w:bidi="fa-IR"/>
        </w:rPr>
        <w:t>جریان اجرای برنامه</w:t>
      </w:r>
    </w:p>
    <w:p w14:paraId="23C53E70" w14:textId="77777777" w:rsidR="00F4638F" w:rsidRPr="00F4638F" w:rsidRDefault="00F4638F" w:rsidP="00F4638F">
      <w:pPr>
        <w:bidi/>
      </w:pPr>
      <w:r w:rsidRPr="00F4638F">
        <w:t>App Start</w:t>
      </w:r>
    </w:p>
    <w:p w14:paraId="60F926A7" w14:textId="77777777" w:rsidR="00F4638F" w:rsidRPr="00F4638F" w:rsidRDefault="00F4638F" w:rsidP="00F4638F">
      <w:pPr>
        <w:bidi/>
      </w:pPr>
    </w:p>
    <w:p w14:paraId="514CB7F2" w14:textId="77777777" w:rsidR="00F4638F" w:rsidRPr="00F4638F" w:rsidRDefault="00F4638F" w:rsidP="00F4638F">
      <w:pPr>
        <w:bidi/>
      </w:pPr>
      <w:r w:rsidRPr="00F4638F">
        <w:t>↓</w:t>
      </w:r>
    </w:p>
    <w:p w14:paraId="0739B29B" w14:textId="77777777" w:rsidR="00F4638F" w:rsidRPr="00F4638F" w:rsidRDefault="00F4638F" w:rsidP="00F4638F">
      <w:pPr>
        <w:bidi/>
      </w:pPr>
    </w:p>
    <w:p w14:paraId="4B85A92B" w14:textId="77777777" w:rsidR="00F4638F" w:rsidRPr="00F4638F" w:rsidRDefault="00F4638F" w:rsidP="00F4638F">
      <w:pPr>
        <w:bidi/>
      </w:pPr>
      <w:r w:rsidRPr="00F4638F">
        <w:t>Load Managers</w:t>
      </w:r>
    </w:p>
    <w:p w14:paraId="61B7ADB0" w14:textId="77777777" w:rsidR="00F4638F" w:rsidRPr="00F4638F" w:rsidRDefault="00F4638F" w:rsidP="00F4638F">
      <w:pPr>
        <w:bidi/>
      </w:pPr>
    </w:p>
    <w:p w14:paraId="5E8F1553" w14:textId="77777777" w:rsidR="00F4638F" w:rsidRPr="00F4638F" w:rsidRDefault="00F4638F" w:rsidP="00F4638F">
      <w:pPr>
        <w:bidi/>
      </w:pPr>
      <w:r w:rsidRPr="00F4638F">
        <w:t>↓</w:t>
      </w:r>
    </w:p>
    <w:p w14:paraId="3231E992" w14:textId="77777777" w:rsidR="00F4638F" w:rsidRPr="00F4638F" w:rsidRDefault="00F4638F" w:rsidP="00F4638F">
      <w:pPr>
        <w:bidi/>
      </w:pPr>
    </w:p>
    <w:p w14:paraId="3FDA4667" w14:textId="77777777" w:rsidR="00F4638F" w:rsidRPr="00F4638F" w:rsidRDefault="00F4638F" w:rsidP="00F4638F">
      <w:pPr>
        <w:bidi/>
      </w:pPr>
      <w:r w:rsidRPr="00F4638F">
        <w:t>Load Data</w:t>
      </w:r>
    </w:p>
    <w:p w14:paraId="33CBB862" w14:textId="77777777" w:rsidR="00F4638F" w:rsidRPr="00F4638F" w:rsidRDefault="00F4638F" w:rsidP="00F4638F">
      <w:pPr>
        <w:bidi/>
      </w:pPr>
    </w:p>
    <w:p w14:paraId="296D4EB6" w14:textId="77777777" w:rsidR="00F4638F" w:rsidRPr="00F4638F" w:rsidRDefault="00F4638F" w:rsidP="00F4638F">
      <w:pPr>
        <w:bidi/>
      </w:pPr>
      <w:r w:rsidRPr="00F4638F">
        <w:t>↓</w:t>
      </w:r>
    </w:p>
    <w:p w14:paraId="61715E0D" w14:textId="77777777" w:rsidR="00F4638F" w:rsidRPr="00F4638F" w:rsidRDefault="00F4638F" w:rsidP="00F4638F">
      <w:pPr>
        <w:bidi/>
      </w:pPr>
    </w:p>
    <w:p w14:paraId="553212EE" w14:textId="77777777" w:rsidR="00F4638F" w:rsidRPr="00F4638F" w:rsidRDefault="00F4638F" w:rsidP="00F4638F">
      <w:pPr>
        <w:bidi/>
      </w:pPr>
      <w:r w:rsidRPr="00F4638F">
        <w:t>Load Progress</w:t>
      </w:r>
    </w:p>
    <w:p w14:paraId="7D0D181D" w14:textId="77777777" w:rsidR="00F4638F" w:rsidRPr="00F4638F" w:rsidRDefault="00F4638F" w:rsidP="00F4638F">
      <w:pPr>
        <w:bidi/>
      </w:pPr>
    </w:p>
    <w:p w14:paraId="7A6300B3" w14:textId="77777777" w:rsidR="00F4638F" w:rsidRPr="00F4638F" w:rsidRDefault="00F4638F" w:rsidP="00F4638F">
      <w:pPr>
        <w:bidi/>
      </w:pPr>
      <w:r w:rsidRPr="00F4638F">
        <w:t>↓</w:t>
      </w:r>
    </w:p>
    <w:p w14:paraId="431ED015" w14:textId="77777777" w:rsidR="00F4638F" w:rsidRPr="00F4638F" w:rsidRDefault="00F4638F" w:rsidP="00F4638F">
      <w:pPr>
        <w:bidi/>
      </w:pPr>
    </w:p>
    <w:p w14:paraId="1021959E" w14:textId="77777777" w:rsidR="00F4638F" w:rsidRPr="00F4638F" w:rsidRDefault="00F4638F" w:rsidP="00F4638F">
      <w:pPr>
        <w:bidi/>
      </w:pPr>
      <w:r w:rsidRPr="00F4638F">
        <w:t>Load Statistics</w:t>
      </w:r>
    </w:p>
    <w:p w14:paraId="737575A8" w14:textId="77777777" w:rsidR="00F4638F" w:rsidRPr="00F4638F" w:rsidRDefault="00F4638F" w:rsidP="00F4638F">
      <w:pPr>
        <w:bidi/>
      </w:pPr>
    </w:p>
    <w:p w14:paraId="7C2FB520" w14:textId="77777777" w:rsidR="00F4638F" w:rsidRPr="00F4638F" w:rsidRDefault="00F4638F" w:rsidP="00F4638F">
      <w:pPr>
        <w:bidi/>
      </w:pPr>
      <w:r w:rsidRPr="00F4638F">
        <w:t>↓</w:t>
      </w:r>
    </w:p>
    <w:p w14:paraId="4D4479A5" w14:textId="77777777" w:rsidR="00F4638F" w:rsidRPr="00F4638F" w:rsidRDefault="00F4638F" w:rsidP="00F4638F">
      <w:pPr>
        <w:bidi/>
      </w:pPr>
    </w:p>
    <w:p w14:paraId="56FB93DE" w14:textId="77777777" w:rsidR="00F4638F" w:rsidRPr="00F4638F" w:rsidRDefault="00F4638F" w:rsidP="00F4638F">
      <w:pPr>
        <w:bidi/>
      </w:pPr>
      <w:r w:rsidRPr="00F4638F">
        <w:t>Load UI</w:t>
      </w:r>
    </w:p>
    <w:p w14:paraId="0C649F31" w14:textId="77777777" w:rsidR="00F4638F" w:rsidRPr="00F4638F" w:rsidRDefault="00F4638F" w:rsidP="00F4638F">
      <w:pPr>
        <w:bidi/>
      </w:pPr>
    </w:p>
    <w:p w14:paraId="0B3BD1BA" w14:textId="77777777" w:rsidR="00F4638F" w:rsidRPr="00F4638F" w:rsidRDefault="00F4638F" w:rsidP="00F4638F">
      <w:pPr>
        <w:bidi/>
      </w:pPr>
      <w:r w:rsidRPr="00F4638F">
        <w:t>↓</w:t>
      </w:r>
    </w:p>
    <w:p w14:paraId="10E98585" w14:textId="77777777" w:rsidR="00F4638F" w:rsidRPr="00F4638F" w:rsidRDefault="00F4638F" w:rsidP="00F4638F">
      <w:pPr>
        <w:bidi/>
      </w:pPr>
    </w:p>
    <w:p w14:paraId="69B3F497" w14:textId="77777777" w:rsidR="00F4638F" w:rsidRPr="00F4638F" w:rsidRDefault="00F4638F" w:rsidP="00F4638F">
      <w:pPr>
        <w:bidi/>
      </w:pPr>
      <w:r w:rsidRPr="00F4638F">
        <w:t>Ready</w:t>
      </w:r>
    </w:p>
    <w:p w14:paraId="37BB2451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>پس از این مرحله، برنامه آماده تعامل با کاربر خواهد بود</w:t>
      </w:r>
      <w:r w:rsidRPr="00F4638F">
        <w:t>.</w:t>
      </w:r>
    </w:p>
    <w:p w14:paraId="216CFAA3" w14:textId="77777777" w:rsidR="00F4638F" w:rsidRPr="00F4638F" w:rsidRDefault="00F4638F" w:rsidP="00F4638F">
      <w:pPr>
        <w:bidi/>
      </w:pPr>
      <w:r w:rsidRPr="00F4638F">
        <w:pict w14:anchorId="21541A06">
          <v:rect id="_x0000_i4074" style="width:0;height:1.5pt" o:hralign="center" o:hrstd="t" o:hr="t" fillcolor="#a0a0a0" stroked="f"/>
        </w:pict>
      </w:r>
    </w:p>
    <w:p w14:paraId="6CD8166E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17-6 </w:t>
      </w:r>
      <w:r w:rsidRPr="00F4638F">
        <w:rPr>
          <w:b/>
          <w:bCs/>
          <w:rtl/>
          <w:lang w:bidi="fa-IR"/>
        </w:rPr>
        <w:t>جریان اجرای یک فعالیت</w:t>
      </w:r>
    </w:p>
    <w:p w14:paraId="38E16449" w14:textId="77777777" w:rsidR="00F4638F" w:rsidRPr="00F4638F" w:rsidRDefault="00F4638F" w:rsidP="00F4638F">
      <w:pPr>
        <w:bidi/>
      </w:pPr>
      <w:r w:rsidRPr="00F4638F">
        <w:t>User</w:t>
      </w:r>
    </w:p>
    <w:p w14:paraId="39D114C5" w14:textId="77777777" w:rsidR="00F4638F" w:rsidRPr="00F4638F" w:rsidRDefault="00F4638F" w:rsidP="00F4638F">
      <w:pPr>
        <w:bidi/>
      </w:pPr>
    </w:p>
    <w:p w14:paraId="251691A6" w14:textId="77777777" w:rsidR="00F4638F" w:rsidRPr="00F4638F" w:rsidRDefault="00F4638F" w:rsidP="00F4638F">
      <w:pPr>
        <w:bidi/>
      </w:pPr>
      <w:r w:rsidRPr="00F4638F">
        <w:t>↓</w:t>
      </w:r>
    </w:p>
    <w:p w14:paraId="6DDE5D1A" w14:textId="77777777" w:rsidR="00F4638F" w:rsidRPr="00F4638F" w:rsidRDefault="00F4638F" w:rsidP="00F4638F">
      <w:pPr>
        <w:bidi/>
      </w:pPr>
    </w:p>
    <w:p w14:paraId="06A69972" w14:textId="77777777" w:rsidR="00F4638F" w:rsidRPr="00F4638F" w:rsidRDefault="00F4638F" w:rsidP="00F4638F">
      <w:pPr>
        <w:bidi/>
      </w:pPr>
      <w:r w:rsidRPr="00F4638F">
        <w:t>Navigation</w:t>
      </w:r>
    </w:p>
    <w:p w14:paraId="40596C93" w14:textId="77777777" w:rsidR="00F4638F" w:rsidRPr="00F4638F" w:rsidRDefault="00F4638F" w:rsidP="00F4638F">
      <w:pPr>
        <w:bidi/>
      </w:pPr>
    </w:p>
    <w:p w14:paraId="41A72C27" w14:textId="77777777" w:rsidR="00F4638F" w:rsidRPr="00F4638F" w:rsidRDefault="00F4638F" w:rsidP="00F4638F">
      <w:pPr>
        <w:bidi/>
      </w:pPr>
      <w:r w:rsidRPr="00F4638F">
        <w:t>↓</w:t>
      </w:r>
    </w:p>
    <w:p w14:paraId="4555AB76" w14:textId="77777777" w:rsidR="00F4638F" w:rsidRPr="00F4638F" w:rsidRDefault="00F4638F" w:rsidP="00F4638F">
      <w:pPr>
        <w:bidi/>
      </w:pPr>
    </w:p>
    <w:p w14:paraId="029F98CD" w14:textId="77777777" w:rsidR="00F4638F" w:rsidRPr="00F4638F" w:rsidRDefault="00F4638F" w:rsidP="00F4638F">
      <w:pPr>
        <w:bidi/>
      </w:pPr>
      <w:r w:rsidRPr="00F4638F">
        <w:t>Activity Manager</w:t>
      </w:r>
    </w:p>
    <w:p w14:paraId="3FB59629" w14:textId="77777777" w:rsidR="00F4638F" w:rsidRPr="00F4638F" w:rsidRDefault="00F4638F" w:rsidP="00F4638F">
      <w:pPr>
        <w:bidi/>
      </w:pPr>
    </w:p>
    <w:p w14:paraId="344E8AC0" w14:textId="77777777" w:rsidR="00F4638F" w:rsidRPr="00F4638F" w:rsidRDefault="00F4638F" w:rsidP="00F4638F">
      <w:pPr>
        <w:bidi/>
      </w:pPr>
      <w:r w:rsidRPr="00F4638F">
        <w:t>↓</w:t>
      </w:r>
    </w:p>
    <w:p w14:paraId="442DA8CA" w14:textId="77777777" w:rsidR="00F4638F" w:rsidRPr="00F4638F" w:rsidRDefault="00F4638F" w:rsidP="00F4638F">
      <w:pPr>
        <w:bidi/>
      </w:pPr>
    </w:p>
    <w:p w14:paraId="26B11A56" w14:textId="77777777" w:rsidR="00F4638F" w:rsidRPr="00F4638F" w:rsidRDefault="00F4638F" w:rsidP="00F4638F">
      <w:pPr>
        <w:bidi/>
      </w:pPr>
      <w:r w:rsidRPr="00F4638F">
        <w:t>Engine Manager</w:t>
      </w:r>
    </w:p>
    <w:p w14:paraId="734C1D9F" w14:textId="77777777" w:rsidR="00F4638F" w:rsidRPr="00F4638F" w:rsidRDefault="00F4638F" w:rsidP="00F4638F">
      <w:pPr>
        <w:bidi/>
      </w:pPr>
    </w:p>
    <w:p w14:paraId="4A19486F" w14:textId="77777777" w:rsidR="00F4638F" w:rsidRPr="00F4638F" w:rsidRDefault="00F4638F" w:rsidP="00F4638F">
      <w:pPr>
        <w:bidi/>
      </w:pPr>
      <w:r w:rsidRPr="00F4638F">
        <w:t>↓</w:t>
      </w:r>
    </w:p>
    <w:p w14:paraId="46FCA4EA" w14:textId="77777777" w:rsidR="00F4638F" w:rsidRPr="00F4638F" w:rsidRDefault="00F4638F" w:rsidP="00F4638F">
      <w:pPr>
        <w:bidi/>
      </w:pPr>
    </w:p>
    <w:p w14:paraId="654F6FA2" w14:textId="77777777" w:rsidR="00F4638F" w:rsidRPr="00F4638F" w:rsidRDefault="00F4638F" w:rsidP="00F4638F">
      <w:pPr>
        <w:bidi/>
      </w:pPr>
      <w:r w:rsidRPr="00F4638F">
        <w:t>Activity Engine</w:t>
      </w:r>
    </w:p>
    <w:p w14:paraId="337A96C2" w14:textId="77777777" w:rsidR="00F4638F" w:rsidRPr="00F4638F" w:rsidRDefault="00F4638F" w:rsidP="00F4638F">
      <w:pPr>
        <w:bidi/>
      </w:pPr>
    </w:p>
    <w:p w14:paraId="00F66274" w14:textId="77777777" w:rsidR="00F4638F" w:rsidRPr="00F4638F" w:rsidRDefault="00F4638F" w:rsidP="00F4638F">
      <w:pPr>
        <w:bidi/>
      </w:pPr>
      <w:r w:rsidRPr="00F4638F">
        <w:t>↓</w:t>
      </w:r>
    </w:p>
    <w:p w14:paraId="072BA4AE" w14:textId="77777777" w:rsidR="00F4638F" w:rsidRPr="00F4638F" w:rsidRDefault="00F4638F" w:rsidP="00F4638F">
      <w:pPr>
        <w:bidi/>
      </w:pPr>
    </w:p>
    <w:p w14:paraId="305964F4" w14:textId="77777777" w:rsidR="00F4638F" w:rsidRPr="00F4638F" w:rsidRDefault="00F4638F" w:rsidP="00F4638F">
      <w:pPr>
        <w:bidi/>
      </w:pPr>
      <w:r w:rsidRPr="00F4638F">
        <w:t>Activity Result</w:t>
      </w:r>
    </w:p>
    <w:p w14:paraId="7082BD64" w14:textId="77777777" w:rsidR="00F4638F" w:rsidRPr="00F4638F" w:rsidRDefault="00F4638F" w:rsidP="00F4638F">
      <w:pPr>
        <w:bidi/>
      </w:pPr>
    </w:p>
    <w:p w14:paraId="62A8983B" w14:textId="77777777" w:rsidR="00F4638F" w:rsidRPr="00F4638F" w:rsidRDefault="00F4638F" w:rsidP="00F4638F">
      <w:pPr>
        <w:bidi/>
      </w:pPr>
      <w:r w:rsidRPr="00F4638F">
        <w:t>↓</w:t>
      </w:r>
    </w:p>
    <w:p w14:paraId="78E4EB11" w14:textId="77777777" w:rsidR="00F4638F" w:rsidRPr="00F4638F" w:rsidRDefault="00F4638F" w:rsidP="00F4638F">
      <w:pPr>
        <w:bidi/>
      </w:pPr>
    </w:p>
    <w:p w14:paraId="011AF100" w14:textId="77777777" w:rsidR="00F4638F" w:rsidRPr="00F4638F" w:rsidRDefault="00F4638F" w:rsidP="00F4638F">
      <w:pPr>
        <w:bidi/>
      </w:pPr>
      <w:r w:rsidRPr="00F4638F">
        <w:t>Statistics Manager</w:t>
      </w:r>
    </w:p>
    <w:p w14:paraId="019C505D" w14:textId="77777777" w:rsidR="00F4638F" w:rsidRPr="00F4638F" w:rsidRDefault="00F4638F" w:rsidP="00F4638F">
      <w:pPr>
        <w:bidi/>
      </w:pPr>
    </w:p>
    <w:p w14:paraId="64C3BE93" w14:textId="77777777" w:rsidR="00F4638F" w:rsidRPr="00F4638F" w:rsidRDefault="00F4638F" w:rsidP="00F4638F">
      <w:pPr>
        <w:bidi/>
      </w:pPr>
      <w:r w:rsidRPr="00F4638F">
        <w:t>↓</w:t>
      </w:r>
    </w:p>
    <w:p w14:paraId="4472FAFC" w14:textId="77777777" w:rsidR="00F4638F" w:rsidRPr="00F4638F" w:rsidRDefault="00F4638F" w:rsidP="00F4638F">
      <w:pPr>
        <w:bidi/>
      </w:pPr>
    </w:p>
    <w:p w14:paraId="0A135E28" w14:textId="77777777" w:rsidR="00F4638F" w:rsidRPr="00F4638F" w:rsidRDefault="00F4638F" w:rsidP="00F4638F">
      <w:pPr>
        <w:bidi/>
      </w:pPr>
      <w:r w:rsidRPr="00F4638F">
        <w:t>Progress Tracker</w:t>
      </w:r>
    </w:p>
    <w:p w14:paraId="240FD862" w14:textId="77777777" w:rsidR="00F4638F" w:rsidRPr="00F4638F" w:rsidRDefault="00F4638F" w:rsidP="00F4638F">
      <w:pPr>
        <w:bidi/>
      </w:pPr>
    </w:p>
    <w:p w14:paraId="0EECF5C1" w14:textId="77777777" w:rsidR="00F4638F" w:rsidRPr="00F4638F" w:rsidRDefault="00F4638F" w:rsidP="00F4638F">
      <w:pPr>
        <w:bidi/>
      </w:pPr>
      <w:r w:rsidRPr="00F4638F">
        <w:t>↓</w:t>
      </w:r>
    </w:p>
    <w:p w14:paraId="339CB1E6" w14:textId="77777777" w:rsidR="00F4638F" w:rsidRPr="00F4638F" w:rsidRDefault="00F4638F" w:rsidP="00F4638F">
      <w:pPr>
        <w:bidi/>
      </w:pPr>
    </w:p>
    <w:p w14:paraId="1D6194A8" w14:textId="77777777" w:rsidR="00F4638F" w:rsidRPr="00F4638F" w:rsidRDefault="00F4638F" w:rsidP="00F4638F">
      <w:pPr>
        <w:bidi/>
      </w:pPr>
      <w:r w:rsidRPr="00F4638F">
        <w:t>Save Manager</w:t>
      </w:r>
    </w:p>
    <w:p w14:paraId="4390AB2D" w14:textId="77777777" w:rsidR="00F4638F" w:rsidRPr="00F4638F" w:rsidRDefault="00F4638F" w:rsidP="00F4638F">
      <w:pPr>
        <w:bidi/>
      </w:pPr>
    </w:p>
    <w:p w14:paraId="2003B564" w14:textId="77777777" w:rsidR="00F4638F" w:rsidRPr="00F4638F" w:rsidRDefault="00F4638F" w:rsidP="00F4638F">
      <w:pPr>
        <w:bidi/>
      </w:pPr>
      <w:r w:rsidRPr="00F4638F">
        <w:t>↓</w:t>
      </w:r>
    </w:p>
    <w:p w14:paraId="49528137" w14:textId="77777777" w:rsidR="00F4638F" w:rsidRPr="00F4638F" w:rsidRDefault="00F4638F" w:rsidP="00F4638F">
      <w:pPr>
        <w:bidi/>
      </w:pPr>
    </w:p>
    <w:p w14:paraId="7D33E42F" w14:textId="77777777" w:rsidR="00F4638F" w:rsidRPr="00F4638F" w:rsidRDefault="00F4638F" w:rsidP="00F4638F">
      <w:pPr>
        <w:bidi/>
      </w:pPr>
      <w:r w:rsidRPr="00F4638F">
        <w:t>Dashboard</w:t>
      </w:r>
    </w:p>
    <w:p w14:paraId="4AC5CAAC" w14:textId="77777777" w:rsidR="00F4638F" w:rsidRPr="00F4638F" w:rsidRDefault="00F4638F" w:rsidP="00F4638F">
      <w:pPr>
        <w:bidi/>
      </w:pPr>
    </w:p>
    <w:p w14:paraId="20FCFC08" w14:textId="77777777" w:rsidR="00F4638F" w:rsidRPr="00F4638F" w:rsidRDefault="00F4638F" w:rsidP="00F4638F">
      <w:pPr>
        <w:bidi/>
      </w:pPr>
      <w:r w:rsidRPr="00F4638F">
        <w:t>↓</w:t>
      </w:r>
    </w:p>
    <w:p w14:paraId="245D86B1" w14:textId="77777777" w:rsidR="00F4638F" w:rsidRPr="00F4638F" w:rsidRDefault="00F4638F" w:rsidP="00F4638F">
      <w:pPr>
        <w:bidi/>
      </w:pPr>
    </w:p>
    <w:p w14:paraId="3304E83A" w14:textId="77777777" w:rsidR="00F4638F" w:rsidRPr="00F4638F" w:rsidRDefault="00F4638F" w:rsidP="00F4638F">
      <w:pPr>
        <w:bidi/>
      </w:pPr>
      <w:r w:rsidRPr="00F4638F">
        <w:t>Reports</w:t>
      </w:r>
    </w:p>
    <w:p w14:paraId="5E4DCE30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این مسیر برای تمام </w:t>
      </w: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آموزشی یکسان است</w:t>
      </w:r>
      <w:r w:rsidRPr="00F4638F">
        <w:t>.</w:t>
      </w:r>
    </w:p>
    <w:p w14:paraId="69EBEE76" w14:textId="77777777" w:rsidR="00F4638F" w:rsidRPr="00F4638F" w:rsidRDefault="00F4638F" w:rsidP="00F4638F">
      <w:pPr>
        <w:bidi/>
      </w:pPr>
      <w:r w:rsidRPr="00F4638F">
        <w:pict w14:anchorId="327729A1">
          <v:rect id="_x0000_i4075" style="width:0;height:1.5pt" o:hralign="center" o:hrstd="t" o:hr="t" fillcolor="#a0a0a0" stroked="f"/>
        </w:pict>
      </w:r>
    </w:p>
    <w:p w14:paraId="1B281BB5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17-7 </w:t>
      </w:r>
      <w:r w:rsidRPr="00F4638F">
        <w:rPr>
          <w:b/>
          <w:bCs/>
          <w:rtl/>
          <w:lang w:bidi="fa-IR"/>
        </w:rPr>
        <w:t xml:space="preserve">معماری </w:t>
      </w:r>
      <w:proofErr w:type="spellStart"/>
      <w:r w:rsidRPr="00F4638F">
        <w:rPr>
          <w:b/>
          <w:bCs/>
          <w:rtl/>
          <w:lang w:bidi="fa-IR"/>
        </w:rPr>
        <w:t>موتورهای</w:t>
      </w:r>
      <w:proofErr w:type="spellEnd"/>
      <w:r w:rsidRPr="00F4638F">
        <w:rPr>
          <w:b/>
          <w:bCs/>
          <w:rtl/>
          <w:lang w:bidi="fa-IR"/>
        </w:rPr>
        <w:t xml:space="preserve"> آموزشی</w:t>
      </w:r>
    </w:p>
    <w:p w14:paraId="6CBBA560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موتورها</w:t>
      </w:r>
      <w:proofErr w:type="spellEnd"/>
      <w:r w:rsidRPr="00F4638F">
        <w:rPr>
          <w:rtl/>
          <w:lang w:bidi="fa-IR"/>
        </w:rPr>
        <w:t xml:space="preserve"> از یک ساختار مشترک استفاده </w:t>
      </w:r>
      <w:proofErr w:type="spellStart"/>
      <w:r w:rsidRPr="00F4638F">
        <w:rPr>
          <w:rtl/>
          <w:lang w:bidi="fa-IR"/>
        </w:rPr>
        <w:t>می‌کنند</w:t>
      </w:r>
      <w:proofErr w:type="spellEnd"/>
      <w:r w:rsidRPr="00F4638F">
        <w:t>.</w:t>
      </w:r>
    </w:p>
    <w:p w14:paraId="75C43DAC" w14:textId="77777777" w:rsidR="00F4638F" w:rsidRPr="00F4638F" w:rsidRDefault="00F4638F" w:rsidP="00F4638F">
      <w:pPr>
        <w:bidi/>
      </w:pPr>
      <w:proofErr w:type="spellStart"/>
      <w:r w:rsidRPr="00F4638F">
        <w:t>BaseActivityEngine</w:t>
      </w:r>
      <w:proofErr w:type="spellEnd"/>
    </w:p>
    <w:p w14:paraId="047EDB9C" w14:textId="77777777" w:rsidR="00F4638F" w:rsidRPr="00F4638F" w:rsidRDefault="00F4638F" w:rsidP="00F4638F">
      <w:pPr>
        <w:bidi/>
      </w:pPr>
    </w:p>
    <w:p w14:paraId="11BBA759" w14:textId="77777777" w:rsidR="00F4638F" w:rsidRPr="00F4638F" w:rsidRDefault="00F4638F" w:rsidP="00F4638F">
      <w:pPr>
        <w:bidi/>
      </w:pPr>
      <w:r w:rsidRPr="00F4638F">
        <w:t>│</w:t>
      </w:r>
    </w:p>
    <w:p w14:paraId="670FB33B" w14:textId="77777777" w:rsidR="00F4638F" w:rsidRPr="00F4638F" w:rsidRDefault="00F4638F" w:rsidP="00F4638F">
      <w:pPr>
        <w:bidi/>
      </w:pPr>
    </w:p>
    <w:p w14:paraId="605BDD96" w14:textId="77777777" w:rsidR="00F4638F" w:rsidRPr="00F4638F" w:rsidRDefault="00F4638F" w:rsidP="00F4638F">
      <w:pPr>
        <w:bidi/>
      </w:pPr>
      <w:r w:rsidRPr="00F4638F">
        <w:t>├── Quiz Engine</w:t>
      </w:r>
    </w:p>
    <w:p w14:paraId="3F50A6B3" w14:textId="77777777" w:rsidR="00F4638F" w:rsidRPr="00F4638F" w:rsidRDefault="00F4638F" w:rsidP="00F4638F">
      <w:pPr>
        <w:bidi/>
      </w:pPr>
    </w:p>
    <w:p w14:paraId="1417E763" w14:textId="77777777" w:rsidR="00F4638F" w:rsidRPr="00F4638F" w:rsidRDefault="00F4638F" w:rsidP="00F4638F">
      <w:pPr>
        <w:bidi/>
      </w:pPr>
      <w:r w:rsidRPr="00F4638F">
        <w:t>├── Memory Engine</w:t>
      </w:r>
    </w:p>
    <w:p w14:paraId="741489F1" w14:textId="77777777" w:rsidR="00F4638F" w:rsidRPr="00F4638F" w:rsidRDefault="00F4638F" w:rsidP="00F4638F">
      <w:pPr>
        <w:bidi/>
      </w:pPr>
    </w:p>
    <w:p w14:paraId="52FCDF9B" w14:textId="77777777" w:rsidR="00F4638F" w:rsidRPr="00F4638F" w:rsidRDefault="00F4638F" w:rsidP="00F4638F">
      <w:pPr>
        <w:bidi/>
      </w:pPr>
      <w:r w:rsidRPr="00F4638F">
        <w:t>├── Matching Engine</w:t>
      </w:r>
    </w:p>
    <w:p w14:paraId="4A1B1D4B" w14:textId="77777777" w:rsidR="00F4638F" w:rsidRPr="00F4638F" w:rsidRDefault="00F4638F" w:rsidP="00F4638F">
      <w:pPr>
        <w:bidi/>
      </w:pPr>
    </w:p>
    <w:p w14:paraId="0D3F93E0" w14:textId="77777777" w:rsidR="00F4638F" w:rsidRPr="00F4638F" w:rsidRDefault="00F4638F" w:rsidP="00F4638F">
      <w:pPr>
        <w:bidi/>
      </w:pPr>
      <w:r w:rsidRPr="00F4638F">
        <w:t>├── Puzzle Engine</w:t>
      </w:r>
    </w:p>
    <w:p w14:paraId="5B18B2BE" w14:textId="77777777" w:rsidR="00F4638F" w:rsidRPr="00F4638F" w:rsidRDefault="00F4638F" w:rsidP="00F4638F">
      <w:pPr>
        <w:bidi/>
      </w:pPr>
    </w:p>
    <w:p w14:paraId="5D8E0FF8" w14:textId="77777777" w:rsidR="00F4638F" w:rsidRPr="00F4638F" w:rsidRDefault="00F4638F" w:rsidP="00F4638F">
      <w:pPr>
        <w:bidi/>
      </w:pPr>
      <w:r w:rsidRPr="00F4638F">
        <w:t>├── Sorting Engine</w:t>
      </w:r>
    </w:p>
    <w:p w14:paraId="2E077AFB" w14:textId="77777777" w:rsidR="00F4638F" w:rsidRPr="00F4638F" w:rsidRDefault="00F4638F" w:rsidP="00F4638F">
      <w:pPr>
        <w:bidi/>
      </w:pPr>
    </w:p>
    <w:p w14:paraId="7005B983" w14:textId="77777777" w:rsidR="00F4638F" w:rsidRPr="00F4638F" w:rsidRDefault="00F4638F" w:rsidP="00F4638F">
      <w:pPr>
        <w:bidi/>
      </w:pPr>
      <w:r w:rsidRPr="00F4638F">
        <w:t xml:space="preserve">├── </w:t>
      </w:r>
      <w:proofErr w:type="spellStart"/>
      <w:r w:rsidRPr="00F4638F">
        <w:t>DragDrop</w:t>
      </w:r>
      <w:proofErr w:type="spellEnd"/>
      <w:r w:rsidRPr="00F4638F">
        <w:t xml:space="preserve"> Engine</w:t>
      </w:r>
    </w:p>
    <w:p w14:paraId="26AAB7A0" w14:textId="77777777" w:rsidR="00F4638F" w:rsidRPr="00F4638F" w:rsidRDefault="00F4638F" w:rsidP="00F4638F">
      <w:pPr>
        <w:bidi/>
      </w:pPr>
    </w:p>
    <w:p w14:paraId="7E53314A" w14:textId="77777777" w:rsidR="00F4638F" w:rsidRPr="00F4638F" w:rsidRDefault="00F4638F" w:rsidP="00F4638F">
      <w:pPr>
        <w:bidi/>
      </w:pPr>
      <w:r w:rsidRPr="00F4638F">
        <w:t>├── Story Engine</w:t>
      </w:r>
    </w:p>
    <w:p w14:paraId="5896DE9D" w14:textId="77777777" w:rsidR="00F4638F" w:rsidRPr="00F4638F" w:rsidRDefault="00F4638F" w:rsidP="00F4638F">
      <w:pPr>
        <w:bidi/>
      </w:pPr>
    </w:p>
    <w:p w14:paraId="2EE71B42" w14:textId="77777777" w:rsidR="00F4638F" w:rsidRPr="00F4638F" w:rsidRDefault="00F4638F" w:rsidP="00F4638F">
      <w:pPr>
        <w:bidi/>
      </w:pPr>
      <w:r w:rsidRPr="00F4638F">
        <w:t>└── Simulation Engine</w:t>
      </w:r>
    </w:p>
    <w:p w14:paraId="730D6DDE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افزودن موتور جدید، بدون تغییر در </w:t>
      </w: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قبلی انجام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653CD502" w14:textId="77777777" w:rsidR="00F4638F" w:rsidRPr="00F4638F" w:rsidRDefault="00F4638F" w:rsidP="00F4638F">
      <w:pPr>
        <w:bidi/>
      </w:pPr>
      <w:r w:rsidRPr="00F4638F">
        <w:pict w14:anchorId="2084C9FA">
          <v:rect id="_x0000_i4076" style="width:0;height:1.5pt" o:hralign="center" o:hrstd="t" o:hr="t" fillcolor="#a0a0a0" stroked="f"/>
        </w:pict>
      </w:r>
    </w:p>
    <w:p w14:paraId="69C49533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17-8 </w:t>
      </w:r>
      <w:r w:rsidRPr="00F4638F">
        <w:rPr>
          <w:b/>
          <w:bCs/>
          <w:rtl/>
          <w:lang w:bidi="fa-IR"/>
        </w:rPr>
        <w:t>معماری رابط کاربری</w:t>
      </w:r>
    </w:p>
    <w:p w14:paraId="359CBFD0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رابط کاربری از سه بخش اصلی تشکیل </w:t>
      </w:r>
      <w:proofErr w:type="spellStart"/>
      <w:r w:rsidRPr="00F4638F">
        <w:rPr>
          <w:rtl/>
          <w:lang w:bidi="fa-IR"/>
        </w:rPr>
        <w:t>می‌شود</w:t>
      </w:r>
      <w:proofErr w:type="spellEnd"/>
      <w:r w:rsidRPr="00F4638F">
        <w:t>.</w:t>
      </w:r>
    </w:p>
    <w:p w14:paraId="597752D2" w14:textId="77777777" w:rsidR="00F4638F" w:rsidRPr="00F4638F" w:rsidRDefault="00F4638F" w:rsidP="00F4638F">
      <w:pPr>
        <w:bidi/>
      </w:pPr>
      <w:r w:rsidRPr="00F4638F">
        <w:t>Navigation</w:t>
      </w:r>
    </w:p>
    <w:p w14:paraId="51B12E56" w14:textId="77777777" w:rsidR="00F4638F" w:rsidRPr="00F4638F" w:rsidRDefault="00F4638F" w:rsidP="00F4638F">
      <w:pPr>
        <w:bidi/>
      </w:pPr>
    </w:p>
    <w:p w14:paraId="154B703D" w14:textId="77777777" w:rsidR="00F4638F" w:rsidRPr="00F4638F" w:rsidRDefault="00F4638F" w:rsidP="00F4638F">
      <w:pPr>
        <w:bidi/>
      </w:pPr>
      <w:r w:rsidRPr="00F4638F">
        <w:t>↓</w:t>
      </w:r>
    </w:p>
    <w:p w14:paraId="0A1D8338" w14:textId="77777777" w:rsidR="00F4638F" w:rsidRPr="00F4638F" w:rsidRDefault="00F4638F" w:rsidP="00F4638F">
      <w:pPr>
        <w:bidi/>
      </w:pPr>
    </w:p>
    <w:p w14:paraId="293FB185" w14:textId="77777777" w:rsidR="00F4638F" w:rsidRPr="00F4638F" w:rsidRDefault="00F4638F" w:rsidP="00F4638F">
      <w:pPr>
        <w:bidi/>
      </w:pPr>
      <w:r w:rsidRPr="00F4638F">
        <w:t>Dashboard</w:t>
      </w:r>
    </w:p>
    <w:p w14:paraId="0B89FB4F" w14:textId="77777777" w:rsidR="00F4638F" w:rsidRPr="00F4638F" w:rsidRDefault="00F4638F" w:rsidP="00F4638F">
      <w:pPr>
        <w:bidi/>
      </w:pPr>
    </w:p>
    <w:p w14:paraId="477ABDD2" w14:textId="77777777" w:rsidR="00F4638F" w:rsidRPr="00F4638F" w:rsidRDefault="00F4638F" w:rsidP="00F4638F">
      <w:pPr>
        <w:bidi/>
      </w:pPr>
      <w:r w:rsidRPr="00F4638F">
        <w:t>↓</w:t>
      </w:r>
    </w:p>
    <w:p w14:paraId="4AD0FD00" w14:textId="77777777" w:rsidR="00F4638F" w:rsidRPr="00F4638F" w:rsidRDefault="00F4638F" w:rsidP="00F4638F">
      <w:pPr>
        <w:bidi/>
      </w:pPr>
    </w:p>
    <w:p w14:paraId="4E86CF6D" w14:textId="77777777" w:rsidR="00F4638F" w:rsidRPr="00F4638F" w:rsidRDefault="00F4638F" w:rsidP="00F4638F">
      <w:pPr>
        <w:bidi/>
      </w:pPr>
      <w:r w:rsidRPr="00F4638F">
        <w:t>Screens</w:t>
      </w:r>
    </w:p>
    <w:p w14:paraId="24D06E0D" w14:textId="77777777" w:rsidR="00F4638F" w:rsidRPr="00F4638F" w:rsidRDefault="00F4638F" w:rsidP="00F4638F">
      <w:pPr>
        <w:bidi/>
      </w:pPr>
      <w:r w:rsidRPr="00F4638F">
        <w:t xml:space="preserve">Screens </w:t>
      </w:r>
      <w:r w:rsidRPr="00F4638F">
        <w:rPr>
          <w:rtl/>
          <w:lang w:bidi="fa-IR"/>
        </w:rPr>
        <w:t>شامل</w:t>
      </w:r>
      <w:r w:rsidRPr="00F4638F">
        <w:t>:</w:t>
      </w:r>
    </w:p>
    <w:p w14:paraId="6B1AC050" w14:textId="77777777" w:rsidR="00F4638F" w:rsidRPr="00F4638F" w:rsidRDefault="00F4638F" w:rsidP="00F4638F">
      <w:pPr>
        <w:numPr>
          <w:ilvl w:val="0"/>
          <w:numId w:val="120"/>
        </w:numPr>
        <w:bidi/>
      </w:pPr>
      <w:r w:rsidRPr="00F4638F">
        <w:t>Activity Screen</w:t>
      </w:r>
    </w:p>
    <w:p w14:paraId="7C50A3DC" w14:textId="77777777" w:rsidR="00F4638F" w:rsidRPr="00F4638F" w:rsidRDefault="00F4638F" w:rsidP="00F4638F">
      <w:pPr>
        <w:numPr>
          <w:ilvl w:val="0"/>
          <w:numId w:val="120"/>
        </w:numPr>
        <w:bidi/>
      </w:pPr>
      <w:r w:rsidRPr="00F4638F">
        <w:t>Reports Screen</w:t>
      </w:r>
    </w:p>
    <w:p w14:paraId="3CAB3738" w14:textId="77777777" w:rsidR="00F4638F" w:rsidRPr="00F4638F" w:rsidRDefault="00F4638F" w:rsidP="00F4638F">
      <w:pPr>
        <w:numPr>
          <w:ilvl w:val="0"/>
          <w:numId w:val="120"/>
        </w:numPr>
        <w:bidi/>
      </w:pPr>
      <w:r w:rsidRPr="00F4638F">
        <w:t>Dashboard Screen</w:t>
      </w:r>
    </w:p>
    <w:p w14:paraId="0F722268" w14:textId="77777777" w:rsidR="00F4638F" w:rsidRPr="00F4638F" w:rsidRDefault="00F4638F" w:rsidP="00F4638F">
      <w:pPr>
        <w:numPr>
          <w:ilvl w:val="0"/>
          <w:numId w:val="120"/>
        </w:numPr>
        <w:bidi/>
      </w:pPr>
      <w:r w:rsidRPr="00F4638F">
        <w:t>Profile Screen</w:t>
      </w:r>
    </w:p>
    <w:p w14:paraId="289EB910" w14:textId="77777777" w:rsidR="00F4638F" w:rsidRPr="00F4638F" w:rsidRDefault="00F4638F" w:rsidP="00F4638F">
      <w:pPr>
        <w:numPr>
          <w:ilvl w:val="0"/>
          <w:numId w:val="120"/>
        </w:numPr>
        <w:bidi/>
      </w:pPr>
      <w:r w:rsidRPr="00F4638F">
        <w:t>Achievement Screen</w:t>
      </w:r>
    </w:p>
    <w:p w14:paraId="6C2E6703" w14:textId="77777777" w:rsidR="00F4638F" w:rsidRPr="00F4638F" w:rsidRDefault="00F4638F" w:rsidP="00F4638F">
      <w:pPr>
        <w:numPr>
          <w:ilvl w:val="0"/>
          <w:numId w:val="120"/>
        </w:numPr>
        <w:bidi/>
      </w:pPr>
      <w:r w:rsidRPr="00F4638F">
        <w:t>Settings Screen</w:t>
      </w:r>
    </w:p>
    <w:p w14:paraId="4B32D3E0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>هر</w:t>
      </w:r>
      <w:r w:rsidRPr="00F4638F">
        <w:t xml:space="preserve"> Screen </w:t>
      </w:r>
      <w:r w:rsidRPr="00F4638F">
        <w:rPr>
          <w:rtl/>
          <w:lang w:bidi="fa-IR"/>
        </w:rPr>
        <w:t>مستقل است و فقط از طریق</w:t>
      </w:r>
      <w:r w:rsidRPr="00F4638F">
        <w:t xml:space="preserve"> Controller </w:t>
      </w:r>
      <w:r w:rsidRPr="00F4638F">
        <w:rPr>
          <w:rtl/>
          <w:lang w:bidi="fa-IR"/>
        </w:rPr>
        <w:t xml:space="preserve">با سیستم ارتباط برقرار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77F726E4" w14:textId="77777777" w:rsidR="00F4638F" w:rsidRPr="00F4638F" w:rsidRDefault="00F4638F" w:rsidP="00F4638F">
      <w:pPr>
        <w:bidi/>
      </w:pPr>
      <w:r w:rsidRPr="00F4638F">
        <w:pict w14:anchorId="2145300C">
          <v:rect id="_x0000_i4077" style="width:0;height:1.5pt" o:hralign="center" o:hrstd="t" o:hr="t" fillcolor="#a0a0a0" stroked="f"/>
        </w:pict>
      </w:r>
    </w:p>
    <w:p w14:paraId="5F9BF5F5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17-9 </w:t>
      </w:r>
      <w:r w:rsidRPr="00F4638F">
        <w:rPr>
          <w:b/>
          <w:bCs/>
          <w:rtl/>
          <w:lang w:bidi="fa-IR"/>
        </w:rPr>
        <w:t xml:space="preserve">معماری مدیریت </w:t>
      </w:r>
      <w:proofErr w:type="spellStart"/>
      <w:r w:rsidRPr="00F4638F">
        <w:rPr>
          <w:b/>
          <w:bCs/>
          <w:rtl/>
          <w:lang w:bidi="fa-IR"/>
        </w:rPr>
        <w:t>داده‌ها</w:t>
      </w:r>
      <w:proofErr w:type="spellEnd"/>
    </w:p>
    <w:p w14:paraId="7D379F07" w14:textId="77777777" w:rsidR="00F4638F" w:rsidRPr="00F4638F" w:rsidRDefault="00F4638F" w:rsidP="00F4638F">
      <w:pPr>
        <w:bidi/>
      </w:pPr>
      <w:r w:rsidRPr="00F4638F">
        <w:t>Activity</w:t>
      </w:r>
    </w:p>
    <w:p w14:paraId="59DCC661" w14:textId="77777777" w:rsidR="00F4638F" w:rsidRPr="00F4638F" w:rsidRDefault="00F4638F" w:rsidP="00F4638F">
      <w:pPr>
        <w:bidi/>
      </w:pPr>
    </w:p>
    <w:p w14:paraId="05B35461" w14:textId="77777777" w:rsidR="00F4638F" w:rsidRPr="00F4638F" w:rsidRDefault="00F4638F" w:rsidP="00F4638F">
      <w:pPr>
        <w:bidi/>
      </w:pPr>
      <w:r w:rsidRPr="00F4638F">
        <w:t>↓</w:t>
      </w:r>
    </w:p>
    <w:p w14:paraId="4BB8B83F" w14:textId="77777777" w:rsidR="00F4638F" w:rsidRPr="00F4638F" w:rsidRDefault="00F4638F" w:rsidP="00F4638F">
      <w:pPr>
        <w:bidi/>
      </w:pPr>
    </w:p>
    <w:p w14:paraId="08812CC5" w14:textId="77777777" w:rsidR="00F4638F" w:rsidRPr="00F4638F" w:rsidRDefault="00F4638F" w:rsidP="00F4638F">
      <w:pPr>
        <w:bidi/>
      </w:pPr>
      <w:r w:rsidRPr="00F4638F">
        <w:t>Statistics</w:t>
      </w:r>
    </w:p>
    <w:p w14:paraId="5E9F39E9" w14:textId="77777777" w:rsidR="00F4638F" w:rsidRPr="00F4638F" w:rsidRDefault="00F4638F" w:rsidP="00F4638F">
      <w:pPr>
        <w:bidi/>
      </w:pPr>
    </w:p>
    <w:p w14:paraId="1D7D9044" w14:textId="77777777" w:rsidR="00F4638F" w:rsidRPr="00F4638F" w:rsidRDefault="00F4638F" w:rsidP="00F4638F">
      <w:pPr>
        <w:bidi/>
      </w:pPr>
      <w:r w:rsidRPr="00F4638F">
        <w:t>↓</w:t>
      </w:r>
    </w:p>
    <w:p w14:paraId="75143467" w14:textId="77777777" w:rsidR="00F4638F" w:rsidRPr="00F4638F" w:rsidRDefault="00F4638F" w:rsidP="00F4638F">
      <w:pPr>
        <w:bidi/>
      </w:pPr>
    </w:p>
    <w:p w14:paraId="232B39FF" w14:textId="77777777" w:rsidR="00F4638F" w:rsidRPr="00F4638F" w:rsidRDefault="00F4638F" w:rsidP="00F4638F">
      <w:pPr>
        <w:bidi/>
      </w:pPr>
      <w:r w:rsidRPr="00F4638F">
        <w:t>Progress</w:t>
      </w:r>
    </w:p>
    <w:p w14:paraId="4C5CB8BD" w14:textId="77777777" w:rsidR="00F4638F" w:rsidRPr="00F4638F" w:rsidRDefault="00F4638F" w:rsidP="00F4638F">
      <w:pPr>
        <w:bidi/>
      </w:pPr>
    </w:p>
    <w:p w14:paraId="1C2800FB" w14:textId="77777777" w:rsidR="00F4638F" w:rsidRPr="00F4638F" w:rsidRDefault="00F4638F" w:rsidP="00F4638F">
      <w:pPr>
        <w:bidi/>
      </w:pPr>
      <w:r w:rsidRPr="00F4638F">
        <w:t>↓</w:t>
      </w:r>
    </w:p>
    <w:p w14:paraId="45BA5A40" w14:textId="77777777" w:rsidR="00F4638F" w:rsidRPr="00F4638F" w:rsidRDefault="00F4638F" w:rsidP="00F4638F">
      <w:pPr>
        <w:bidi/>
      </w:pPr>
    </w:p>
    <w:p w14:paraId="19252484" w14:textId="77777777" w:rsidR="00F4638F" w:rsidRPr="00F4638F" w:rsidRDefault="00F4638F" w:rsidP="00F4638F">
      <w:pPr>
        <w:bidi/>
      </w:pPr>
      <w:r w:rsidRPr="00F4638F">
        <w:t>Achievements</w:t>
      </w:r>
    </w:p>
    <w:p w14:paraId="40F69892" w14:textId="77777777" w:rsidR="00F4638F" w:rsidRPr="00F4638F" w:rsidRDefault="00F4638F" w:rsidP="00F4638F">
      <w:pPr>
        <w:bidi/>
      </w:pPr>
    </w:p>
    <w:p w14:paraId="4F47F0DB" w14:textId="77777777" w:rsidR="00F4638F" w:rsidRPr="00F4638F" w:rsidRDefault="00F4638F" w:rsidP="00F4638F">
      <w:pPr>
        <w:bidi/>
      </w:pPr>
      <w:r w:rsidRPr="00F4638F">
        <w:t>↓</w:t>
      </w:r>
    </w:p>
    <w:p w14:paraId="15EFD6E8" w14:textId="77777777" w:rsidR="00F4638F" w:rsidRPr="00F4638F" w:rsidRDefault="00F4638F" w:rsidP="00F4638F">
      <w:pPr>
        <w:bidi/>
      </w:pPr>
    </w:p>
    <w:p w14:paraId="2D14317D" w14:textId="77777777" w:rsidR="00F4638F" w:rsidRPr="00F4638F" w:rsidRDefault="00F4638F" w:rsidP="00F4638F">
      <w:pPr>
        <w:bidi/>
      </w:pPr>
      <w:r w:rsidRPr="00F4638F">
        <w:t>Save</w:t>
      </w:r>
    </w:p>
    <w:p w14:paraId="7ABB4C84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تمام اطلاعات در پایان هر فعالیت </w:t>
      </w:r>
      <w:proofErr w:type="spellStart"/>
      <w:r w:rsidRPr="00F4638F">
        <w:rPr>
          <w:rtl/>
          <w:lang w:bidi="fa-IR"/>
        </w:rPr>
        <w:t>به‌ترتیب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به‌روزرسانی</w:t>
      </w:r>
      <w:proofErr w:type="spellEnd"/>
      <w:r w:rsidRPr="00F4638F">
        <w:rPr>
          <w:rtl/>
          <w:lang w:bidi="fa-IR"/>
        </w:rPr>
        <w:t xml:space="preserve"> </w:t>
      </w:r>
      <w:proofErr w:type="spellStart"/>
      <w:r w:rsidRPr="00F4638F">
        <w:rPr>
          <w:rtl/>
          <w:lang w:bidi="fa-IR"/>
        </w:rPr>
        <w:t>می‌شوند</w:t>
      </w:r>
      <w:proofErr w:type="spellEnd"/>
      <w:r w:rsidRPr="00F4638F">
        <w:t>.</w:t>
      </w:r>
    </w:p>
    <w:p w14:paraId="7E73686C" w14:textId="77777777" w:rsidR="00F4638F" w:rsidRPr="00F4638F" w:rsidRDefault="00F4638F" w:rsidP="00F4638F">
      <w:pPr>
        <w:bidi/>
      </w:pPr>
      <w:r w:rsidRPr="00F4638F">
        <w:pict w14:anchorId="765106FC">
          <v:rect id="_x0000_i4078" style="width:0;height:1.5pt" o:hralign="center" o:hrstd="t" o:hr="t" fillcolor="#a0a0a0" stroked="f"/>
        </w:pict>
      </w:r>
    </w:p>
    <w:p w14:paraId="2C79FCD5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17-10 </w:t>
      </w:r>
      <w:r w:rsidRPr="00F4638F">
        <w:rPr>
          <w:b/>
          <w:bCs/>
          <w:rtl/>
          <w:lang w:bidi="fa-IR"/>
        </w:rPr>
        <w:t xml:space="preserve">معماری </w:t>
      </w:r>
      <w:proofErr w:type="spellStart"/>
      <w:r w:rsidRPr="00F4638F">
        <w:rPr>
          <w:b/>
          <w:bCs/>
          <w:rtl/>
          <w:lang w:bidi="fa-IR"/>
        </w:rPr>
        <w:t>ذخیره‌سازی</w:t>
      </w:r>
      <w:proofErr w:type="spellEnd"/>
    </w:p>
    <w:p w14:paraId="5EE54C1F" w14:textId="77777777" w:rsidR="00F4638F" w:rsidRPr="00F4638F" w:rsidRDefault="00F4638F" w:rsidP="00F4638F">
      <w:pPr>
        <w:bidi/>
      </w:pPr>
      <w:r w:rsidRPr="00F4638F">
        <w:t>Managers</w:t>
      </w:r>
    </w:p>
    <w:p w14:paraId="1DA62BD0" w14:textId="77777777" w:rsidR="00F4638F" w:rsidRPr="00F4638F" w:rsidRDefault="00F4638F" w:rsidP="00F4638F">
      <w:pPr>
        <w:bidi/>
      </w:pPr>
    </w:p>
    <w:p w14:paraId="0AEB8948" w14:textId="77777777" w:rsidR="00F4638F" w:rsidRPr="00F4638F" w:rsidRDefault="00F4638F" w:rsidP="00F4638F">
      <w:pPr>
        <w:bidi/>
      </w:pPr>
      <w:r w:rsidRPr="00F4638F">
        <w:t>↓</w:t>
      </w:r>
    </w:p>
    <w:p w14:paraId="08FE43E9" w14:textId="77777777" w:rsidR="00F4638F" w:rsidRPr="00F4638F" w:rsidRDefault="00F4638F" w:rsidP="00F4638F">
      <w:pPr>
        <w:bidi/>
      </w:pPr>
    </w:p>
    <w:p w14:paraId="1D7FF054" w14:textId="77777777" w:rsidR="00F4638F" w:rsidRPr="00F4638F" w:rsidRDefault="00F4638F" w:rsidP="00F4638F">
      <w:pPr>
        <w:bidi/>
      </w:pPr>
      <w:r w:rsidRPr="00F4638F">
        <w:t>Validation</w:t>
      </w:r>
    </w:p>
    <w:p w14:paraId="50338036" w14:textId="77777777" w:rsidR="00F4638F" w:rsidRPr="00F4638F" w:rsidRDefault="00F4638F" w:rsidP="00F4638F">
      <w:pPr>
        <w:bidi/>
      </w:pPr>
    </w:p>
    <w:p w14:paraId="62CA6C36" w14:textId="77777777" w:rsidR="00F4638F" w:rsidRPr="00F4638F" w:rsidRDefault="00F4638F" w:rsidP="00F4638F">
      <w:pPr>
        <w:bidi/>
      </w:pPr>
      <w:r w:rsidRPr="00F4638F">
        <w:t>↓</w:t>
      </w:r>
    </w:p>
    <w:p w14:paraId="0AA6303B" w14:textId="77777777" w:rsidR="00F4638F" w:rsidRPr="00F4638F" w:rsidRDefault="00F4638F" w:rsidP="00F4638F">
      <w:pPr>
        <w:bidi/>
      </w:pPr>
    </w:p>
    <w:p w14:paraId="24950E65" w14:textId="77777777" w:rsidR="00F4638F" w:rsidRPr="00F4638F" w:rsidRDefault="00F4638F" w:rsidP="00F4638F">
      <w:pPr>
        <w:bidi/>
      </w:pPr>
      <w:r w:rsidRPr="00F4638F">
        <w:t>Save Manager</w:t>
      </w:r>
    </w:p>
    <w:p w14:paraId="0555ECB2" w14:textId="77777777" w:rsidR="00F4638F" w:rsidRPr="00F4638F" w:rsidRDefault="00F4638F" w:rsidP="00F4638F">
      <w:pPr>
        <w:bidi/>
      </w:pPr>
    </w:p>
    <w:p w14:paraId="4C661E63" w14:textId="77777777" w:rsidR="00F4638F" w:rsidRPr="00F4638F" w:rsidRDefault="00F4638F" w:rsidP="00F4638F">
      <w:pPr>
        <w:bidi/>
      </w:pPr>
      <w:r w:rsidRPr="00F4638F">
        <w:t>↓</w:t>
      </w:r>
    </w:p>
    <w:p w14:paraId="04A89EE0" w14:textId="77777777" w:rsidR="00F4638F" w:rsidRPr="00F4638F" w:rsidRDefault="00F4638F" w:rsidP="00F4638F">
      <w:pPr>
        <w:bidi/>
      </w:pPr>
    </w:p>
    <w:p w14:paraId="53E3A1DC" w14:textId="77777777" w:rsidR="00F4638F" w:rsidRPr="00F4638F" w:rsidRDefault="00F4638F" w:rsidP="00F4638F">
      <w:pPr>
        <w:bidi/>
      </w:pPr>
      <w:r w:rsidRPr="00F4638F">
        <w:t>Local Storage</w:t>
      </w:r>
    </w:p>
    <w:p w14:paraId="5EC54E62" w14:textId="77777777" w:rsidR="00F4638F" w:rsidRPr="00F4638F" w:rsidRDefault="00F4638F" w:rsidP="00F4638F">
      <w:pPr>
        <w:bidi/>
      </w:pPr>
    </w:p>
    <w:p w14:paraId="525D0128" w14:textId="77777777" w:rsidR="00F4638F" w:rsidRPr="00F4638F" w:rsidRDefault="00F4638F" w:rsidP="00F4638F">
      <w:pPr>
        <w:bidi/>
      </w:pPr>
      <w:r w:rsidRPr="00F4638F">
        <w:t>↓</w:t>
      </w:r>
    </w:p>
    <w:p w14:paraId="55024986" w14:textId="77777777" w:rsidR="00F4638F" w:rsidRPr="00F4638F" w:rsidRDefault="00F4638F" w:rsidP="00F4638F">
      <w:pPr>
        <w:bidi/>
      </w:pPr>
    </w:p>
    <w:p w14:paraId="53CB8C65" w14:textId="77777777" w:rsidR="00F4638F" w:rsidRPr="00F4638F" w:rsidRDefault="00F4638F" w:rsidP="00F4638F">
      <w:pPr>
        <w:bidi/>
      </w:pPr>
      <w:r w:rsidRPr="00F4638F">
        <w:t>Future Cloud</w:t>
      </w:r>
    </w:p>
    <w:p w14:paraId="42D5DC0D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این ساختار، امکان توسعه نسخه آنلاین را بدون تغییر در سایر </w:t>
      </w:r>
      <w:proofErr w:type="spellStart"/>
      <w:r w:rsidRPr="00F4638F">
        <w:rPr>
          <w:rtl/>
          <w:lang w:bidi="fa-IR"/>
        </w:rPr>
        <w:t>بخش‌ها</w:t>
      </w:r>
      <w:proofErr w:type="spellEnd"/>
      <w:r w:rsidRPr="00F4638F">
        <w:rPr>
          <w:rtl/>
          <w:lang w:bidi="fa-IR"/>
        </w:rPr>
        <w:t xml:space="preserve"> فراهم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2167C501" w14:textId="77777777" w:rsidR="00F4638F" w:rsidRPr="00F4638F" w:rsidRDefault="00F4638F" w:rsidP="00F4638F">
      <w:pPr>
        <w:bidi/>
      </w:pPr>
      <w:r w:rsidRPr="00F4638F">
        <w:pict w14:anchorId="1D85EE74">
          <v:rect id="_x0000_i4079" style="width:0;height:1.5pt" o:hralign="center" o:hrstd="t" o:hr="t" fillcolor="#a0a0a0" stroked="f"/>
        </w:pict>
      </w:r>
    </w:p>
    <w:p w14:paraId="24FD6885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17-11 </w:t>
      </w:r>
      <w:r w:rsidRPr="00F4638F">
        <w:rPr>
          <w:b/>
          <w:bCs/>
          <w:rtl/>
          <w:lang w:bidi="fa-IR"/>
        </w:rPr>
        <w:t xml:space="preserve">معماری </w:t>
      </w:r>
      <w:proofErr w:type="spellStart"/>
      <w:r w:rsidRPr="00F4638F">
        <w:rPr>
          <w:b/>
          <w:bCs/>
          <w:rtl/>
          <w:lang w:bidi="fa-IR"/>
        </w:rPr>
        <w:t>گزارش‌ها</w:t>
      </w:r>
      <w:proofErr w:type="spellEnd"/>
    </w:p>
    <w:p w14:paraId="289F6FCA" w14:textId="77777777" w:rsidR="00F4638F" w:rsidRPr="00F4638F" w:rsidRDefault="00F4638F" w:rsidP="00F4638F">
      <w:pPr>
        <w:bidi/>
      </w:pPr>
      <w:r w:rsidRPr="00F4638F">
        <w:t>Statistics Manager</w:t>
      </w:r>
    </w:p>
    <w:p w14:paraId="07905813" w14:textId="77777777" w:rsidR="00F4638F" w:rsidRPr="00F4638F" w:rsidRDefault="00F4638F" w:rsidP="00F4638F">
      <w:pPr>
        <w:bidi/>
      </w:pPr>
    </w:p>
    <w:p w14:paraId="478F9383" w14:textId="77777777" w:rsidR="00F4638F" w:rsidRPr="00F4638F" w:rsidRDefault="00F4638F" w:rsidP="00F4638F">
      <w:pPr>
        <w:bidi/>
      </w:pPr>
      <w:r w:rsidRPr="00F4638F">
        <w:t>↓</w:t>
      </w:r>
    </w:p>
    <w:p w14:paraId="6A1AF4C9" w14:textId="77777777" w:rsidR="00F4638F" w:rsidRPr="00F4638F" w:rsidRDefault="00F4638F" w:rsidP="00F4638F">
      <w:pPr>
        <w:bidi/>
      </w:pPr>
    </w:p>
    <w:p w14:paraId="272DA7F3" w14:textId="77777777" w:rsidR="00F4638F" w:rsidRPr="00F4638F" w:rsidRDefault="00F4638F" w:rsidP="00F4638F">
      <w:pPr>
        <w:bidi/>
      </w:pPr>
      <w:r w:rsidRPr="00F4638F">
        <w:t>Reports Controller</w:t>
      </w:r>
    </w:p>
    <w:p w14:paraId="1D90E275" w14:textId="77777777" w:rsidR="00F4638F" w:rsidRPr="00F4638F" w:rsidRDefault="00F4638F" w:rsidP="00F4638F">
      <w:pPr>
        <w:bidi/>
      </w:pPr>
    </w:p>
    <w:p w14:paraId="5A4C596D" w14:textId="77777777" w:rsidR="00F4638F" w:rsidRPr="00F4638F" w:rsidRDefault="00F4638F" w:rsidP="00F4638F">
      <w:pPr>
        <w:bidi/>
      </w:pPr>
      <w:r w:rsidRPr="00F4638F">
        <w:t>↓</w:t>
      </w:r>
    </w:p>
    <w:p w14:paraId="3E0F89E8" w14:textId="77777777" w:rsidR="00F4638F" w:rsidRPr="00F4638F" w:rsidRDefault="00F4638F" w:rsidP="00F4638F">
      <w:pPr>
        <w:bidi/>
      </w:pPr>
    </w:p>
    <w:p w14:paraId="752A64EA" w14:textId="77777777" w:rsidR="00F4638F" w:rsidRPr="00F4638F" w:rsidRDefault="00F4638F" w:rsidP="00F4638F">
      <w:pPr>
        <w:bidi/>
      </w:pPr>
      <w:r w:rsidRPr="00F4638F">
        <w:t>Reports Screen</w:t>
      </w:r>
    </w:p>
    <w:p w14:paraId="766E6AD4" w14:textId="77777777" w:rsidR="00F4638F" w:rsidRPr="00F4638F" w:rsidRDefault="00F4638F" w:rsidP="00F4638F">
      <w:pPr>
        <w:bidi/>
      </w:pPr>
      <w:proofErr w:type="spellStart"/>
      <w:r w:rsidRPr="00F4638F">
        <w:rPr>
          <w:rtl/>
          <w:lang w:bidi="fa-IR"/>
        </w:rPr>
        <w:t>گزارش‌ها</w:t>
      </w:r>
      <w:proofErr w:type="spellEnd"/>
      <w:r w:rsidRPr="00F4638F">
        <w:rPr>
          <w:rtl/>
          <w:lang w:bidi="fa-IR"/>
        </w:rPr>
        <w:t xml:space="preserve"> فقط اطلاعات را نمایش </w:t>
      </w:r>
      <w:proofErr w:type="spellStart"/>
      <w:r w:rsidRPr="00F4638F">
        <w:rPr>
          <w:rtl/>
          <w:lang w:bidi="fa-IR"/>
        </w:rPr>
        <w:t>می‌دهند</w:t>
      </w:r>
      <w:proofErr w:type="spellEnd"/>
      <w:r w:rsidRPr="00F4638F">
        <w:rPr>
          <w:rtl/>
          <w:lang w:bidi="fa-IR"/>
        </w:rPr>
        <w:t xml:space="preserve"> و هیچ تغییری در </w:t>
      </w:r>
      <w:proofErr w:type="spellStart"/>
      <w:r w:rsidRPr="00F4638F">
        <w:rPr>
          <w:rtl/>
          <w:lang w:bidi="fa-IR"/>
        </w:rPr>
        <w:t>داده‌ها</w:t>
      </w:r>
      <w:proofErr w:type="spellEnd"/>
      <w:r w:rsidRPr="00F4638F">
        <w:rPr>
          <w:rtl/>
          <w:lang w:bidi="fa-IR"/>
        </w:rPr>
        <w:t xml:space="preserve"> ایجاد </w:t>
      </w:r>
      <w:proofErr w:type="spellStart"/>
      <w:r w:rsidRPr="00F4638F">
        <w:rPr>
          <w:rtl/>
          <w:lang w:bidi="fa-IR"/>
        </w:rPr>
        <w:t>نمی‌کنند</w:t>
      </w:r>
      <w:proofErr w:type="spellEnd"/>
      <w:r w:rsidRPr="00F4638F">
        <w:t>.</w:t>
      </w:r>
    </w:p>
    <w:p w14:paraId="050530BE" w14:textId="77777777" w:rsidR="00F4638F" w:rsidRPr="00F4638F" w:rsidRDefault="00F4638F" w:rsidP="00F4638F">
      <w:pPr>
        <w:bidi/>
      </w:pPr>
      <w:r w:rsidRPr="00F4638F">
        <w:pict w14:anchorId="3619AA30">
          <v:rect id="_x0000_i4080" style="width:0;height:1.5pt" o:hralign="center" o:hrstd="t" o:hr="t" fillcolor="#a0a0a0" stroked="f"/>
        </w:pict>
      </w:r>
    </w:p>
    <w:p w14:paraId="332BA7E4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17-12 </w:t>
      </w:r>
      <w:r w:rsidRPr="00F4638F">
        <w:rPr>
          <w:b/>
          <w:bCs/>
          <w:rtl/>
          <w:lang w:bidi="fa-IR"/>
        </w:rPr>
        <w:t>معماری پروفایل</w:t>
      </w:r>
    </w:p>
    <w:p w14:paraId="2CD49884" w14:textId="77777777" w:rsidR="00F4638F" w:rsidRPr="00F4638F" w:rsidRDefault="00F4638F" w:rsidP="00F4638F">
      <w:pPr>
        <w:bidi/>
      </w:pPr>
      <w:r w:rsidRPr="00F4638F">
        <w:t>Profile</w:t>
      </w:r>
    </w:p>
    <w:p w14:paraId="72EBCCC0" w14:textId="77777777" w:rsidR="00F4638F" w:rsidRPr="00F4638F" w:rsidRDefault="00F4638F" w:rsidP="00F4638F">
      <w:pPr>
        <w:bidi/>
      </w:pPr>
    </w:p>
    <w:p w14:paraId="5B1AE8EB" w14:textId="77777777" w:rsidR="00F4638F" w:rsidRPr="00F4638F" w:rsidRDefault="00F4638F" w:rsidP="00F4638F">
      <w:pPr>
        <w:bidi/>
      </w:pPr>
      <w:r w:rsidRPr="00F4638F">
        <w:t>│</w:t>
      </w:r>
    </w:p>
    <w:p w14:paraId="32667349" w14:textId="77777777" w:rsidR="00F4638F" w:rsidRPr="00F4638F" w:rsidRDefault="00F4638F" w:rsidP="00F4638F">
      <w:pPr>
        <w:bidi/>
      </w:pPr>
    </w:p>
    <w:p w14:paraId="1F619149" w14:textId="77777777" w:rsidR="00F4638F" w:rsidRPr="00F4638F" w:rsidRDefault="00F4638F" w:rsidP="00F4638F">
      <w:pPr>
        <w:bidi/>
      </w:pPr>
      <w:r w:rsidRPr="00F4638F">
        <w:t>├── Avatar</w:t>
      </w:r>
    </w:p>
    <w:p w14:paraId="7D0F6838" w14:textId="77777777" w:rsidR="00F4638F" w:rsidRPr="00F4638F" w:rsidRDefault="00F4638F" w:rsidP="00F4638F">
      <w:pPr>
        <w:bidi/>
      </w:pPr>
    </w:p>
    <w:p w14:paraId="531E3037" w14:textId="77777777" w:rsidR="00F4638F" w:rsidRPr="00F4638F" w:rsidRDefault="00F4638F" w:rsidP="00F4638F">
      <w:pPr>
        <w:bidi/>
      </w:pPr>
      <w:r w:rsidRPr="00F4638F">
        <w:t>├── Name</w:t>
      </w:r>
    </w:p>
    <w:p w14:paraId="482CA232" w14:textId="77777777" w:rsidR="00F4638F" w:rsidRPr="00F4638F" w:rsidRDefault="00F4638F" w:rsidP="00F4638F">
      <w:pPr>
        <w:bidi/>
      </w:pPr>
    </w:p>
    <w:p w14:paraId="7357276F" w14:textId="77777777" w:rsidR="00F4638F" w:rsidRPr="00F4638F" w:rsidRDefault="00F4638F" w:rsidP="00F4638F">
      <w:pPr>
        <w:bidi/>
      </w:pPr>
      <w:r w:rsidRPr="00F4638F">
        <w:t>├── Settings</w:t>
      </w:r>
    </w:p>
    <w:p w14:paraId="7190D444" w14:textId="77777777" w:rsidR="00F4638F" w:rsidRPr="00F4638F" w:rsidRDefault="00F4638F" w:rsidP="00F4638F">
      <w:pPr>
        <w:bidi/>
      </w:pPr>
    </w:p>
    <w:p w14:paraId="5C2C3A26" w14:textId="77777777" w:rsidR="00F4638F" w:rsidRPr="00F4638F" w:rsidRDefault="00F4638F" w:rsidP="00F4638F">
      <w:pPr>
        <w:bidi/>
      </w:pPr>
      <w:r w:rsidRPr="00F4638F">
        <w:t>├── Achievements</w:t>
      </w:r>
    </w:p>
    <w:p w14:paraId="27BFB0FA" w14:textId="77777777" w:rsidR="00F4638F" w:rsidRPr="00F4638F" w:rsidRDefault="00F4638F" w:rsidP="00F4638F">
      <w:pPr>
        <w:bidi/>
      </w:pPr>
    </w:p>
    <w:p w14:paraId="7FF5333E" w14:textId="77777777" w:rsidR="00F4638F" w:rsidRPr="00F4638F" w:rsidRDefault="00F4638F" w:rsidP="00F4638F">
      <w:pPr>
        <w:bidi/>
      </w:pPr>
      <w:r w:rsidRPr="00F4638F">
        <w:t>├── Statistics</w:t>
      </w:r>
    </w:p>
    <w:p w14:paraId="7CBBDC36" w14:textId="77777777" w:rsidR="00F4638F" w:rsidRPr="00F4638F" w:rsidRDefault="00F4638F" w:rsidP="00F4638F">
      <w:pPr>
        <w:bidi/>
      </w:pPr>
    </w:p>
    <w:p w14:paraId="4DFC0C36" w14:textId="77777777" w:rsidR="00F4638F" w:rsidRPr="00F4638F" w:rsidRDefault="00F4638F" w:rsidP="00F4638F">
      <w:pPr>
        <w:bidi/>
      </w:pPr>
      <w:r w:rsidRPr="00F4638F">
        <w:t>└── Progress</w:t>
      </w:r>
    </w:p>
    <w:p w14:paraId="596D528D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>تمام اطلاعات هر کاربر در پروفایل اختصاصی او نگهداری خواهد شد</w:t>
      </w:r>
      <w:r w:rsidRPr="00F4638F">
        <w:t>.</w:t>
      </w:r>
    </w:p>
    <w:p w14:paraId="5204CA61" w14:textId="77777777" w:rsidR="00F4638F" w:rsidRPr="00F4638F" w:rsidRDefault="00F4638F" w:rsidP="00F4638F">
      <w:pPr>
        <w:bidi/>
      </w:pPr>
      <w:r w:rsidRPr="00F4638F">
        <w:pict w14:anchorId="11A2C94F">
          <v:rect id="_x0000_i4081" style="width:0;height:1.5pt" o:hralign="center" o:hrstd="t" o:hr="t" fillcolor="#a0a0a0" stroked="f"/>
        </w:pict>
      </w:r>
    </w:p>
    <w:p w14:paraId="1CD4DF4E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17-13 </w:t>
      </w:r>
      <w:r w:rsidRPr="00F4638F">
        <w:rPr>
          <w:b/>
          <w:bCs/>
          <w:rtl/>
          <w:lang w:bidi="fa-IR"/>
        </w:rPr>
        <w:t xml:space="preserve">معماری </w:t>
      </w:r>
      <w:proofErr w:type="spellStart"/>
      <w:r w:rsidRPr="00F4638F">
        <w:rPr>
          <w:b/>
          <w:bCs/>
          <w:rtl/>
          <w:lang w:bidi="fa-IR"/>
        </w:rPr>
        <w:t>ناوبری</w:t>
      </w:r>
      <w:proofErr w:type="spellEnd"/>
      <w:r w:rsidRPr="00F4638F">
        <w:rPr>
          <w:b/>
          <w:bCs/>
        </w:rPr>
        <w:t xml:space="preserve"> (Navigation)</w:t>
      </w:r>
    </w:p>
    <w:p w14:paraId="2D8774AD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هدف اصلی </w:t>
      </w:r>
      <w:proofErr w:type="spellStart"/>
      <w:r w:rsidRPr="00F4638F">
        <w:rPr>
          <w:rtl/>
          <w:lang w:bidi="fa-IR"/>
        </w:rPr>
        <w:t>ناوبری</w:t>
      </w:r>
      <w:proofErr w:type="spellEnd"/>
      <w:r w:rsidRPr="00F4638F">
        <w:rPr>
          <w:rtl/>
          <w:lang w:bidi="fa-IR"/>
        </w:rPr>
        <w:t>، سادگی استفاده است</w:t>
      </w:r>
      <w:r w:rsidRPr="00F4638F">
        <w:t>.</w:t>
      </w:r>
    </w:p>
    <w:p w14:paraId="4093D34F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>مسیر اصلی برنامه</w:t>
      </w:r>
      <w:r w:rsidRPr="00F4638F">
        <w:t>:</w:t>
      </w:r>
    </w:p>
    <w:p w14:paraId="021E5BF7" w14:textId="77777777" w:rsidR="00F4638F" w:rsidRPr="00F4638F" w:rsidRDefault="00F4638F" w:rsidP="00F4638F">
      <w:pPr>
        <w:bidi/>
      </w:pPr>
      <w:r w:rsidRPr="00F4638F">
        <w:t>Dashboard</w:t>
      </w:r>
    </w:p>
    <w:p w14:paraId="61BAB32C" w14:textId="77777777" w:rsidR="00F4638F" w:rsidRPr="00F4638F" w:rsidRDefault="00F4638F" w:rsidP="00F4638F">
      <w:pPr>
        <w:bidi/>
      </w:pPr>
    </w:p>
    <w:p w14:paraId="527891C7" w14:textId="77777777" w:rsidR="00F4638F" w:rsidRPr="00F4638F" w:rsidRDefault="00F4638F" w:rsidP="00F4638F">
      <w:pPr>
        <w:bidi/>
      </w:pPr>
      <w:r w:rsidRPr="00F4638F">
        <w:t>↓</w:t>
      </w:r>
    </w:p>
    <w:p w14:paraId="767D5442" w14:textId="77777777" w:rsidR="00F4638F" w:rsidRPr="00F4638F" w:rsidRDefault="00F4638F" w:rsidP="00F4638F">
      <w:pPr>
        <w:bidi/>
      </w:pPr>
    </w:p>
    <w:p w14:paraId="4116676E" w14:textId="77777777" w:rsidR="00F4638F" w:rsidRPr="00F4638F" w:rsidRDefault="00F4638F" w:rsidP="00F4638F">
      <w:pPr>
        <w:bidi/>
      </w:pPr>
      <w:r w:rsidRPr="00F4638F">
        <w:t>Grade</w:t>
      </w:r>
    </w:p>
    <w:p w14:paraId="138ABFC1" w14:textId="77777777" w:rsidR="00F4638F" w:rsidRPr="00F4638F" w:rsidRDefault="00F4638F" w:rsidP="00F4638F">
      <w:pPr>
        <w:bidi/>
      </w:pPr>
    </w:p>
    <w:p w14:paraId="4CEB0BF4" w14:textId="77777777" w:rsidR="00F4638F" w:rsidRPr="00F4638F" w:rsidRDefault="00F4638F" w:rsidP="00F4638F">
      <w:pPr>
        <w:bidi/>
      </w:pPr>
      <w:r w:rsidRPr="00F4638F">
        <w:t>↓</w:t>
      </w:r>
    </w:p>
    <w:p w14:paraId="70367C5C" w14:textId="77777777" w:rsidR="00F4638F" w:rsidRPr="00F4638F" w:rsidRDefault="00F4638F" w:rsidP="00F4638F">
      <w:pPr>
        <w:bidi/>
      </w:pPr>
    </w:p>
    <w:p w14:paraId="754DC4C3" w14:textId="77777777" w:rsidR="00F4638F" w:rsidRPr="00F4638F" w:rsidRDefault="00F4638F" w:rsidP="00F4638F">
      <w:pPr>
        <w:bidi/>
      </w:pPr>
      <w:r w:rsidRPr="00F4638F">
        <w:t>Subject</w:t>
      </w:r>
    </w:p>
    <w:p w14:paraId="43826A0C" w14:textId="77777777" w:rsidR="00F4638F" w:rsidRPr="00F4638F" w:rsidRDefault="00F4638F" w:rsidP="00F4638F">
      <w:pPr>
        <w:bidi/>
      </w:pPr>
    </w:p>
    <w:p w14:paraId="7D2B15EA" w14:textId="77777777" w:rsidR="00F4638F" w:rsidRPr="00F4638F" w:rsidRDefault="00F4638F" w:rsidP="00F4638F">
      <w:pPr>
        <w:bidi/>
      </w:pPr>
      <w:r w:rsidRPr="00F4638F">
        <w:t>↓</w:t>
      </w:r>
    </w:p>
    <w:p w14:paraId="78F49DC0" w14:textId="77777777" w:rsidR="00F4638F" w:rsidRPr="00F4638F" w:rsidRDefault="00F4638F" w:rsidP="00F4638F">
      <w:pPr>
        <w:bidi/>
      </w:pPr>
    </w:p>
    <w:p w14:paraId="5B54D6BE" w14:textId="77777777" w:rsidR="00F4638F" w:rsidRPr="00F4638F" w:rsidRDefault="00F4638F" w:rsidP="00F4638F">
      <w:pPr>
        <w:bidi/>
      </w:pPr>
      <w:r w:rsidRPr="00F4638F">
        <w:t>Chapter</w:t>
      </w:r>
    </w:p>
    <w:p w14:paraId="60BF2AF0" w14:textId="77777777" w:rsidR="00F4638F" w:rsidRPr="00F4638F" w:rsidRDefault="00F4638F" w:rsidP="00F4638F">
      <w:pPr>
        <w:bidi/>
      </w:pPr>
    </w:p>
    <w:p w14:paraId="20DF12F4" w14:textId="77777777" w:rsidR="00F4638F" w:rsidRPr="00F4638F" w:rsidRDefault="00F4638F" w:rsidP="00F4638F">
      <w:pPr>
        <w:bidi/>
      </w:pPr>
      <w:r w:rsidRPr="00F4638F">
        <w:t>↓</w:t>
      </w:r>
    </w:p>
    <w:p w14:paraId="28E6E559" w14:textId="77777777" w:rsidR="00F4638F" w:rsidRPr="00F4638F" w:rsidRDefault="00F4638F" w:rsidP="00F4638F">
      <w:pPr>
        <w:bidi/>
      </w:pPr>
    </w:p>
    <w:p w14:paraId="3CF93E7B" w14:textId="77777777" w:rsidR="00F4638F" w:rsidRPr="00F4638F" w:rsidRDefault="00F4638F" w:rsidP="00F4638F">
      <w:pPr>
        <w:bidi/>
      </w:pPr>
      <w:r w:rsidRPr="00F4638F">
        <w:t>Activity</w:t>
      </w:r>
    </w:p>
    <w:p w14:paraId="40DEC289" w14:textId="77777777" w:rsidR="00F4638F" w:rsidRPr="00F4638F" w:rsidRDefault="00F4638F" w:rsidP="00F4638F">
      <w:pPr>
        <w:bidi/>
      </w:pPr>
    </w:p>
    <w:p w14:paraId="3CD9D10B" w14:textId="77777777" w:rsidR="00F4638F" w:rsidRPr="00F4638F" w:rsidRDefault="00F4638F" w:rsidP="00F4638F">
      <w:pPr>
        <w:bidi/>
      </w:pPr>
      <w:r w:rsidRPr="00F4638F">
        <w:t>↓</w:t>
      </w:r>
    </w:p>
    <w:p w14:paraId="0B357395" w14:textId="77777777" w:rsidR="00F4638F" w:rsidRPr="00F4638F" w:rsidRDefault="00F4638F" w:rsidP="00F4638F">
      <w:pPr>
        <w:bidi/>
      </w:pPr>
    </w:p>
    <w:p w14:paraId="1C9FD3C7" w14:textId="77777777" w:rsidR="00F4638F" w:rsidRPr="00F4638F" w:rsidRDefault="00F4638F" w:rsidP="00F4638F">
      <w:pPr>
        <w:bidi/>
      </w:pPr>
      <w:r w:rsidRPr="00F4638F">
        <w:t>Result</w:t>
      </w:r>
    </w:p>
    <w:p w14:paraId="3A8C390F" w14:textId="77777777" w:rsidR="00F4638F" w:rsidRPr="00F4638F" w:rsidRDefault="00F4638F" w:rsidP="00F4638F">
      <w:pPr>
        <w:bidi/>
      </w:pPr>
    </w:p>
    <w:p w14:paraId="3075BE08" w14:textId="77777777" w:rsidR="00F4638F" w:rsidRPr="00F4638F" w:rsidRDefault="00F4638F" w:rsidP="00F4638F">
      <w:pPr>
        <w:bidi/>
      </w:pPr>
      <w:r w:rsidRPr="00F4638F">
        <w:t>↓</w:t>
      </w:r>
    </w:p>
    <w:p w14:paraId="3007FA9F" w14:textId="77777777" w:rsidR="00F4638F" w:rsidRPr="00F4638F" w:rsidRDefault="00F4638F" w:rsidP="00F4638F">
      <w:pPr>
        <w:bidi/>
      </w:pPr>
    </w:p>
    <w:p w14:paraId="3D2664B4" w14:textId="77777777" w:rsidR="00F4638F" w:rsidRPr="00F4638F" w:rsidRDefault="00F4638F" w:rsidP="00F4638F">
      <w:pPr>
        <w:bidi/>
      </w:pPr>
      <w:r w:rsidRPr="00F4638F">
        <w:t>Dashboard</w:t>
      </w:r>
    </w:p>
    <w:p w14:paraId="04F2170D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در </w:t>
      </w:r>
      <w:proofErr w:type="spellStart"/>
      <w:r w:rsidRPr="00F4638F">
        <w:rPr>
          <w:rtl/>
          <w:lang w:bidi="fa-IR"/>
        </w:rPr>
        <w:t>نسخه‌های</w:t>
      </w:r>
      <w:proofErr w:type="spellEnd"/>
      <w:r w:rsidRPr="00F4638F">
        <w:rPr>
          <w:rtl/>
          <w:lang w:bidi="fa-IR"/>
        </w:rPr>
        <w:t xml:space="preserve"> آینده، دسترسی به </w:t>
      </w:r>
      <w:proofErr w:type="spellStart"/>
      <w:r w:rsidRPr="00F4638F">
        <w:rPr>
          <w:rtl/>
          <w:lang w:bidi="fa-IR"/>
        </w:rPr>
        <w:t>بخش‌هایی</w:t>
      </w:r>
      <w:proofErr w:type="spellEnd"/>
      <w:r w:rsidRPr="00F4638F">
        <w:rPr>
          <w:rtl/>
          <w:lang w:bidi="fa-IR"/>
        </w:rPr>
        <w:t xml:space="preserve"> مانند پروفایل، </w:t>
      </w:r>
      <w:proofErr w:type="spellStart"/>
      <w:r w:rsidRPr="00F4638F">
        <w:rPr>
          <w:rtl/>
          <w:lang w:bidi="fa-IR"/>
        </w:rPr>
        <w:t>گزارش‌ها</w:t>
      </w:r>
      <w:proofErr w:type="spellEnd"/>
      <w:r w:rsidRPr="00F4638F">
        <w:rPr>
          <w:rtl/>
          <w:lang w:bidi="fa-IR"/>
        </w:rPr>
        <w:t xml:space="preserve"> و </w:t>
      </w:r>
      <w:proofErr w:type="spellStart"/>
      <w:r w:rsidRPr="00F4638F">
        <w:rPr>
          <w:rtl/>
          <w:lang w:bidi="fa-IR"/>
        </w:rPr>
        <w:t>دستاوردها</w:t>
      </w:r>
      <w:proofErr w:type="spellEnd"/>
      <w:r w:rsidRPr="00F4638F">
        <w:rPr>
          <w:rtl/>
          <w:lang w:bidi="fa-IR"/>
        </w:rPr>
        <w:t xml:space="preserve"> از طریق </w:t>
      </w:r>
      <w:proofErr w:type="spellStart"/>
      <w:r w:rsidRPr="00F4638F">
        <w:rPr>
          <w:rtl/>
          <w:lang w:bidi="fa-IR"/>
        </w:rPr>
        <w:t>داشبورد</w:t>
      </w:r>
      <w:proofErr w:type="spellEnd"/>
      <w:r w:rsidRPr="00F4638F">
        <w:rPr>
          <w:rtl/>
          <w:lang w:bidi="fa-IR"/>
        </w:rPr>
        <w:t xml:space="preserve"> انجام خواهد شد، بدون آنکه این مسیر آموزشی اصلی تغییر کند</w:t>
      </w:r>
      <w:r w:rsidRPr="00F4638F">
        <w:t>.</w:t>
      </w:r>
    </w:p>
    <w:p w14:paraId="566AF00A" w14:textId="77777777" w:rsidR="00F4638F" w:rsidRPr="00F4638F" w:rsidRDefault="00F4638F" w:rsidP="00F4638F">
      <w:pPr>
        <w:bidi/>
      </w:pPr>
      <w:r w:rsidRPr="00F4638F">
        <w:pict w14:anchorId="2D119552">
          <v:rect id="_x0000_i4082" style="width:0;height:1.5pt" o:hralign="center" o:hrstd="t" o:hr="t" fillcolor="#a0a0a0" stroked="f"/>
        </w:pict>
      </w:r>
    </w:p>
    <w:p w14:paraId="5F8790D0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17-14 </w:t>
      </w:r>
      <w:r w:rsidRPr="00F4638F">
        <w:rPr>
          <w:b/>
          <w:bCs/>
          <w:rtl/>
          <w:lang w:bidi="fa-IR"/>
        </w:rPr>
        <w:t>معماری توسعه آینده</w:t>
      </w:r>
    </w:p>
    <w:p w14:paraId="6ECB6BF4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پروژه </w:t>
      </w:r>
      <w:proofErr w:type="spellStart"/>
      <w:r w:rsidRPr="00F4638F">
        <w:rPr>
          <w:rtl/>
          <w:lang w:bidi="fa-IR"/>
        </w:rPr>
        <w:t>به‌گونه‌ای</w:t>
      </w:r>
      <w:proofErr w:type="spellEnd"/>
      <w:r w:rsidRPr="00F4638F">
        <w:rPr>
          <w:rtl/>
          <w:lang w:bidi="fa-IR"/>
        </w:rPr>
        <w:t xml:space="preserve"> طراحی شده است که بتوان بدون تغییر در هسته سیستم، </w:t>
      </w:r>
      <w:proofErr w:type="spellStart"/>
      <w:r w:rsidRPr="00F4638F">
        <w:rPr>
          <w:rtl/>
          <w:lang w:bidi="fa-IR"/>
        </w:rPr>
        <w:t>قابلیت‌های</w:t>
      </w:r>
      <w:proofErr w:type="spellEnd"/>
      <w:r w:rsidRPr="00F4638F">
        <w:rPr>
          <w:rtl/>
          <w:lang w:bidi="fa-IR"/>
        </w:rPr>
        <w:t xml:space="preserve"> زیر را اضافه کرد</w:t>
      </w:r>
      <w:r w:rsidRPr="00F4638F">
        <w:t>:</w:t>
      </w:r>
    </w:p>
    <w:p w14:paraId="0CF95B2B" w14:textId="77777777" w:rsidR="00F4638F" w:rsidRPr="00F4638F" w:rsidRDefault="00F4638F" w:rsidP="00F4638F">
      <w:pPr>
        <w:numPr>
          <w:ilvl w:val="0"/>
          <w:numId w:val="121"/>
        </w:numPr>
        <w:bidi/>
      </w:pP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آموزشی جدید</w:t>
      </w:r>
    </w:p>
    <w:p w14:paraId="552B26E9" w14:textId="77777777" w:rsidR="00F4638F" w:rsidRPr="00F4638F" w:rsidRDefault="00F4638F" w:rsidP="00F4638F">
      <w:pPr>
        <w:numPr>
          <w:ilvl w:val="0"/>
          <w:numId w:val="121"/>
        </w:numPr>
        <w:bidi/>
      </w:pPr>
      <w:proofErr w:type="spellStart"/>
      <w:r w:rsidRPr="00F4638F">
        <w:rPr>
          <w:rtl/>
          <w:lang w:bidi="fa-IR"/>
        </w:rPr>
        <w:t>پایه‌های</w:t>
      </w:r>
      <w:proofErr w:type="spellEnd"/>
      <w:r w:rsidRPr="00F4638F">
        <w:rPr>
          <w:rtl/>
          <w:lang w:bidi="fa-IR"/>
        </w:rPr>
        <w:t xml:space="preserve"> تحصیلی جدید</w:t>
      </w:r>
    </w:p>
    <w:p w14:paraId="73808B83" w14:textId="77777777" w:rsidR="00F4638F" w:rsidRPr="00F4638F" w:rsidRDefault="00F4638F" w:rsidP="00F4638F">
      <w:pPr>
        <w:numPr>
          <w:ilvl w:val="0"/>
          <w:numId w:val="121"/>
        </w:numPr>
        <w:bidi/>
      </w:pPr>
      <w:proofErr w:type="spellStart"/>
      <w:r w:rsidRPr="00F4638F">
        <w:rPr>
          <w:rtl/>
          <w:lang w:bidi="fa-IR"/>
        </w:rPr>
        <w:t>درس‌های</w:t>
      </w:r>
      <w:proofErr w:type="spellEnd"/>
      <w:r w:rsidRPr="00F4638F">
        <w:rPr>
          <w:rtl/>
          <w:lang w:bidi="fa-IR"/>
        </w:rPr>
        <w:t xml:space="preserve"> جدید</w:t>
      </w:r>
    </w:p>
    <w:p w14:paraId="25751CBF" w14:textId="77777777" w:rsidR="00F4638F" w:rsidRPr="00F4638F" w:rsidRDefault="00F4638F" w:rsidP="00F4638F">
      <w:pPr>
        <w:numPr>
          <w:ilvl w:val="0"/>
          <w:numId w:val="121"/>
        </w:numPr>
        <w:bidi/>
      </w:pPr>
      <w:proofErr w:type="spellStart"/>
      <w:r w:rsidRPr="00F4638F">
        <w:rPr>
          <w:rtl/>
          <w:lang w:bidi="fa-IR"/>
        </w:rPr>
        <w:t>گزارش‌های</w:t>
      </w:r>
      <w:proofErr w:type="spellEnd"/>
      <w:r w:rsidRPr="00F4638F">
        <w:rPr>
          <w:rtl/>
          <w:lang w:bidi="fa-IR"/>
        </w:rPr>
        <w:t xml:space="preserve"> پیشرفته</w:t>
      </w:r>
    </w:p>
    <w:p w14:paraId="18DCA47B" w14:textId="77777777" w:rsidR="00F4638F" w:rsidRPr="00F4638F" w:rsidRDefault="00F4638F" w:rsidP="00F4638F">
      <w:pPr>
        <w:numPr>
          <w:ilvl w:val="0"/>
          <w:numId w:val="121"/>
        </w:numPr>
        <w:bidi/>
      </w:pPr>
      <w:r w:rsidRPr="00F4638F">
        <w:rPr>
          <w:rtl/>
          <w:lang w:bidi="fa-IR"/>
        </w:rPr>
        <w:t>دستاوردهای جدید</w:t>
      </w:r>
    </w:p>
    <w:p w14:paraId="639EB509" w14:textId="77777777" w:rsidR="00F4638F" w:rsidRPr="00F4638F" w:rsidRDefault="00F4638F" w:rsidP="00F4638F">
      <w:pPr>
        <w:numPr>
          <w:ilvl w:val="0"/>
          <w:numId w:val="121"/>
        </w:numPr>
        <w:bidi/>
      </w:pPr>
      <w:proofErr w:type="spellStart"/>
      <w:r w:rsidRPr="00F4638F">
        <w:rPr>
          <w:rtl/>
          <w:lang w:bidi="fa-IR"/>
        </w:rPr>
        <w:t>چندکاربره</w:t>
      </w:r>
      <w:proofErr w:type="spellEnd"/>
    </w:p>
    <w:p w14:paraId="5A93F681" w14:textId="77777777" w:rsidR="00F4638F" w:rsidRPr="00F4638F" w:rsidRDefault="00F4638F" w:rsidP="00F4638F">
      <w:pPr>
        <w:numPr>
          <w:ilvl w:val="0"/>
          <w:numId w:val="121"/>
        </w:numPr>
        <w:bidi/>
      </w:pPr>
      <w:r w:rsidRPr="00F4638F">
        <w:rPr>
          <w:rtl/>
          <w:lang w:bidi="fa-IR"/>
        </w:rPr>
        <w:t>نسخه آنلاین</w:t>
      </w:r>
    </w:p>
    <w:p w14:paraId="7964A3B4" w14:textId="77777777" w:rsidR="00F4638F" w:rsidRPr="00F4638F" w:rsidRDefault="00F4638F" w:rsidP="00F4638F">
      <w:pPr>
        <w:numPr>
          <w:ilvl w:val="0"/>
          <w:numId w:val="121"/>
        </w:numPr>
        <w:bidi/>
      </w:pPr>
      <w:proofErr w:type="spellStart"/>
      <w:r w:rsidRPr="00F4638F">
        <w:rPr>
          <w:rtl/>
          <w:lang w:bidi="fa-IR"/>
        </w:rPr>
        <w:t>پنل</w:t>
      </w:r>
      <w:proofErr w:type="spellEnd"/>
      <w:r w:rsidRPr="00F4638F">
        <w:rPr>
          <w:rtl/>
          <w:lang w:bidi="fa-IR"/>
        </w:rPr>
        <w:t xml:space="preserve"> مدیریت محتوا</w:t>
      </w:r>
    </w:p>
    <w:p w14:paraId="24E91F5D" w14:textId="77777777" w:rsidR="00F4638F" w:rsidRPr="00F4638F" w:rsidRDefault="00F4638F" w:rsidP="00F4638F">
      <w:pPr>
        <w:numPr>
          <w:ilvl w:val="0"/>
          <w:numId w:val="121"/>
        </w:numPr>
        <w:bidi/>
      </w:pPr>
      <w:r w:rsidRPr="00F4638F">
        <w:rPr>
          <w:rtl/>
          <w:lang w:bidi="fa-IR"/>
        </w:rPr>
        <w:t>فروشگاه محتوای آموزشی</w:t>
      </w:r>
    </w:p>
    <w:p w14:paraId="1E64E6B6" w14:textId="77777777" w:rsidR="00F4638F" w:rsidRPr="00F4638F" w:rsidRDefault="00F4638F" w:rsidP="00F4638F">
      <w:pPr>
        <w:bidi/>
      </w:pPr>
      <w:r w:rsidRPr="00F4638F">
        <w:pict w14:anchorId="169A386B">
          <v:rect id="_x0000_i4083" style="width:0;height:1.5pt" o:hralign="center" o:hrstd="t" o:hr="t" fillcolor="#a0a0a0" stroked="f"/>
        </w:pict>
      </w:r>
    </w:p>
    <w:p w14:paraId="1FF3A93D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17-15 </w:t>
      </w:r>
      <w:proofErr w:type="spellStart"/>
      <w:r w:rsidRPr="00F4638F">
        <w:rPr>
          <w:b/>
          <w:bCs/>
          <w:rtl/>
          <w:lang w:bidi="fa-IR"/>
        </w:rPr>
        <w:t>ویژگی‌های</w:t>
      </w:r>
      <w:proofErr w:type="spellEnd"/>
      <w:r w:rsidRPr="00F4638F">
        <w:rPr>
          <w:b/>
          <w:bCs/>
          <w:rtl/>
          <w:lang w:bidi="fa-IR"/>
        </w:rPr>
        <w:t xml:space="preserve"> کلیدی معماری</w:t>
      </w:r>
    </w:p>
    <w:p w14:paraId="61B049D2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>معماری</w:t>
      </w:r>
      <w:r w:rsidRPr="00F4638F">
        <w:t xml:space="preserve"> </w:t>
      </w: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دارای </w:t>
      </w:r>
      <w:proofErr w:type="spellStart"/>
      <w:r w:rsidRPr="00F4638F">
        <w:rPr>
          <w:rtl/>
          <w:lang w:bidi="fa-IR"/>
        </w:rPr>
        <w:t>ویژگی‌های</w:t>
      </w:r>
      <w:proofErr w:type="spellEnd"/>
      <w:r w:rsidRPr="00F4638F">
        <w:rPr>
          <w:rtl/>
          <w:lang w:bidi="fa-IR"/>
        </w:rPr>
        <w:t xml:space="preserve"> زیر است</w:t>
      </w:r>
      <w:r w:rsidRPr="00F4638F">
        <w:t>:</w:t>
      </w:r>
    </w:p>
    <w:p w14:paraId="430CF420" w14:textId="77777777" w:rsidR="00F4638F" w:rsidRPr="00F4638F" w:rsidRDefault="00F4638F" w:rsidP="00F4638F">
      <w:pPr>
        <w:numPr>
          <w:ilvl w:val="0"/>
          <w:numId w:val="122"/>
        </w:numPr>
        <w:bidi/>
      </w:pPr>
      <w:proofErr w:type="spellStart"/>
      <w:r w:rsidRPr="00F4638F">
        <w:rPr>
          <w:rtl/>
          <w:lang w:bidi="fa-IR"/>
        </w:rPr>
        <w:t>ماژولار</w:t>
      </w:r>
      <w:proofErr w:type="spellEnd"/>
      <w:r w:rsidRPr="00F4638F">
        <w:t xml:space="preserve"> (Modular)</w:t>
      </w:r>
    </w:p>
    <w:p w14:paraId="62FE4C9C" w14:textId="77777777" w:rsidR="00F4638F" w:rsidRPr="00F4638F" w:rsidRDefault="00F4638F" w:rsidP="00F4638F">
      <w:pPr>
        <w:numPr>
          <w:ilvl w:val="0"/>
          <w:numId w:val="122"/>
        </w:numPr>
        <w:bidi/>
      </w:pPr>
      <w:r w:rsidRPr="00F4638F">
        <w:rPr>
          <w:rtl/>
          <w:lang w:bidi="fa-IR"/>
        </w:rPr>
        <w:t>قابل توسعه</w:t>
      </w:r>
      <w:r w:rsidRPr="00F4638F">
        <w:t xml:space="preserve"> (Scalable)</w:t>
      </w:r>
    </w:p>
    <w:p w14:paraId="50CDE678" w14:textId="77777777" w:rsidR="00F4638F" w:rsidRPr="00F4638F" w:rsidRDefault="00F4638F" w:rsidP="00F4638F">
      <w:pPr>
        <w:numPr>
          <w:ilvl w:val="0"/>
          <w:numId w:val="122"/>
        </w:numPr>
        <w:bidi/>
      </w:pPr>
      <w:r w:rsidRPr="00F4638F">
        <w:rPr>
          <w:rtl/>
          <w:lang w:bidi="fa-IR"/>
        </w:rPr>
        <w:t>مستقل از محتوا</w:t>
      </w:r>
      <w:r w:rsidRPr="00F4638F">
        <w:t xml:space="preserve"> (Content Independent)</w:t>
      </w:r>
    </w:p>
    <w:p w14:paraId="060F75B8" w14:textId="77777777" w:rsidR="00F4638F" w:rsidRPr="00F4638F" w:rsidRDefault="00F4638F" w:rsidP="00F4638F">
      <w:pPr>
        <w:numPr>
          <w:ilvl w:val="0"/>
          <w:numId w:val="122"/>
        </w:numPr>
        <w:bidi/>
      </w:pPr>
      <w:r w:rsidRPr="00F4638F">
        <w:rPr>
          <w:rtl/>
          <w:lang w:bidi="fa-IR"/>
        </w:rPr>
        <w:t xml:space="preserve">مستقل از </w:t>
      </w: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بازی</w:t>
      </w:r>
    </w:p>
    <w:p w14:paraId="1A23CB71" w14:textId="77777777" w:rsidR="00F4638F" w:rsidRPr="00F4638F" w:rsidRDefault="00F4638F" w:rsidP="00F4638F">
      <w:pPr>
        <w:numPr>
          <w:ilvl w:val="0"/>
          <w:numId w:val="122"/>
        </w:numPr>
        <w:bidi/>
      </w:pPr>
      <w:r w:rsidRPr="00F4638F">
        <w:rPr>
          <w:rtl/>
          <w:lang w:bidi="fa-IR"/>
        </w:rPr>
        <w:t xml:space="preserve">مناسب برای توسعه </w:t>
      </w:r>
      <w:proofErr w:type="spellStart"/>
      <w:r w:rsidRPr="00F4638F">
        <w:rPr>
          <w:rtl/>
          <w:lang w:bidi="fa-IR"/>
        </w:rPr>
        <w:t>بلندمدت</w:t>
      </w:r>
      <w:proofErr w:type="spellEnd"/>
    </w:p>
    <w:p w14:paraId="6A407F59" w14:textId="77777777" w:rsidR="00F4638F" w:rsidRPr="00F4638F" w:rsidRDefault="00F4638F" w:rsidP="00F4638F">
      <w:pPr>
        <w:numPr>
          <w:ilvl w:val="0"/>
          <w:numId w:val="122"/>
        </w:numPr>
        <w:bidi/>
      </w:pPr>
      <w:r w:rsidRPr="00F4638F">
        <w:rPr>
          <w:rtl/>
          <w:lang w:bidi="fa-IR"/>
        </w:rPr>
        <w:t xml:space="preserve">سازگار با موبایل، </w:t>
      </w:r>
      <w:proofErr w:type="spellStart"/>
      <w:r w:rsidRPr="00F4638F">
        <w:rPr>
          <w:rtl/>
          <w:lang w:bidi="fa-IR"/>
        </w:rPr>
        <w:t>تبلت</w:t>
      </w:r>
      <w:proofErr w:type="spellEnd"/>
      <w:r w:rsidRPr="00F4638F">
        <w:rPr>
          <w:rtl/>
          <w:lang w:bidi="fa-IR"/>
        </w:rPr>
        <w:t xml:space="preserve"> و کامپیوتر</w:t>
      </w:r>
    </w:p>
    <w:p w14:paraId="4762563E" w14:textId="77777777" w:rsidR="00F4638F" w:rsidRPr="00F4638F" w:rsidRDefault="00F4638F" w:rsidP="00F4638F">
      <w:pPr>
        <w:numPr>
          <w:ilvl w:val="0"/>
          <w:numId w:val="122"/>
        </w:numPr>
        <w:bidi/>
      </w:pPr>
      <w:r w:rsidRPr="00F4638F">
        <w:rPr>
          <w:rtl/>
          <w:lang w:bidi="fa-IR"/>
        </w:rPr>
        <w:t>قابل تبدیل به نسخه آنلاین بدون بازنویسی هسته</w:t>
      </w:r>
    </w:p>
    <w:p w14:paraId="22936B5B" w14:textId="77777777" w:rsidR="00F4638F" w:rsidRPr="00F4638F" w:rsidRDefault="00F4638F" w:rsidP="00F4638F">
      <w:pPr>
        <w:bidi/>
      </w:pPr>
      <w:r w:rsidRPr="00F4638F">
        <w:pict w14:anchorId="35731B3E">
          <v:rect id="_x0000_i4084" style="width:0;height:1.5pt" o:hralign="center" o:hrstd="t" o:hr="t" fillcolor="#a0a0a0" stroked="f"/>
        </w:pict>
      </w:r>
    </w:p>
    <w:p w14:paraId="0C8A4BF1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17-16 </w:t>
      </w:r>
      <w:r w:rsidRPr="00F4638F">
        <w:rPr>
          <w:b/>
          <w:bCs/>
          <w:rtl/>
          <w:lang w:bidi="fa-IR"/>
        </w:rPr>
        <w:t>اصول نهایی پروژه</w:t>
      </w:r>
    </w:p>
    <w:p w14:paraId="309013C6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تمام </w:t>
      </w:r>
      <w:proofErr w:type="spellStart"/>
      <w:r w:rsidRPr="00F4638F">
        <w:rPr>
          <w:rtl/>
          <w:lang w:bidi="fa-IR"/>
        </w:rPr>
        <w:t>توسعه‌های</w:t>
      </w:r>
      <w:proofErr w:type="spellEnd"/>
      <w:r w:rsidRPr="00F4638F">
        <w:rPr>
          <w:rtl/>
          <w:lang w:bidi="fa-IR"/>
        </w:rPr>
        <w:t xml:space="preserve"> آینده باید این اصول را حفظ کنند</w:t>
      </w:r>
      <w:r w:rsidRPr="00F4638F">
        <w:t>:</w:t>
      </w:r>
    </w:p>
    <w:p w14:paraId="225367C0" w14:textId="77777777" w:rsidR="00F4638F" w:rsidRPr="00F4638F" w:rsidRDefault="00F4638F" w:rsidP="00F4638F">
      <w:pPr>
        <w:numPr>
          <w:ilvl w:val="0"/>
          <w:numId w:val="123"/>
        </w:numPr>
        <w:bidi/>
      </w:pPr>
      <w:r w:rsidRPr="00F4638F">
        <w:rPr>
          <w:rtl/>
          <w:lang w:bidi="fa-IR"/>
        </w:rPr>
        <w:t xml:space="preserve">معماری مقدم بر </w:t>
      </w:r>
      <w:proofErr w:type="spellStart"/>
      <w:r w:rsidRPr="00F4638F">
        <w:rPr>
          <w:rtl/>
          <w:lang w:bidi="fa-IR"/>
        </w:rPr>
        <w:t>پیاده‌سازی</w:t>
      </w:r>
      <w:proofErr w:type="spellEnd"/>
      <w:r w:rsidRPr="00F4638F">
        <w:rPr>
          <w:rtl/>
          <w:lang w:bidi="fa-IR"/>
        </w:rPr>
        <w:t xml:space="preserve"> است</w:t>
      </w:r>
      <w:r w:rsidRPr="00F4638F">
        <w:t>.</w:t>
      </w:r>
    </w:p>
    <w:p w14:paraId="74BFFBE6" w14:textId="77777777" w:rsidR="00F4638F" w:rsidRPr="00F4638F" w:rsidRDefault="00F4638F" w:rsidP="00F4638F">
      <w:pPr>
        <w:numPr>
          <w:ilvl w:val="0"/>
          <w:numId w:val="123"/>
        </w:numPr>
        <w:bidi/>
      </w:pPr>
      <w:r w:rsidRPr="00F4638F">
        <w:rPr>
          <w:rtl/>
          <w:lang w:bidi="fa-IR"/>
        </w:rPr>
        <w:t>هیچ قابلیت جدیدی نباید هسته سیستم را تخریب کند</w:t>
      </w:r>
      <w:r w:rsidRPr="00F4638F">
        <w:t>.</w:t>
      </w:r>
    </w:p>
    <w:p w14:paraId="042FADE1" w14:textId="77777777" w:rsidR="00F4638F" w:rsidRPr="00F4638F" w:rsidRDefault="00F4638F" w:rsidP="00F4638F">
      <w:pPr>
        <w:numPr>
          <w:ilvl w:val="0"/>
          <w:numId w:val="123"/>
        </w:numPr>
        <w:bidi/>
      </w:pPr>
      <w:r w:rsidRPr="00F4638F">
        <w:rPr>
          <w:rtl/>
          <w:lang w:bidi="fa-IR"/>
        </w:rPr>
        <w:t xml:space="preserve">توسعه باید </w:t>
      </w:r>
      <w:proofErr w:type="spellStart"/>
      <w:r w:rsidRPr="00F4638F">
        <w:rPr>
          <w:rtl/>
          <w:lang w:bidi="fa-IR"/>
        </w:rPr>
        <w:t>مرحله‌ای</w:t>
      </w:r>
      <w:proofErr w:type="spellEnd"/>
      <w:r w:rsidRPr="00F4638F">
        <w:rPr>
          <w:rtl/>
          <w:lang w:bidi="fa-IR"/>
        </w:rPr>
        <w:t xml:space="preserve"> و مستند باشد</w:t>
      </w:r>
      <w:r w:rsidRPr="00F4638F">
        <w:t>.</w:t>
      </w:r>
    </w:p>
    <w:p w14:paraId="342E4603" w14:textId="77777777" w:rsidR="00F4638F" w:rsidRPr="00F4638F" w:rsidRDefault="00F4638F" w:rsidP="00F4638F">
      <w:pPr>
        <w:numPr>
          <w:ilvl w:val="0"/>
          <w:numId w:val="123"/>
        </w:numPr>
        <w:bidi/>
      </w:pPr>
      <w:r w:rsidRPr="00F4638F">
        <w:rPr>
          <w:rtl/>
          <w:lang w:bidi="fa-IR"/>
        </w:rPr>
        <w:t xml:space="preserve">تجربه کاربری باید ساده، روان و مناسب </w:t>
      </w:r>
      <w:proofErr w:type="spellStart"/>
      <w:r w:rsidRPr="00F4638F">
        <w:rPr>
          <w:rtl/>
          <w:lang w:bidi="fa-IR"/>
        </w:rPr>
        <w:t>دانش‌آموزان</w:t>
      </w:r>
      <w:proofErr w:type="spellEnd"/>
      <w:r w:rsidRPr="00F4638F">
        <w:rPr>
          <w:rtl/>
          <w:lang w:bidi="fa-IR"/>
        </w:rPr>
        <w:t xml:space="preserve"> باشد</w:t>
      </w:r>
      <w:r w:rsidRPr="00F4638F">
        <w:t>.</w:t>
      </w:r>
    </w:p>
    <w:p w14:paraId="6E40C08C" w14:textId="77777777" w:rsidR="00F4638F" w:rsidRPr="00F4638F" w:rsidRDefault="00F4638F" w:rsidP="00F4638F">
      <w:pPr>
        <w:numPr>
          <w:ilvl w:val="0"/>
          <w:numId w:val="123"/>
        </w:numPr>
        <w:bidi/>
      </w:pPr>
      <w:r w:rsidRPr="00F4638F">
        <w:rPr>
          <w:rtl/>
          <w:lang w:bidi="fa-IR"/>
        </w:rPr>
        <w:t>هر قابلیت جدید باید با ساختار موجود هماهنگ باشد</w:t>
      </w:r>
      <w:r w:rsidRPr="00F4638F">
        <w:t>.</w:t>
      </w:r>
    </w:p>
    <w:p w14:paraId="4527A46F" w14:textId="77777777" w:rsidR="00F4638F" w:rsidRPr="00F4638F" w:rsidRDefault="00F4638F" w:rsidP="00F4638F">
      <w:pPr>
        <w:bidi/>
      </w:pPr>
      <w:r w:rsidRPr="00F4638F">
        <w:pict w14:anchorId="1BE8E01C">
          <v:rect id="_x0000_i4085" style="width:0;height:1.5pt" o:hralign="center" o:hrstd="t" o:hr="t" fillcolor="#a0a0a0" stroked="f"/>
        </w:pict>
      </w:r>
    </w:p>
    <w:p w14:paraId="1CDC0D9E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17-17 </w:t>
      </w:r>
      <w:proofErr w:type="spellStart"/>
      <w:r w:rsidRPr="00F4638F">
        <w:rPr>
          <w:b/>
          <w:bCs/>
          <w:rtl/>
          <w:lang w:bidi="fa-IR"/>
        </w:rPr>
        <w:t>جمع‌بندی</w:t>
      </w:r>
      <w:proofErr w:type="spellEnd"/>
      <w:r w:rsidRPr="00F4638F">
        <w:rPr>
          <w:b/>
          <w:bCs/>
          <w:rtl/>
          <w:lang w:bidi="fa-IR"/>
        </w:rPr>
        <w:t xml:space="preserve"> نهایی معماری</w:t>
      </w:r>
    </w:p>
    <w:p w14:paraId="41033154" w14:textId="77777777" w:rsidR="00F4638F" w:rsidRPr="00F4638F" w:rsidRDefault="00F4638F" w:rsidP="00F4638F">
      <w:pPr>
        <w:bidi/>
      </w:pPr>
      <w:proofErr w:type="spellStart"/>
      <w:r w:rsidRPr="00F4638F">
        <w:t>Tahouri</w:t>
      </w:r>
      <w:proofErr w:type="spellEnd"/>
      <w:r w:rsidRPr="00F4638F">
        <w:t xml:space="preserve"> Edu Platform </w:t>
      </w:r>
      <w:r w:rsidRPr="00F4638F">
        <w:rPr>
          <w:rtl/>
          <w:lang w:bidi="fa-IR"/>
        </w:rPr>
        <w:t xml:space="preserve">یک </w:t>
      </w:r>
      <w:proofErr w:type="spellStart"/>
      <w:r w:rsidRPr="00F4638F">
        <w:rPr>
          <w:b/>
          <w:bCs/>
          <w:rtl/>
          <w:lang w:bidi="fa-IR"/>
        </w:rPr>
        <w:t>پلتفرم</w:t>
      </w:r>
      <w:proofErr w:type="spellEnd"/>
      <w:r w:rsidRPr="00F4638F">
        <w:rPr>
          <w:b/>
          <w:bCs/>
          <w:rtl/>
          <w:lang w:bidi="fa-IR"/>
        </w:rPr>
        <w:t xml:space="preserve"> آموزشی </w:t>
      </w:r>
      <w:proofErr w:type="spellStart"/>
      <w:r w:rsidRPr="00F4638F">
        <w:rPr>
          <w:b/>
          <w:bCs/>
          <w:rtl/>
          <w:lang w:bidi="fa-IR"/>
        </w:rPr>
        <w:t>ماژولار</w:t>
      </w:r>
      <w:proofErr w:type="spellEnd"/>
      <w:r w:rsidRPr="00F4638F">
        <w:rPr>
          <w:b/>
          <w:bCs/>
          <w:rtl/>
          <w:lang w:bidi="fa-IR"/>
        </w:rPr>
        <w:t xml:space="preserve">، </w:t>
      </w:r>
      <w:proofErr w:type="spellStart"/>
      <w:r w:rsidRPr="00F4638F">
        <w:rPr>
          <w:b/>
          <w:bCs/>
          <w:rtl/>
          <w:lang w:bidi="fa-IR"/>
        </w:rPr>
        <w:t>آفلاین</w:t>
      </w:r>
      <w:proofErr w:type="spellEnd"/>
      <w:r w:rsidRPr="00F4638F">
        <w:rPr>
          <w:b/>
          <w:bCs/>
          <w:rtl/>
          <w:lang w:bidi="fa-IR"/>
        </w:rPr>
        <w:t xml:space="preserve"> و قابل توسعه</w:t>
      </w:r>
      <w:r w:rsidRPr="00F4638F">
        <w:rPr>
          <w:rtl/>
          <w:lang w:bidi="fa-IR"/>
        </w:rPr>
        <w:t xml:space="preserve"> است که بر پایه جداسازی </w:t>
      </w:r>
      <w:proofErr w:type="spellStart"/>
      <w:r w:rsidRPr="00F4638F">
        <w:rPr>
          <w:rtl/>
          <w:lang w:bidi="fa-IR"/>
        </w:rPr>
        <w:t>مسئولیت‌ها</w:t>
      </w:r>
      <w:proofErr w:type="spellEnd"/>
      <w:r w:rsidRPr="00F4638F">
        <w:rPr>
          <w:rtl/>
          <w:lang w:bidi="fa-IR"/>
        </w:rPr>
        <w:t xml:space="preserve">، توسعه </w:t>
      </w:r>
      <w:proofErr w:type="spellStart"/>
      <w:r w:rsidRPr="00F4638F">
        <w:rPr>
          <w:rtl/>
          <w:lang w:bidi="fa-IR"/>
        </w:rPr>
        <w:t>مرحله‌ای</w:t>
      </w:r>
      <w:proofErr w:type="spellEnd"/>
      <w:r w:rsidRPr="00F4638F">
        <w:rPr>
          <w:rtl/>
          <w:lang w:bidi="fa-IR"/>
        </w:rPr>
        <w:t xml:space="preserve"> و استقلال اجزای سیستم طراحی شده است</w:t>
      </w:r>
      <w:r w:rsidRPr="00F4638F">
        <w:t>.</w:t>
      </w:r>
    </w:p>
    <w:p w14:paraId="32882F92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>در این معماری</w:t>
      </w:r>
      <w:r w:rsidRPr="00F4638F">
        <w:t>:</w:t>
      </w:r>
    </w:p>
    <w:p w14:paraId="2D95B587" w14:textId="77777777" w:rsidR="00F4638F" w:rsidRPr="00F4638F" w:rsidRDefault="00F4638F" w:rsidP="00F4638F">
      <w:pPr>
        <w:numPr>
          <w:ilvl w:val="0"/>
          <w:numId w:val="124"/>
        </w:numPr>
        <w:bidi/>
      </w:pPr>
      <w:r w:rsidRPr="00F4638F">
        <w:rPr>
          <w:b/>
          <w:bCs/>
        </w:rPr>
        <w:t>Core</w:t>
      </w:r>
      <w:r w:rsidRPr="00F4638F">
        <w:t xml:space="preserve"> </w:t>
      </w:r>
      <w:r w:rsidRPr="00F4638F">
        <w:rPr>
          <w:rtl/>
          <w:lang w:bidi="fa-IR"/>
        </w:rPr>
        <w:t>مسئول مدیریت منطق سیستم است</w:t>
      </w:r>
      <w:r w:rsidRPr="00F4638F">
        <w:t>.</w:t>
      </w:r>
    </w:p>
    <w:p w14:paraId="6361CC70" w14:textId="77777777" w:rsidR="00F4638F" w:rsidRPr="00F4638F" w:rsidRDefault="00F4638F" w:rsidP="00F4638F">
      <w:pPr>
        <w:numPr>
          <w:ilvl w:val="0"/>
          <w:numId w:val="124"/>
        </w:numPr>
        <w:bidi/>
      </w:pPr>
      <w:r w:rsidRPr="00F4638F">
        <w:rPr>
          <w:b/>
          <w:bCs/>
        </w:rPr>
        <w:t>Activity Engines</w:t>
      </w:r>
      <w:r w:rsidRPr="00F4638F">
        <w:t xml:space="preserve"> </w:t>
      </w:r>
      <w:r w:rsidRPr="00F4638F">
        <w:rPr>
          <w:rtl/>
          <w:lang w:bidi="fa-IR"/>
        </w:rPr>
        <w:t xml:space="preserve">مسئول اجرای </w:t>
      </w:r>
      <w:proofErr w:type="spellStart"/>
      <w:r w:rsidRPr="00F4638F">
        <w:rPr>
          <w:rtl/>
          <w:lang w:bidi="fa-IR"/>
        </w:rPr>
        <w:t>بازی‌های</w:t>
      </w:r>
      <w:proofErr w:type="spellEnd"/>
      <w:r w:rsidRPr="00F4638F">
        <w:rPr>
          <w:rtl/>
          <w:lang w:bidi="fa-IR"/>
        </w:rPr>
        <w:t xml:space="preserve"> آموزشی هستند</w:t>
      </w:r>
      <w:r w:rsidRPr="00F4638F">
        <w:t>.</w:t>
      </w:r>
    </w:p>
    <w:p w14:paraId="39ECE112" w14:textId="77777777" w:rsidR="00F4638F" w:rsidRPr="00F4638F" w:rsidRDefault="00F4638F" w:rsidP="00F4638F">
      <w:pPr>
        <w:numPr>
          <w:ilvl w:val="0"/>
          <w:numId w:val="124"/>
        </w:numPr>
        <w:bidi/>
      </w:pPr>
      <w:r w:rsidRPr="00F4638F">
        <w:rPr>
          <w:b/>
          <w:bCs/>
        </w:rPr>
        <w:t>Content</w:t>
      </w:r>
      <w:r w:rsidRPr="00F4638F">
        <w:t xml:space="preserve"> </w:t>
      </w:r>
      <w:r w:rsidRPr="00F4638F">
        <w:rPr>
          <w:rtl/>
          <w:lang w:bidi="fa-IR"/>
        </w:rPr>
        <w:t xml:space="preserve">کاملاً از </w:t>
      </w:r>
      <w:proofErr w:type="spellStart"/>
      <w:r w:rsidRPr="00F4638F">
        <w:rPr>
          <w:rtl/>
          <w:lang w:bidi="fa-IR"/>
        </w:rPr>
        <w:t>موتورهای</w:t>
      </w:r>
      <w:proofErr w:type="spellEnd"/>
      <w:r w:rsidRPr="00F4638F">
        <w:rPr>
          <w:rtl/>
          <w:lang w:bidi="fa-IR"/>
        </w:rPr>
        <w:t xml:space="preserve"> بازی جدا شده است</w:t>
      </w:r>
      <w:r w:rsidRPr="00F4638F">
        <w:t>.</w:t>
      </w:r>
    </w:p>
    <w:p w14:paraId="4F833718" w14:textId="77777777" w:rsidR="00F4638F" w:rsidRPr="00F4638F" w:rsidRDefault="00F4638F" w:rsidP="00F4638F">
      <w:pPr>
        <w:numPr>
          <w:ilvl w:val="0"/>
          <w:numId w:val="124"/>
        </w:numPr>
        <w:bidi/>
      </w:pPr>
      <w:r w:rsidRPr="00F4638F">
        <w:rPr>
          <w:b/>
          <w:bCs/>
        </w:rPr>
        <w:t>Statistics</w:t>
      </w:r>
      <w:r w:rsidRPr="00F4638F">
        <w:t xml:space="preserve"> </w:t>
      </w:r>
      <w:r w:rsidRPr="00F4638F">
        <w:rPr>
          <w:rtl/>
          <w:lang w:bidi="fa-IR"/>
        </w:rPr>
        <w:t xml:space="preserve">و </w:t>
      </w:r>
      <w:r w:rsidRPr="00F4638F">
        <w:rPr>
          <w:b/>
          <w:bCs/>
        </w:rPr>
        <w:t>Progress</w:t>
      </w:r>
      <w:r w:rsidRPr="00F4638F">
        <w:t xml:space="preserve"> </w:t>
      </w:r>
      <w:r w:rsidRPr="00F4638F">
        <w:rPr>
          <w:rtl/>
          <w:lang w:bidi="fa-IR"/>
        </w:rPr>
        <w:t xml:space="preserve">عملکرد آموزشی را ثبت و تحلیل </w:t>
      </w:r>
      <w:proofErr w:type="spellStart"/>
      <w:r w:rsidRPr="00F4638F">
        <w:rPr>
          <w:rtl/>
          <w:lang w:bidi="fa-IR"/>
        </w:rPr>
        <w:t>می‌کنند</w:t>
      </w:r>
      <w:proofErr w:type="spellEnd"/>
      <w:r w:rsidRPr="00F4638F">
        <w:t>.</w:t>
      </w:r>
    </w:p>
    <w:p w14:paraId="77E57F76" w14:textId="77777777" w:rsidR="00F4638F" w:rsidRPr="00F4638F" w:rsidRDefault="00F4638F" w:rsidP="00F4638F">
      <w:pPr>
        <w:numPr>
          <w:ilvl w:val="0"/>
          <w:numId w:val="124"/>
        </w:numPr>
        <w:bidi/>
      </w:pPr>
      <w:r w:rsidRPr="00F4638F">
        <w:rPr>
          <w:b/>
          <w:bCs/>
        </w:rPr>
        <w:t>Reports</w:t>
      </w:r>
      <w:r w:rsidRPr="00F4638F">
        <w:t xml:space="preserve"> </w:t>
      </w:r>
      <w:r w:rsidRPr="00F4638F">
        <w:rPr>
          <w:rtl/>
          <w:lang w:bidi="fa-IR"/>
        </w:rPr>
        <w:t xml:space="preserve">اطلاعات را به شکل قابل فهم نمایش </w:t>
      </w:r>
      <w:proofErr w:type="spellStart"/>
      <w:r w:rsidRPr="00F4638F">
        <w:rPr>
          <w:rtl/>
          <w:lang w:bidi="fa-IR"/>
        </w:rPr>
        <w:t>می‌دهند</w:t>
      </w:r>
      <w:proofErr w:type="spellEnd"/>
      <w:r w:rsidRPr="00F4638F">
        <w:t>.</w:t>
      </w:r>
    </w:p>
    <w:p w14:paraId="3A57D9B6" w14:textId="77777777" w:rsidR="00F4638F" w:rsidRPr="00F4638F" w:rsidRDefault="00F4638F" w:rsidP="00F4638F">
      <w:pPr>
        <w:numPr>
          <w:ilvl w:val="0"/>
          <w:numId w:val="124"/>
        </w:numPr>
        <w:bidi/>
      </w:pPr>
      <w:r w:rsidRPr="00F4638F">
        <w:rPr>
          <w:b/>
          <w:bCs/>
        </w:rPr>
        <w:t>Save System</w:t>
      </w:r>
      <w:r w:rsidRPr="00F4638F">
        <w:t xml:space="preserve"> </w:t>
      </w:r>
      <w:r w:rsidRPr="00F4638F">
        <w:rPr>
          <w:rtl/>
          <w:lang w:bidi="fa-IR"/>
        </w:rPr>
        <w:t xml:space="preserve">امنیت و پایداری </w:t>
      </w:r>
      <w:proofErr w:type="spellStart"/>
      <w:r w:rsidRPr="00F4638F">
        <w:rPr>
          <w:rtl/>
          <w:lang w:bidi="fa-IR"/>
        </w:rPr>
        <w:t>داده‌ها</w:t>
      </w:r>
      <w:proofErr w:type="spellEnd"/>
      <w:r w:rsidRPr="00F4638F">
        <w:rPr>
          <w:rtl/>
          <w:lang w:bidi="fa-IR"/>
        </w:rPr>
        <w:t xml:space="preserve"> را تضمین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t>.</w:t>
      </w:r>
    </w:p>
    <w:p w14:paraId="57480118" w14:textId="77777777" w:rsidR="00F4638F" w:rsidRPr="00F4638F" w:rsidRDefault="00F4638F" w:rsidP="00F4638F">
      <w:pPr>
        <w:numPr>
          <w:ilvl w:val="0"/>
          <w:numId w:val="124"/>
        </w:numPr>
        <w:bidi/>
      </w:pPr>
      <w:r w:rsidRPr="00F4638F">
        <w:rPr>
          <w:b/>
          <w:bCs/>
        </w:rPr>
        <w:t>Dashboard</w:t>
      </w:r>
      <w:r w:rsidRPr="00F4638F">
        <w:t xml:space="preserve"> </w:t>
      </w:r>
      <w:r w:rsidRPr="00F4638F">
        <w:rPr>
          <w:rtl/>
          <w:lang w:bidi="fa-IR"/>
        </w:rPr>
        <w:t>نقطه ورود و مدیریت تجربه کاربری است</w:t>
      </w:r>
      <w:r w:rsidRPr="00F4638F">
        <w:t>.</w:t>
      </w:r>
    </w:p>
    <w:p w14:paraId="005ED7BB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این ساختار به </w:t>
      </w:r>
      <w:proofErr w:type="spellStart"/>
      <w:r w:rsidRPr="00F4638F">
        <w:rPr>
          <w:rtl/>
          <w:lang w:bidi="fa-IR"/>
        </w:rPr>
        <w:t>گونه‌ای</w:t>
      </w:r>
      <w:proofErr w:type="spellEnd"/>
      <w:r w:rsidRPr="00F4638F">
        <w:rPr>
          <w:rtl/>
          <w:lang w:bidi="fa-IR"/>
        </w:rPr>
        <w:t xml:space="preserve"> طراحی شده که بتوان طی </w:t>
      </w:r>
      <w:proofErr w:type="spellStart"/>
      <w:r w:rsidRPr="00F4638F">
        <w:rPr>
          <w:rtl/>
          <w:lang w:bidi="fa-IR"/>
        </w:rPr>
        <w:t>سال‌های</w:t>
      </w:r>
      <w:proofErr w:type="spellEnd"/>
      <w:r w:rsidRPr="00F4638F">
        <w:rPr>
          <w:rtl/>
          <w:lang w:bidi="fa-IR"/>
        </w:rPr>
        <w:t xml:space="preserve"> آینده، بدون نیاز به </w:t>
      </w:r>
      <w:proofErr w:type="spellStart"/>
      <w:r w:rsidRPr="00F4638F">
        <w:rPr>
          <w:rtl/>
          <w:lang w:bidi="fa-IR"/>
        </w:rPr>
        <w:t>بازطراحی</w:t>
      </w:r>
      <w:proofErr w:type="spellEnd"/>
      <w:r w:rsidRPr="00F4638F">
        <w:rPr>
          <w:rtl/>
          <w:lang w:bidi="fa-IR"/>
        </w:rPr>
        <w:t xml:space="preserve"> هسته، صدها فعالیت آموزشی، </w:t>
      </w:r>
      <w:proofErr w:type="spellStart"/>
      <w:r w:rsidRPr="00F4638F">
        <w:rPr>
          <w:rtl/>
          <w:lang w:bidi="fa-IR"/>
        </w:rPr>
        <w:t>ده‌ها</w:t>
      </w:r>
      <w:proofErr w:type="spellEnd"/>
      <w:r w:rsidRPr="00F4638F">
        <w:rPr>
          <w:rtl/>
          <w:lang w:bidi="fa-IR"/>
        </w:rPr>
        <w:t xml:space="preserve"> موتور بازی، چندین پایه تحصیلی و </w:t>
      </w:r>
      <w:proofErr w:type="spellStart"/>
      <w:r w:rsidRPr="00F4638F">
        <w:rPr>
          <w:rtl/>
          <w:lang w:bidi="fa-IR"/>
        </w:rPr>
        <w:t>قابلیت‌های</w:t>
      </w:r>
      <w:proofErr w:type="spellEnd"/>
      <w:r w:rsidRPr="00F4638F">
        <w:rPr>
          <w:rtl/>
          <w:lang w:bidi="fa-IR"/>
        </w:rPr>
        <w:t xml:space="preserve"> جدید را به پروژه اضافه کرد</w:t>
      </w:r>
      <w:r w:rsidRPr="00F4638F">
        <w:t>.</w:t>
      </w:r>
    </w:p>
    <w:p w14:paraId="5186C486" w14:textId="77777777" w:rsidR="00F4638F" w:rsidRPr="00F4638F" w:rsidRDefault="00F4638F" w:rsidP="00F4638F">
      <w:pPr>
        <w:bidi/>
      </w:pPr>
      <w:r w:rsidRPr="00F4638F">
        <w:pict w14:anchorId="4FEA49B1">
          <v:rect id="_x0000_i4086" style="width:0;height:1.5pt" o:hralign="center" o:hrstd="t" o:hr="t" fillcolor="#a0a0a0" stroked="f"/>
        </w:pict>
      </w:r>
    </w:p>
    <w:p w14:paraId="3A2E2D3C" w14:textId="77777777" w:rsidR="00F4638F" w:rsidRPr="00F4638F" w:rsidRDefault="00F4638F" w:rsidP="00F4638F">
      <w:pPr>
        <w:bidi/>
        <w:rPr>
          <w:b/>
          <w:bCs/>
        </w:rPr>
      </w:pPr>
      <w:r w:rsidRPr="00F4638F">
        <w:rPr>
          <w:b/>
          <w:bCs/>
        </w:rPr>
        <w:t xml:space="preserve">17-18 </w:t>
      </w:r>
      <w:r w:rsidRPr="00F4638F">
        <w:rPr>
          <w:b/>
          <w:bCs/>
          <w:rtl/>
          <w:lang w:bidi="fa-IR"/>
        </w:rPr>
        <w:t>پایان سند معماری</w:t>
      </w:r>
    </w:p>
    <w:p w14:paraId="188A35E2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با تکمیل این فصل، </w:t>
      </w:r>
      <w:r w:rsidRPr="00F4638F">
        <w:rPr>
          <w:b/>
          <w:bCs/>
          <w:rtl/>
          <w:lang w:bidi="fa-IR"/>
        </w:rPr>
        <w:t>سند معماری اصلی</w:t>
      </w:r>
      <w:r w:rsidRPr="00F4638F">
        <w:rPr>
          <w:b/>
          <w:bCs/>
        </w:rPr>
        <w:t xml:space="preserve"> </w:t>
      </w:r>
      <w:proofErr w:type="spellStart"/>
      <w:r w:rsidRPr="00F4638F">
        <w:rPr>
          <w:b/>
          <w:bCs/>
        </w:rPr>
        <w:t>Tahouri</w:t>
      </w:r>
      <w:proofErr w:type="spellEnd"/>
      <w:r w:rsidRPr="00F4638F">
        <w:rPr>
          <w:b/>
          <w:bCs/>
        </w:rPr>
        <w:t xml:space="preserve"> Edu Platform</w:t>
      </w:r>
      <w:r w:rsidRPr="00F4638F">
        <w:t xml:space="preserve"> </w:t>
      </w:r>
      <w:r w:rsidRPr="00F4638F">
        <w:rPr>
          <w:rtl/>
          <w:lang w:bidi="fa-IR"/>
        </w:rPr>
        <w:t xml:space="preserve">به پایان </w:t>
      </w:r>
      <w:proofErr w:type="spellStart"/>
      <w:r w:rsidRPr="00F4638F">
        <w:rPr>
          <w:rtl/>
          <w:lang w:bidi="fa-IR"/>
        </w:rPr>
        <w:t>می‌رسد</w:t>
      </w:r>
      <w:proofErr w:type="spellEnd"/>
      <w:r w:rsidRPr="00F4638F">
        <w:t>.</w:t>
      </w:r>
    </w:p>
    <w:p w14:paraId="0941E5D6" w14:textId="77777777" w:rsidR="00F4638F" w:rsidRPr="00F4638F" w:rsidRDefault="00F4638F" w:rsidP="00F4638F">
      <w:pPr>
        <w:bidi/>
      </w:pPr>
      <w:r w:rsidRPr="00F4638F">
        <w:rPr>
          <w:rtl/>
          <w:lang w:bidi="fa-IR"/>
        </w:rPr>
        <w:t xml:space="preserve">این سند از این پس </w:t>
      </w:r>
      <w:proofErr w:type="spellStart"/>
      <w:r w:rsidRPr="00F4638F">
        <w:rPr>
          <w:rtl/>
          <w:lang w:bidi="fa-IR"/>
        </w:rPr>
        <w:t>به‌عنوان</w:t>
      </w:r>
      <w:proofErr w:type="spellEnd"/>
      <w:r w:rsidRPr="00F4638F">
        <w:rPr>
          <w:rtl/>
          <w:lang w:bidi="fa-IR"/>
        </w:rPr>
        <w:t xml:space="preserve"> </w:t>
      </w:r>
      <w:r w:rsidRPr="00F4638F">
        <w:rPr>
          <w:b/>
          <w:bCs/>
          <w:rtl/>
          <w:lang w:bidi="fa-IR"/>
        </w:rPr>
        <w:t>مرجع رسمی طراحی و توسعه پروژه</w:t>
      </w:r>
      <w:r w:rsidRPr="00F4638F">
        <w:rPr>
          <w:rtl/>
          <w:lang w:bidi="fa-IR"/>
        </w:rPr>
        <w:t xml:space="preserve"> مورد استفاده قرار خواهد گرفت و هر تغییر اساسی در ساختار سیستم باید با مراجعه به این سند و حفظ اصول </w:t>
      </w:r>
      <w:proofErr w:type="spellStart"/>
      <w:r w:rsidRPr="00F4638F">
        <w:rPr>
          <w:rtl/>
          <w:lang w:bidi="fa-IR"/>
        </w:rPr>
        <w:t>تعریف‌شده</w:t>
      </w:r>
      <w:proofErr w:type="spellEnd"/>
      <w:r w:rsidRPr="00F4638F">
        <w:rPr>
          <w:rtl/>
          <w:lang w:bidi="fa-IR"/>
        </w:rPr>
        <w:t xml:space="preserve"> در آن انجام شود. این رویکرد تضمین </w:t>
      </w:r>
      <w:proofErr w:type="spellStart"/>
      <w:r w:rsidRPr="00F4638F">
        <w:rPr>
          <w:rtl/>
          <w:lang w:bidi="fa-IR"/>
        </w:rPr>
        <w:t>می‌کند</w:t>
      </w:r>
      <w:proofErr w:type="spellEnd"/>
      <w:r w:rsidRPr="00F4638F">
        <w:rPr>
          <w:rtl/>
          <w:lang w:bidi="fa-IR"/>
        </w:rPr>
        <w:t xml:space="preserve"> که پروژه در طول توسعه، منظم، پایدار، قابل نگهداری و آماده گسترش باقی بماند</w:t>
      </w:r>
      <w:r w:rsidRPr="00F4638F">
        <w:t>.</w:t>
      </w:r>
    </w:p>
    <w:p w14:paraId="264D9AEC" w14:textId="02FA94A7" w:rsidR="000444B1" w:rsidRDefault="000444B1" w:rsidP="00F4638F">
      <w:pPr>
        <w:bidi/>
        <w:rPr>
          <w:rFonts w:hint="cs"/>
          <w:rtl/>
          <w:lang w:bidi="fa-IR"/>
        </w:rPr>
      </w:pPr>
    </w:p>
    <w:sectPr w:rsidR="000444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93FE1"/>
    <w:multiLevelType w:val="multilevel"/>
    <w:tmpl w:val="CD8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C156F"/>
    <w:multiLevelType w:val="multilevel"/>
    <w:tmpl w:val="02442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FB2B6F"/>
    <w:multiLevelType w:val="multilevel"/>
    <w:tmpl w:val="E5F0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048A6"/>
    <w:multiLevelType w:val="multilevel"/>
    <w:tmpl w:val="ACE8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0D5AF8"/>
    <w:multiLevelType w:val="multilevel"/>
    <w:tmpl w:val="6A62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21813"/>
    <w:multiLevelType w:val="multilevel"/>
    <w:tmpl w:val="8536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0348C"/>
    <w:multiLevelType w:val="multilevel"/>
    <w:tmpl w:val="1936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CC1248"/>
    <w:multiLevelType w:val="multilevel"/>
    <w:tmpl w:val="0634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A58DD"/>
    <w:multiLevelType w:val="multilevel"/>
    <w:tmpl w:val="BAA4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532312"/>
    <w:multiLevelType w:val="multilevel"/>
    <w:tmpl w:val="3A9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B82450"/>
    <w:multiLevelType w:val="multilevel"/>
    <w:tmpl w:val="9ED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714978"/>
    <w:multiLevelType w:val="multilevel"/>
    <w:tmpl w:val="953E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225295"/>
    <w:multiLevelType w:val="multilevel"/>
    <w:tmpl w:val="B384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F56EBE"/>
    <w:multiLevelType w:val="multilevel"/>
    <w:tmpl w:val="7AB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6205AC"/>
    <w:multiLevelType w:val="multilevel"/>
    <w:tmpl w:val="AFFA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8432E7"/>
    <w:multiLevelType w:val="multilevel"/>
    <w:tmpl w:val="0B66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1B3C49"/>
    <w:multiLevelType w:val="multilevel"/>
    <w:tmpl w:val="0626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C679A4"/>
    <w:multiLevelType w:val="multilevel"/>
    <w:tmpl w:val="B6A6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682E59"/>
    <w:multiLevelType w:val="multilevel"/>
    <w:tmpl w:val="8DFA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14734B"/>
    <w:multiLevelType w:val="multilevel"/>
    <w:tmpl w:val="83E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F0E0E"/>
    <w:multiLevelType w:val="multilevel"/>
    <w:tmpl w:val="BCDA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8A53E6"/>
    <w:multiLevelType w:val="multilevel"/>
    <w:tmpl w:val="AEC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343E33"/>
    <w:multiLevelType w:val="multilevel"/>
    <w:tmpl w:val="C43C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375430"/>
    <w:multiLevelType w:val="multilevel"/>
    <w:tmpl w:val="DE4E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BE6CD5"/>
    <w:multiLevelType w:val="multilevel"/>
    <w:tmpl w:val="EF9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081024"/>
    <w:multiLevelType w:val="multilevel"/>
    <w:tmpl w:val="F678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EF1403"/>
    <w:multiLevelType w:val="multilevel"/>
    <w:tmpl w:val="BD8A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0E36AF"/>
    <w:multiLevelType w:val="multilevel"/>
    <w:tmpl w:val="1EE6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100F2A"/>
    <w:multiLevelType w:val="multilevel"/>
    <w:tmpl w:val="D5E8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F7215C"/>
    <w:multiLevelType w:val="multilevel"/>
    <w:tmpl w:val="DA7C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581D47"/>
    <w:multiLevelType w:val="multilevel"/>
    <w:tmpl w:val="C38C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481FE8"/>
    <w:multiLevelType w:val="multilevel"/>
    <w:tmpl w:val="78B8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812935"/>
    <w:multiLevelType w:val="multilevel"/>
    <w:tmpl w:val="2306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1F5296"/>
    <w:multiLevelType w:val="multilevel"/>
    <w:tmpl w:val="F7DA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793AD5"/>
    <w:multiLevelType w:val="multilevel"/>
    <w:tmpl w:val="8F1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D85A2D"/>
    <w:multiLevelType w:val="multilevel"/>
    <w:tmpl w:val="5F0C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E22C5B"/>
    <w:multiLevelType w:val="multilevel"/>
    <w:tmpl w:val="D0B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8122CE"/>
    <w:multiLevelType w:val="multilevel"/>
    <w:tmpl w:val="E20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47541E"/>
    <w:multiLevelType w:val="multilevel"/>
    <w:tmpl w:val="8B6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AA6B98"/>
    <w:multiLevelType w:val="multilevel"/>
    <w:tmpl w:val="E2E6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C7441E"/>
    <w:multiLevelType w:val="multilevel"/>
    <w:tmpl w:val="FF1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2177F2"/>
    <w:multiLevelType w:val="multilevel"/>
    <w:tmpl w:val="C148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0D5928"/>
    <w:multiLevelType w:val="multilevel"/>
    <w:tmpl w:val="2146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1E73B2"/>
    <w:multiLevelType w:val="multilevel"/>
    <w:tmpl w:val="866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D84B73"/>
    <w:multiLevelType w:val="multilevel"/>
    <w:tmpl w:val="8A3C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EC5291"/>
    <w:multiLevelType w:val="multilevel"/>
    <w:tmpl w:val="9096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DB05A3"/>
    <w:multiLevelType w:val="multilevel"/>
    <w:tmpl w:val="BE06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7F18BC"/>
    <w:multiLevelType w:val="multilevel"/>
    <w:tmpl w:val="3E88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E432CA"/>
    <w:multiLevelType w:val="multilevel"/>
    <w:tmpl w:val="3F38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4B15AB"/>
    <w:multiLevelType w:val="multilevel"/>
    <w:tmpl w:val="E028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3C273E"/>
    <w:multiLevelType w:val="multilevel"/>
    <w:tmpl w:val="3E00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9F5964"/>
    <w:multiLevelType w:val="multilevel"/>
    <w:tmpl w:val="243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1D451A"/>
    <w:multiLevelType w:val="multilevel"/>
    <w:tmpl w:val="5D10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364B1E"/>
    <w:multiLevelType w:val="multilevel"/>
    <w:tmpl w:val="FBD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A32A29"/>
    <w:multiLevelType w:val="multilevel"/>
    <w:tmpl w:val="5F4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0A6FC0"/>
    <w:multiLevelType w:val="multilevel"/>
    <w:tmpl w:val="DB22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DF629A"/>
    <w:multiLevelType w:val="multilevel"/>
    <w:tmpl w:val="007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711B32"/>
    <w:multiLevelType w:val="multilevel"/>
    <w:tmpl w:val="16B4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4C6808"/>
    <w:multiLevelType w:val="multilevel"/>
    <w:tmpl w:val="8A986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0DA3D05"/>
    <w:multiLevelType w:val="multilevel"/>
    <w:tmpl w:val="5310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CE4DBD"/>
    <w:multiLevelType w:val="multilevel"/>
    <w:tmpl w:val="411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3C0612"/>
    <w:multiLevelType w:val="multilevel"/>
    <w:tmpl w:val="FE46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A95E39"/>
    <w:multiLevelType w:val="multilevel"/>
    <w:tmpl w:val="E8F2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6C1D4D"/>
    <w:multiLevelType w:val="multilevel"/>
    <w:tmpl w:val="7E42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300E03"/>
    <w:multiLevelType w:val="multilevel"/>
    <w:tmpl w:val="9224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5226B4"/>
    <w:multiLevelType w:val="multilevel"/>
    <w:tmpl w:val="ED00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B86475"/>
    <w:multiLevelType w:val="multilevel"/>
    <w:tmpl w:val="31C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DF1D70"/>
    <w:multiLevelType w:val="multilevel"/>
    <w:tmpl w:val="26FC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646C75"/>
    <w:multiLevelType w:val="multilevel"/>
    <w:tmpl w:val="3F9E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225764"/>
    <w:multiLevelType w:val="multilevel"/>
    <w:tmpl w:val="C072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FF7B66"/>
    <w:multiLevelType w:val="multilevel"/>
    <w:tmpl w:val="BB9E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AA185D"/>
    <w:multiLevelType w:val="multilevel"/>
    <w:tmpl w:val="DC88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7A1CFC"/>
    <w:multiLevelType w:val="multilevel"/>
    <w:tmpl w:val="4478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737191"/>
    <w:multiLevelType w:val="multilevel"/>
    <w:tmpl w:val="30BA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BC5547"/>
    <w:multiLevelType w:val="multilevel"/>
    <w:tmpl w:val="BE4E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4C7C3D"/>
    <w:multiLevelType w:val="multilevel"/>
    <w:tmpl w:val="FB70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ED2097"/>
    <w:multiLevelType w:val="multilevel"/>
    <w:tmpl w:val="164E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606395"/>
    <w:multiLevelType w:val="multilevel"/>
    <w:tmpl w:val="107E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614343"/>
    <w:multiLevelType w:val="multilevel"/>
    <w:tmpl w:val="4886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325E5B"/>
    <w:multiLevelType w:val="multilevel"/>
    <w:tmpl w:val="3F6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397E8F"/>
    <w:multiLevelType w:val="multilevel"/>
    <w:tmpl w:val="F73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3676F1"/>
    <w:multiLevelType w:val="multilevel"/>
    <w:tmpl w:val="BA4C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193BDE"/>
    <w:multiLevelType w:val="multilevel"/>
    <w:tmpl w:val="E67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647353"/>
    <w:multiLevelType w:val="multilevel"/>
    <w:tmpl w:val="16CC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DA0DD9"/>
    <w:multiLevelType w:val="multilevel"/>
    <w:tmpl w:val="EB92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6F4E70"/>
    <w:multiLevelType w:val="multilevel"/>
    <w:tmpl w:val="BD9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ED310F"/>
    <w:multiLevelType w:val="multilevel"/>
    <w:tmpl w:val="9954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1230DB"/>
    <w:multiLevelType w:val="multilevel"/>
    <w:tmpl w:val="E936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2A6EAE"/>
    <w:multiLevelType w:val="multilevel"/>
    <w:tmpl w:val="B128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12176A"/>
    <w:multiLevelType w:val="multilevel"/>
    <w:tmpl w:val="EC2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1B3F3E"/>
    <w:multiLevelType w:val="multilevel"/>
    <w:tmpl w:val="CF6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CC478E"/>
    <w:multiLevelType w:val="multilevel"/>
    <w:tmpl w:val="8AFA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B11B49"/>
    <w:multiLevelType w:val="multilevel"/>
    <w:tmpl w:val="E360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BF74A3"/>
    <w:multiLevelType w:val="multilevel"/>
    <w:tmpl w:val="D8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FC1175"/>
    <w:multiLevelType w:val="multilevel"/>
    <w:tmpl w:val="E3B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0E4B72"/>
    <w:multiLevelType w:val="multilevel"/>
    <w:tmpl w:val="0ED2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E1728F"/>
    <w:multiLevelType w:val="multilevel"/>
    <w:tmpl w:val="2CE0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157FE0"/>
    <w:multiLevelType w:val="multilevel"/>
    <w:tmpl w:val="27F0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3C62D9"/>
    <w:multiLevelType w:val="multilevel"/>
    <w:tmpl w:val="CF4A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6662FA"/>
    <w:multiLevelType w:val="multilevel"/>
    <w:tmpl w:val="A456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6F56B2"/>
    <w:multiLevelType w:val="multilevel"/>
    <w:tmpl w:val="7D60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310CFE"/>
    <w:multiLevelType w:val="multilevel"/>
    <w:tmpl w:val="470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2F77BD"/>
    <w:multiLevelType w:val="multilevel"/>
    <w:tmpl w:val="A1B4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4A81136"/>
    <w:multiLevelType w:val="multilevel"/>
    <w:tmpl w:val="F170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4C4689"/>
    <w:multiLevelType w:val="multilevel"/>
    <w:tmpl w:val="57A4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70739B"/>
    <w:multiLevelType w:val="multilevel"/>
    <w:tmpl w:val="B32E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653B7F"/>
    <w:multiLevelType w:val="multilevel"/>
    <w:tmpl w:val="561E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AC30E4"/>
    <w:multiLevelType w:val="multilevel"/>
    <w:tmpl w:val="C91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D40F89"/>
    <w:multiLevelType w:val="multilevel"/>
    <w:tmpl w:val="5A90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FE6481"/>
    <w:multiLevelType w:val="multilevel"/>
    <w:tmpl w:val="C9E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5027CC"/>
    <w:multiLevelType w:val="multilevel"/>
    <w:tmpl w:val="D332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D8730D"/>
    <w:multiLevelType w:val="multilevel"/>
    <w:tmpl w:val="3442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DA0B99"/>
    <w:multiLevelType w:val="multilevel"/>
    <w:tmpl w:val="3B48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8D70A2"/>
    <w:multiLevelType w:val="multilevel"/>
    <w:tmpl w:val="A3AE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DC1806"/>
    <w:multiLevelType w:val="multilevel"/>
    <w:tmpl w:val="8F4C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424050">
    <w:abstractNumId w:val="8"/>
  </w:num>
  <w:num w:numId="2" w16cid:durableId="841698462">
    <w:abstractNumId w:val="6"/>
  </w:num>
  <w:num w:numId="3" w16cid:durableId="988939854">
    <w:abstractNumId w:val="5"/>
  </w:num>
  <w:num w:numId="4" w16cid:durableId="1258829669">
    <w:abstractNumId w:val="4"/>
  </w:num>
  <w:num w:numId="5" w16cid:durableId="1430660390">
    <w:abstractNumId w:val="7"/>
  </w:num>
  <w:num w:numId="6" w16cid:durableId="1791165799">
    <w:abstractNumId w:val="3"/>
  </w:num>
  <w:num w:numId="7" w16cid:durableId="1693334798">
    <w:abstractNumId w:val="2"/>
  </w:num>
  <w:num w:numId="8" w16cid:durableId="938559600">
    <w:abstractNumId w:val="1"/>
  </w:num>
  <w:num w:numId="9" w16cid:durableId="746808776">
    <w:abstractNumId w:val="0"/>
  </w:num>
  <w:num w:numId="10" w16cid:durableId="1008214536">
    <w:abstractNumId w:val="97"/>
  </w:num>
  <w:num w:numId="11" w16cid:durableId="1437557284">
    <w:abstractNumId w:val="81"/>
  </w:num>
  <w:num w:numId="12" w16cid:durableId="849567186">
    <w:abstractNumId w:val="68"/>
  </w:num>
  <w:num w:numId="13" w16cid:durableId="1944805318">
    <w:abstractNumId w:val="11"/>
  </w:num>
  <w:num w:numId="14" w16cid:durableId="1000232265">
    <w:abstractNumId w:val="71"/>
  </w:num>
  <w:num w:numId="15" w16cid:durableId="779102890">
    <w:abstractNumId w:val="48"/>
  </w:num>
  <w:num w:numId="16" w16cid:durableId="1698434137">
    <w:abstractNumId w:val="108"/>
  </w:num>
  <w:num w:numId="17" w16cid:durableId="51928383">
    <w:abstractNumId w:val="113"/>
  </w:num>
  <w:num w:numId="18" w16cid:durableId="1629772498">
    <w:abstractNumId w:val="58"/>
  </w:num>
  <w:num w:numId="19" w16cid:durableId="1475029420">
    <w:abstractNumId w:val="107"/>
  </w:num>
  <w:num w:numId="20" w16cid:durableId="1467971212">
    <w:abstractNumId w:val="104"/>
  </w:num>
  <w:num w:numId="21" w16cid:durableId="533545558">
    <w:abstractNumId w:val="35"/>
  </w:num>
  <w:num w:numId="22" w16cid:durableId="1020007300">
    <w:abstractNumId w:val="33"/>
  </w:num>
  <w:num w:numId="23" w16cid:durableId="1843083631">
    <w:abstractNumId w:val="98"/>
  </w:num>
  <w:num w:numId="24" w16cid:durableId="715272853">
    <w:abstractNumId w:val="30"/>
  </w:num>
  <w:num w:numId="25" w16cid:durableId="1625307765">
    <w:abstractNumId w:val="41"/>
  </w:num>
  <w:num w:numId="26" w16cid:durableId="1750618356">
    <w:abstractNumId w:val="93"/>
  </w:num>
  <w:num w:numId="27" w16cid:durableId="573053240">
    <w:abstractNumId w:val="110"/>
  </w:num>
  <w:num w:numId="28" w16cid:durableId="1233004766">
    <w:abstractNumId w:val="46"/>
  </w:num>
  <w:num w:numId="29" w16cid:durableId="1869833035">
    <w:abstractNumId w:val="9"/>
  </w:num>
  <w:num w:numId="30" w16cid:durableId="773745492">
    <w:abstractNumId w:val="22"/>
  </w:num>
  <w:num w:numId="31" w16cid:durableId="1780173024">
    <w:abstractNumId w:val="82"/>
  </w:num>
  <w:num w:numId="32" w16cid:durableId="1540237879">
    <w:abstractNumId w:val="106"/>
  </w:num>
  <w:num w:numId="33" w16cid:durableId="1957179854">
    <w:abstractNumId w:val="72"/>
  </w:num>
  <w:num w:numId="34" w16cid:durableId="1289093863">
    <w:abstractNumId w:val="101"/>
  </w:num>
  <w:num w:numId="35" w16cid:durableId="1486242835">
    <w:abstractNumId w:val="118"/>
  </w:num>
  <w:num w:numId="36" w16cid:durableId="573977293">
    <w:abstractNumId w:val="69"/>
  </w:num>
  <w:num w:numId="37" w16cid:durableId="170725919">
    <w:abstractNumId w:val="27"/>
  </w:num>
  <w:num w:numId="38" w16cid:durableId="641884234">
    <w:abstractNumId w:val="112"/>
  </w:num>
  <w:num w:numId="39" w16cid:durableId="1866555250">
    <w:abstractNumId w:val="54"/>
  </w:num>
  <w:num w:numId="40" w16cid:durableId="1663003018">
    <w:abstractNumId w:val="86"/>
  </w:num>
  <w:num w:numId="41" w16cid:durableId="1066998705">
    <w:abstractNumId w:val="115"/>
  </w:num>
  <w:num w:numId="42" w16cid:durableId="1965502876">
    <w:abstractNumId w:val="17"/>
  </w:num>
  <w:num w:numId="43" w16cid:durableId="925382548">
    <w:abstractNumId w:val="102"/>
  </w:num>
  <w:num w:numId="44" w16cid:durableId="1368600336">
    <w:abstractNumId w:val="109"/>
  </w:num>
  <w:num w:numId="45" w16cid:durableId="393282060">
    <w:abstractNumId w:val="65"/>
  </w:num>
  <w:num w:numId="46" w16cid:durableId="392234639">
    <w:abstractNumId w:val="47"/>
  </w:num>
  <w:num w:numId="47" w16cid:durableId="1780952827">
    <w:abstractNumId w:val="63"/>
  </w:num>
  <w:num w:numId="48" w16cid:durableId="953632078">
    <w:abstractNumId w:val="20"/>
  </w:num>
  <w:num w:numId="49" w16cid:durableId="1754810991">
    <w:abstractNumId w:val="24"/>
  </w:num>
  <w:num w:numId="50" w16cid:durableId="57830306">
    <w:abstractNumId w:val="43"/>
  </w:num>
  <w:num w:numId="51" w16cid:durableId="1530871193">
    <w:abstractNumId w:val="105"/>
  </w:num>
  <w:num w:numId="52" w16cid:durableId="441412993">
    <w:abstractNumId w:val="74"/>
  </w:num>
  <w:num w:numId="53" w16cid:durableId="1671759072">
    <w:abstractNumId w:val="53"/>
  </w:num>
  <w:num w:numId="54" w16cid:durableId="909578081">
    <w:abstractNumId w:val="73"/>
  </w:num>
  <w:num w:numId="55" w16cid:durableId="915283780">
    <w:abstractNumId w:val="60"/>
  </w:num>
  <w:num w:numId="56" w16cid:durableId="197744477">
    <w:abstractNumId w:val="50"/>
  </w:num>
  <w:num w:numId="57" w16cid:durableId="1198663838">
    <w:abstractNumId w:val="67"/>
  </w:num>
  <w:num w:numId="58" w16cid:durableId="971133537">
    <w:abstractNumId w:val="34"/>
  </w:num>
  <w:num w:numId="59" w16cid:durableId="1163933081">
    <w:abstractNumId w:val="29"/>
  </w:num>
  <w:num w:numId="60" w16cid:durableId="1415276551">
    <w:abstractNumId w:val="99"/>
  </w:num>
  <w:num w:numId="61" w16cid:durableId="992029055">
    <w:abstractNumId w:val="38"/>
  </w:num>
  <w:num w:numId="62" w16cid:durableId="995916211">
    <w:abstractNumId w:val="44"/>
  </w:num>
  <w:num w:numId="63" w16cid:durableId="751392562">
    <w:abstractNumId w:val="36"/>
  </w:num>
  <w:num w:numId="64" w16cid:durableId="1612348997">
    <w:abstractNumId w:val="88"/>
  </w:num>
  <w:num w:numId="65" w16cid:durableId="1543443527">
    <w:abstractNumId w:val="123"/>
  </w:num>
  <w:num w:numId="66" w16cid:durableId="1518081570">
    <w:abstractNumId w:val="84"/>
  </w:num>
  <w:num w:numId="67" w16cid:durableId="1179582700">
    <w:abstractNumId w:val="80"/>
  </w:num>
  <w:num w:numId="68" w16cid:durableId="1468473897">
    <w:abstractNumId w:val="19"/>
  </w:num>
  <w:num w:numId="69" w16cid:durableId="1691837585">
    <w:abstractNumId w:val="55"/>
  </w:num>
  <w:num w:numId="70" w16cid:durableId="1104350960">
    <w:abstractNumId w:val="94"/>
  </w:num>
  <w:num w:numId="71" w16cid:durableId="884677320">
    <w:abstractNumId w:val="62"/>
  </w:num>
  <w:num w:numId="72" w16cid:durableId="1537502712">
    <w:abstractNumId w:val="119"/>
  </w:num>
  <w:num w:numId="73" w16cid:durableId="1171488264">
    <w:abstractNumId w:val="23"/>
  </w:num>
  <w:num w:numId="74" w16cid:durableId="1439912981">
    <w:abstractNumId w:val="77"/>
  </w:num>
  <w:num w:numId="75" w16cid:durableId="911894442">
    <w:abstractNumId w:val="120"/>
  </w:num>
  <w:num w:numId="76" w16cid:durableId="1503623983">
    <w:abstractNumId w:val="87"/>
  </w:num>
  <w:num w:numId="77" w16cid:durableId="833648868">
    <w:abstractNumId w:val="28"/>
  </w:num>
  <w:num w:numId="78" w16cid:durableId="347488373">
    <w:abstractNumId w:val="64"/>
  </w:num>
  <w:num w:numId="79" w16cid:durableId="1036076463">
    <w:abstractNumId w:val="26"/>
  </w:num>
  <w:num w:numId="80" w16cid:durableId="566959550">
    <w:abstractNumId w:val="15"/>
  </w:num>
  <w:num w:numId="81" w16cid:durableId="868295978">
    <w:abstractNumId w:val="40"/>
  </w:num>
  <w:num w:numId="82" w16cid:durableId="1458914061">
    <w:abstractNumId w:val="117"/>
  </w:num>
  <w:num w:numId="83" w16cid:durableId="517280852">
    <w:abstractNumId w:val="12"/>
  </w:num>
  <w:num w:numId="84" w16cid:durableId="2070615392">
    <w:abstractNumId w:val="14"/>
  </w:num>
  <w:num w:numId="85" w16cid:durableId="1385254791">
    <w:abstractNumId w:val="51"/>
  </w:num>
  <w:num w:numId="86" w16cid:durableId="1963220203">
    <w:abstractNumId w:val="76"/>
  </w:num>
  <w:num w:numId="87" w16cid:durableId="753434080">
    <w:abstractNumId w:val="114"/>
  </w:num>
  <w:num w:numId="88" w16cid:durableId="1233850435">
    <w:abstractNumId w:val="89"/>
  </w:num>
  <w:num w:numId="89" w16cid:durableId="1436558412">
    <w:abstractNumId w:val="10"/>
  </w:num>
  <w:num w:numId="90" w16cid:durableId="1757557522">
    <w:abstractNumId w:val="61"/>
  </w:num>
  <w:num w:numId="91" w16cid:durableId="856232751">
    <w:abstractNumId w:val="121"/>
  </w:num>
  <w:num w:numId="92" w16cid:durableId="1754430434">
    <w:abstractNumId w:val="45"/>
  </w:num>
  <w:num w:numId="93" w16cid:durableId="840119164">
    <w:abstractNumId w:val="92"/>
  </w:num>
  <w:num w:numId="94" w16cid:durableId="1684935135">
    <w:abstractNumId w:val="100"/>
  </w:num>
  <w:num w:numId="95" w16cid:durableId="2130468874">
    <w:abstractNumId w:val="59"/>
  </w:num>
  <w:num w:numId="96" w16cid:durableId="140929616">
    <w:abstractNumId w:val="37"/>
  </w:num>
  <w:num w:numId="97" w16cid:durableId="1722747549">
    <w:abstractNumId w:val="91"/>
  </w:num>
  <w:num w:numId="98" w16cid:durableId="481853072">
    <w:abstractNumId w:val="95"/>
  </w:num>
  <w:num w:numId="99" w16cid:durableId="108202264">
    <w:abstractNumId w:val="49"/>
  </w:num>
  <w:num w:numId="100" w16cid:durableId="1543908644">
    <w:abstractNumId w:val="32"/>
  </w:num>
  <w:num w:numId="101" w16cid:durableId="314337710">
    <w:abstractNumId w:val="122"/>
  </w:num>
  <w:num w:numId="102" w16cid:durableId="149562822">
    <w:abstractNumId w:val="21"/>
  </w:num>
  <w:num w:numId="103" w16cid:durableId="146552298">
    <w:abstractNumId w:val="90"/>
  </w:num>
  <w:num w:numId="104" w16cid:durableId="515923780">
    <w:abstractNumId w:val="25"/>
  </w:num>
  <w:num w:numId="105" w16cid:durableId="355815602">
    <w:abstractNumId w:val="116"/>
  </w:num>
  <w:num w:numId="106" w16cid:durableId="607662870">
    <w:abstractNumId w:val="18"/>
  </w:num>
  <w:num w:numId="107" w16cid:durableId="1132286821">
    <w:abstractNumId w:val="31"/>
  </w:num>
  <w:num w:numId="108" w16cid:durableId="117185577">
    <w:abstractNumId w:val="13"/>
  </w:num>
  <w:num w:numId="109" w16cid:durableId="1849636972">
    <w:abstractNumId w:val="103"/>
  </w:num>
  <w:num w:numId="110" w16cid:durableId="1639988733">
    <w:abstractNumId w:val="78"/>
  </w:num>
  <w:num w:numId="111" w16cid:durableId="1861891099">
    <w:abstractNumId w:val="70"/>
  </w:num>
  <w:num w:numId="112" w16cid:durableId="878781483">
    <w:abstractNumId w:val="66"/>
  </w:num>
  <w:num w:numId="113" w16cid:durableId="1431662056">
    <w:abstractNumId w:val="79"/>
  </w:num>
  <w:num w:numId="114" w16cid:durableId="1288467018">
    <w:abstractNumId w:val="57"/>
  </w:num>
  <w:num w:numId="115" w16cid:durableId="474611826">
    <w:abstractNumId w:val="96"/>
  </w:num>
  <w:num w:numId="116" w16cid:durableId="229118585">
    <w:abstractNumId w:val="52"/>
  </w:num>
  <w:num w:numId="117" w16cid:durableId="1952324271">
    <w:abstractNumId w:val="85"/>
  </w:num>
  <w:num w:numId="118" w16cid:durableId="972754860">
    <w:abstractNumId w:val="83"/>
  </w:num>
  <w:num w:numId="119" w16cid:durableId="1096824032">
    <w:abstractNumId w:val="111"/>
  </w:num>
  <w:num w:numId="120" w16cid:durableId="994795299">
    <w:abstractNumId w:val="39"/>
  </w:num>
  <w:num w:numId="121" w16cid:durableId="655885372">
    <w:abstractNumId w:val="16"/>
  </w:num>
  <w:num w:numId="122" w16cid:durableId="1475372130">
    <w:abstractNumId w:val="42"/>
  </w:num>
  <w:num w:numId="123" w16cid:durableId="1074624274">
    <w:abstractNumId w:val="75"/>
  </w:num>
  <w:num w:numId="124" w16cid:durableId="765662530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4B1"/>
    <w:rsid w:val="0006063C"/>
    <w:rsid w:val="0015074B"/>
    <w:rsid w:val="0029639D"/>
    <w:rsid w:val="00326F90"/>
    <w:rsid w:val="00A71C13"/>
    <w:rsid w:val="00AA1D8D"/>
    <w:rsid w:val="00B47730"/>
    <w:rsid w:val="00CB0664"/>
    <w:rsid w:val="00F463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E51A8C"/>
  <w14:defaultImageDpi w14:val="300"/>
  <w15:docId w15:val="{7BA44009-546A-437C-8205-AB5451586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218</Pages>
  <Words>11712</Words>
  <Characters>66763</Characters>
  <Application>Microsoft Office Word</Application>
  <DocSecurity>0</DocSecurity>
  <Lines>556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 pc</cp:lastModifiedBy>
  <cp:revision>2</cp:revision>
  <dcterms:created xsi:type="dcterms:W3CDTF">2013-12-23T23:15:00Z</dcterms:created>
  <dcterms:modified xsi:type="dcterms:W3CDTF">2026-08-10T16:52:00Z</dcterms:modified>
  <cp:category/>
</cp:coreProperties>
</file>